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b w:val="0"/>
          <w:i w:val="0"/>
          <w:sz w:val="20"/>
        </w:rPr>
        <w:t>Manuscript NEUCOM-D-26-12332</w:t>
      </w:r>
    </w:p>
    <w:p>
      <w:pPr>
        <w:jc w:val="center"/>
      </w:pPr>
      <w:r>
        <w:rPr>
          <w:b w:val="0"/>
          <w:i/>
          <w:sz w:val="20"/>
        </w:rPr>
        <w:t>"Learning Rate Engineering: From Coarse Single Parameter to Layered Evolution"</w:t>
      </w:r>
    </w:p>
    <w:p/>
    <w:p>
      <w:r>
        <w:rPr>
          <w:b w:val="0"/>
          <w:i w:val="0"/>
          <w:sz w:val="20"/>
        </w:rPr>
        <w:t>This supplementary material reports the additional analyses accompanying the revised manuscript: (S1) statistical-significance analysis, (S2) efficiency analysis, and (S3) macro-averaged F1 scores. All numbers are computed from the benchmark runs reported in the manuscript (18 strategies x 10 datasets x 5 fixed seeds: 42, 1337, 2024, 5555, 9999). Accuracy (%) is reported in Table 2 of the manuscript.</w:t>
      </w:r>
    </w:p>
    <w:p>
      <w:r>
        <w:rPr>
          <w:b w:val="0"/>
          <w:i w:val="0"/>
          <w:sz w:val="20"/>
        </w:rPr>
        <w:t>Notation: in S1, diff = variant - baseline (percentage points), CI95 is the bootstrap 95% confidence interval of the mean difference (5000 resamples), p is the two-sided paired t-test, and g is Hedges' g. In S2, time is the mean wall-clock time per run (s), mem the mean peak GPU memory (MB), and throughput the estimated samples/s (train_samples x epochs / mean time).</w:t>
      </w:r>
    </w:p>
    <w:p>
      <w:pPr>
        <w:pStyle w:val="Heading1"/>
      </w:pPr>
      <w:r>
        <w:t>S1. Statistical-significance analysis</w:t>
      </w:r>
    </w:p>
    <w:p>
      <w:r>
        <w:rPr>
          <w:b w:val="0"/>
          <w:i w:val="0"/>
          <w:sz w:val="20"/>
        </w:rPr>
        <w:t>Paired t-tests and bootstrap 95% confidence intervals comparing each DALS variant (DALS, DALS-Fast, DALS-Acc) with every baseline strategy, matched over the five seeds, on test accuracy (%). Source: significance_table.md (run_significance.py).</w:t>
      </w:r>
    </w:p>
    <w:p>
      <w:pPr>
        <w:pStyle w:val="Heading2"/>
      </w:pPr>
      <w:r>
        <w:t>S1.1   cifar10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83.27</w:t>
            </w:r>
          </w:p>
        </w:tc>
        <w:tc>
          <w:tcPr>
            <w:tcW w:type="dxa" w:w="1080"/>
          </w:tcPr>
          <w:p>
            <w:r>
              <w:rPr>
                <w:sz w:val="16"/>
              </w:rPr>
              <w:t>78.56</w:t>
            </w:r>
          </w:p>
        </w:tc>
        <w:tc>
          <w:tcPr>
            <w:tcW w:type="dxa" w:w="1080"/>
          </w:tcPr>
          <w:p>
            <w:r>
              <w:rPr>
                <w:sz w:val="16"/>
              </w:rPr>
              <w:t>-4.71</w:t>
            </w:r>
          </w:p>
        </w:tc>
        <w:tc>
          <w:tcPr>
            <w:tcW w:type="dxa" w:w="1080"/>
          </w:tcPr>
          <w:p>
            <w:r>
              <w:rPr>
                <w:sz w:val="16"/>
              </w:rPr>
              <w:t>[-5.18, -4.32]</w:t>
            </w:r>
          </w:p>
        </w:tc>
        <w:tc>
          <w:tcPr>
            <w:tcW w:type="dxa" w:w="1080"/>
          </w:tcPr>
          <w:p>
            <w:r>
              <w:rPr>
                <w:sz w:val="16"/>
              </w:rPr>
              <w:t>0.0000</w:t>
            </w:r>
          </w:p>
        </w:tc>
        <w:tc>
          <w:tcPr>
            <w:tcW w:type="dxa" w:w="1080"/>
          </w:tcPr>
          <w:p>
            <w:r>
              <w:rPr>
                <w:sz w:val="16"/>
              </w:rPr>
              <w:t>-6.972</w:t>
            </w:r>
          </w:p>
        </w:tc>
      </w:tr>
      <w:tr>
        <w:tc>
          <w:tcPr>
            <w:tcW w:type="dxa" w:w="1080"/>
          </w:tcPr>
          <w:p>
            <w:r>
              <w:rPr>
                <w:sz w:val="16"/>
              </w:rPr>
              <w:t>DALS vs Adam</w:t>
            </w:r>
          </w:p>
        </w:tc>
        <w:tc>
          <w:tcPr>
            <w:tcW w:type="dxa" w:w="1080"/>
          </w:tcPr>
          <w:p>
            <w:r>
              <w:rPr>
                <w:sz w:val="16"/>
              </w:rPr>
              <w:t>5</w:t>
            </w:r>
          </w:p>
        </w:tc>
        <w:tc>
          <w:tcPr>
            <w:tcW w:type="dxa" w:w="1080"/>
          </w:tcPr>
          <w:p>
            <w:r>
              <w:rPr>
                <w:sz w:val="16"/>
              </w:rPr>
              <w:t>81.44</w:t>
            </w:r>
          </w:p>
        </w:tc>
        <w:tc>
          <w:tcPr>
            <w:tcW w:type="dxa" w:w="1080"/>
          </w:tcPr>
          <w:p>
            <w:r>
              <w:rPr>
                <w:sz w:val="16"/>
              </w:rPr>
              <w:t>78.56</w:t>
            </w:r>
          </w:p>
        </w:tc>
        <w:tc>
          <w:tcPr>
            <w:tcW w:type="dxa" w:w="1080"/>
          </w:tcPr>
          <w:p>
            <w:r>
              <w:rPr>
                <w:sz w:val="16"/>
              </w:rPr>
              <w:t>-2.87</w:t>
            </w:r>
          </w:p>
        </w:tc>
        <w:tc>
          <w:tcPr>
            <w:tcW w:type="dxa" w:w="1080"/>
          </w:tcPr>
          <w:p>
            <w:r>
              <w:rPr>
                <w:sz w:val="16"/>
              </w:rPr>
              <w:t>[-3.38, -2.32]</w:t>
            </w:r>
          </w:p>
        </w:tc>
        <w:tc>
          <w:tcPr>
            <w:tcW w:type="dxa" w:w="1080"/>
          </w:tcPr>
          <w:p>
            <w:r>
              <w:rPr>
                <w:sz w:val="16"/>
              </w:rPr>
              <w:t>0.0007</w:t>
            </w:r>
          </w:p>
        </w:tc>
        <w:tc>
          <w:tcPr>
            <w:tcW w:type="dxa" w:w="1080"/>
          </w:tcPr>
          <w:p>
            <w:r>
              <w:rPr>
                <w:sz w:val="16"/>
              </w:rPr>
              <w:t>-3.375</w:t>
            </w:r>
          </w:p>
        </w:tc>
      </w:tr>
      <w:tr>
        <w:tc>
          <w:tcPr>
            <w:tcW w:type="dxa" w:w="1080"/>
          </w:tcPr>
          <w:p>
            <w:r>
              <w:rPr>
                <w:sz w:val="16"/>
              </w:rPr>
              <w:t>DALS vs AdamW</w:t>
            </w:r>
          </w:p>
        </w:tc>
        <w:tc>
          <w:tcPr>
            <w:tcW w:type="dxa" w:w="1080"/>
          </w:tcPr>
          <w:p>
            <w:r>
              <w:rPr>
                <w:sz w:val="16"/>
              </w:rPr>
              <w:t>5</w:t>
            </w:r>
          </w:p>
        </w:tc>
        <w:tc>
          <w:tcPr>
            <w:tcW w:type="dxa" w:w="1080"/>
          </w:tcPr>
          <w:p>
            <w:r>
              <w:rPr>
                <w:sz w:val="16"/>
              </w:rPr>
              <w:t>81.47</w:t>
            </w:r>
          </w:p>
        </w:tc>
        <w:tc>
          <w:tcPr>
            <w:tcW w:type="dxa" w:w="1080"/>
          </w:tcPr>
          <w:p>
            <w:r>
              <w:rPr>
                <w:sz w:val="16"/>
              </w:rPr>
              <w:t>78.56</w:t>
            </w:r>
          </w:p>
        </w:tc>
        <w:tc>
          <w:tcPr>
            <w:tcW w:type="dxa" w:w="1080"/>
          </w:tcPr>
          <w:p>
            <w:r>
              <w:rPr>
                <w:sz w:val="16"/>
              </w:rPr>
              <w:t>-2.91</w:t>
            </w:r>
          </w:p>
        </w:tc>
        <w:tc>
          <w:tcPr>
            <w:tcW w:type="dxa" w:w="1080"/>
          </w:tcPr>
          <w:p>
            <w:r>
              <w:rPr>
                <w:sz w:val="16"/>
              </w:rPr>
              <w:t>[-3.32, -2.18]</w:t>
            </w:r>
          </w:p>
        </w:tc>
        <w:tc>
          <w:tcPr>
            <w:tcW w:type="dxa" w:w="1080"/>
          </w:tcPr>
          <w:p>
            <w:r>
              <w:rPr>
                <w:sz w:val="16"/>
              </w:rPr>
              <w:t>0.0013</w:t>
            </w:r>
          </w:p>
        </w:tc>
        <w:tc>
          <w:tcPr>
            <w:tcW w:type="dxa" w:w="1080"/>
          </w:tcPr>
          <w:p>
            <w:r>
              <w:rPr>
                <w:sz w:val="16"/>
              </w:rPr>
              <w:t>-2.860</w:t>
            </w:r>
          </w:p>
        </w:tc>
      </w:tr>
      <w:tr>
        <w:tc>
          <w:tcPr>
            <w:tcW w:type="dxa" w:w="1080"/>
          </w:tcPr>
          <w:p>
            <w:r>
              <w:rPr>
                <w:sz w:val="16"/>
              </w:rPr>
              <w:t>DALS vs Cosine_SGD</w:t>
            </w:r>
          </w:p>
        </w:tc>
        <w:tc>
          <w:tcPr>
            <w:tcW w:type="dxa" w:w="1080"/>
          </w:tcPr>
          <w:p>
            <w:r>
              <w:rPr>
                <w:sz w:val="16"/>
              </w:rPr>
              <w:t>5</w:t>
            </w:r>
          </w:p>
        </w:tc>
        <w:tc>
          <w:tcPr>
            <w:tcW w:type="dxa" w:w="1080"/>
          </w:tcPr>
          <w:p>
            <w:r>
              <w:rPr>
                <w:sz w:val="16"/>
              </w:rPr>
              <w:t>83.06</w:t>
            </w:r>
          </w:p>
        </w:tc>
        <w:tc>
          <w:tcPr>
            <w:tcW w:type="dxa" w:w="1080"/>
          </w:tcPr>
          <w:p>
            <w:r>
              <w:rPr>
                <w:sz w:val="16"/>
              </w:rPr>
              <w:t>78.56</w:t>
            </w:r>
          </w:p>
        </w:tc>
        <w:tc>
          <w:tcPr>
            <w:tcW w:type="dxa" w:w="1080"/>
          </w:tcPr>
          <w:p>
            <w:r>
              <w:rPr>
                <w:sz w:val="16"/>
              </w:rPr>
              <w:t>-4.50</w:t>
            </w:r>
          </w:p>
        </w:tc>
        <w:tc>
          <w:tcPr>
            <w:tcW w:type="dxa" w:w="1080"/>
          </w:tcPr>
          <w:p>
            <w:r>
              <w:rPr>
                <w:sz w:val="16"/>
              </w:rPr>
              <w:t>[-4.85, -4.14]</w:t>
            </w:r>
          </w:p>
        </w:tc>
        <w:tc>
          <w:tcPr>
            <w:tcW w:type="dxa" w:w="1080"/>
          </w:tcPr>
          <w:p>
            <w:r>
              <w:rPr>
                <w:sz w:val="16"/>
              </w:rPr>
              <w:t>0.0000</w:t>
            </w:r>
          </w:p>
        </w:tc>
        <w:tc>
          <w:tcPr>
            <w:tcW w:type="dxa" w:w="1080"/>
          </w:tcPr>
          <w:p>
            <w:r>
              <w:rPr>
                <w:sz w:val="16"/>
              </w:rPr>
              <w:t>-7.588</w:t>
            </w:r>
          </w:p>
        </w:tc>
      </w:tr>
      <w:tr>
        <w:tc>
          <w:tcPr>
            <w:tcW w:type="dxa" w:w="1080"/>
          </w:tcPr>
          <w:p>
            <w:r>
              <w:rPr>
                <w:sz w:val="16"/>
              </w:rPr>
              <w:t>DALS vs DALS_Acc</w:t>
            </w:r>
          </w:p>
        </w:tc>
        <w:tc>
          <w:tcPr>
            <w:tcW w:type="dxa" w:w="1080"/>
          </w:tcPr>
          <w:p>
            <w:r>
              <w:rPr>
                <w:sz w:val="16"/>
              </w:rPr>
              <w:t>5</w:t>
            </w:r>
          </w:p>
        </w:tc>
        <w:tc>
          <w:tcPr>
            <w:tcW w:type="dxa" w:w="1080"/>
          </w:tcPr>
          <w:p>
            <w:r>
              <w:rPr>
                <w:sz w:val="16"/>
              </w:rPr>
              <w:t>82.75</w:t>
            </w:r>
          </w:p>
        </w:tc>
        <w:tc>
          <w:tcPr>
            <w:tcW w:type="dxa" w:w="1080"/>
          </w:tcPr>
          <w:p>
            <w:r>
              <w:rPr>
                <w:sz w:val="16"/>
              </w:rPr>
              <w:t>78.56</w:t>
            </w:r>
          </w:p>
        </w:tc>
        <w:tc>
          <w:tcPr>
            <w:tcW w:type="dxa" w:w="1080"/>
          </w:tcPr>
          <w:p>
            <w:r>
              <w:rPr>
                <w:sz w:val="16"/>
              </w:rPr>
              <w:t>-4.19</w:t>
            </w:r>
          </w:p>
        </w:tc>
        <w:tc>
          <w:tcPr>
            <w:tcW w:type="dxa" w:w="1080"/>
          </w:tcPr>
          <w:p>
            <w:r>
              <w:rPr>
                <w:sz w:val="16"/>
              </w:rPr>
              <w:t>[-4.88, -3.54]</w:t>
            </w:r>
          </w:p>
        </w:tc>
        <w:tc>
          <w:tcPr>
            <w:tcW w:type="dxa" w:w="1080"/>
          </w:tcPr>
          <w:p>
            <w:r>
              <w:rPr>
                <w:sz w:val="16"/>
              </w:rPr>
              <w:t>0.0003</w:t>
            </w:r>
          </w:p>
        </w:tc>
        <w:tc>
          <w:tcPr>
            <w:tcW w:type="dxa" w:w="1080"/>
          </w:tcPr>
          <w:p>
            <w:r>
              <w:rPr>
                <w:sz w:val="16"/>
              </w:rPr>
              <w:t>-4.064</w:t>
            </w:r>
          </w:p>
        </w:tc>
      </w:tr>
      <w:tr>
        <w:tc>
          <w:tcPr>
            <w:tcW w:type="dxa" w:w="1080"/>
          </w:tcPr>
          <w:p>
            <w:r>
              <w:rPr>
                <w:sz w:val="16"/>
              </w:rPr>
              <w:t>DALS vs DALS_Fast</w:t>
            </w:r>
          </w:p>
        </w:tc>
        <w:tc>
          <w:tcPr>
            <w:tcW w:type="dxa" w:w="1080"/>
          </w:tcPr>
          <w:p>
            <w:r>
              <w:rPr>
                <w:sz w:val="16"/>
              </w:rPr>
              <w:t>5</w:t>
            </w:r>
          </w:p>
        </w:tc>
        <w:tc>
          <w:tcPr>
            <w:tcW w:type="dxa" w:w="1080"/>
          </w:tcPr>
          <w:p>
            <w:r>
              <w:rPr>
                <w:sz w:val="16"/>
              </w:rPr>
              <w:t>84.23</w:t>
            </w:r>
          </w:p>
        </w:tc>
        <w:tc>
          <w:tcPr>
            <w:tcW w:type="dxa" w:w="1080"/>
          </w:tcPr>
          <w:p>
            <w:r>
              <w:rPr>
                <w:sz w:val="16"/>
              </w:rPr>
              <w:t>78.56</w:t>
            </w:r>
          </w:p>
        </w:tc>
        <w:tc>
          <w:tcPr>
            <w:tcW w:type="dxa" w:w="1080"/>
          </w:tcPr>
          <w:p>
            <w:r>
              <w:rPr>
                <w:sz w:val="16"/>
              </w:rPr>
              <w:t>-5.66</w:t>
            </w:r>
          </w:p>
        </w:tc>
        <w:tc>
          <w:tcPr>
            <w:tcW w:type="dxa" w:w="1080"/>
          </w:tcPr>
          <w:p>
            <w:r>
              <w:rPr>
                <w:sz w:val="16"/>
              </w:rPr>
              <w:t>[-6.15, -5.18]</w:t>
            </w:r>
          </w:p>
        </w:tc>
        <w:tc>
          <w:tcPr>
            <w:tcW w:type="dxa" w:w="1080"/>
          </w:tcPr>
          <w:p>
            <w:r>
              <w:rPr>
                <w:sz w:val="16"/>
              </w:rPr>
              <w:t>0.0000</w:t>
            </w:r>
          </w:p>
        </w:tc>
        <w:tc>
          <w:tcPr>
            <w:tcW w:type="dxa" w:w="1080"/>
          </w:tcPr>
          <w:p>
            <w:r>
              <w:rPr>
                <w:sz w:val="16"/>
              </w:rPr>
              <w:t>-7.247</w:t>
            </w:r>
          </w:p>
        </w:tc>
      </w:tr>
      <w:tr>
        <w:tc>
          <w:tcPr>
            <w:tcW w:type="dxa" w:w="1080"/>
          </w:tcPr>
          <w:p>
            <w:r>
              <w:rPr>
                <w:sz w:val="16"/>
              </w:rPr>
              <w:t>DALS vs Discriminative</w:t>
            </w:r>
          </w:p>
        </w:tc>
        <w:tc>
          <w:tcPr>
            <w:tcW w:type="dxa" w:w="1080"/>
          </w:tcPr>
          <w:p>
            <w:r>
              <w:rPr>
                <w:sz w:val="16"/>
              </w:rPr>
              <w:t>5</w:t>
            </w:r>
          </w:p>
        </w:tc>
        <w:tc>
          <w:tcPr>
            <w:tcW w:type="dxa" w:w="1080"/>
          </w:tcPr>
          <w:p>
            <w:r>
              <w:rPr>
                <w:sz w:val="16"/>
              </w:rPr>
              <w:t>81.93</w:t>
            </w:r>
          </w:p>
        </w:tc>
        <w:tc>
          <w:tcPr>
            <w:tcW w:type="dxa" w:w="1080"/>
          </w:tcPr>
          <w:p>
            <w:r>
              <w:rPr>
                <w:sz w:val="16"/>
              </w:rPr>
              <w:t>78.56</w:t>
            </w:r>
          </w:p>
        </w:tc>
        <w:tc>
          <w:tcPr>
            <w:tcW w:type="dxa" w:w="1080"/>
          </w:tcPr>
          <w:p>
            <w:r>
              <w:rPr>
                <w:sz w:val="16"/>
              </w:rPr>
              <w:t>-3.37</w:t>
            </w:r>
          </w:p>
        </w:tc>
        <w:tc>
          <w:tcPr>
            <w:tcW w:type="dxa" w:w="1080"/>
          </w:tcPr>
          <w:p>
            <w:r>
              <w:rPr>
                <w:sz w:val="16"/>
              </w:rPr>
              <w:t>[-3.86, -2.98]</w:t>
            </w:r>
          </w:p>
        </w:tc>
        <w:tc>
          <w:tcPr>
            <w:tcW w:type="dxa" w:w="1080"/>
          </w:tcPr>
          <w:p>
            <w:r>
              <w:rPr>
                <w:sz w:val="16"/>
              </w:rPr>
              <w:t>0.0002</w:t>
            </w:r>
          </w:p>
        </w:tc>
        <w:tc>
          <w:tcPr>
            <w:tcW w:type="dxa" w:w="1080"/>
          </w:tcPr>
          <w:p>
            <w:r>
              <w:rPr>
                <w:sz w:val="16"/>
              </w:rPr>
              <w:t>-4.872</w:t>
            </w:r>
          </w:p>
        </w:tc>
      </w:tr>
      <w:tr>
        <w:tc>
          <w:tcPr>
            <w:tcW w:type="dxa" w:w="1080"/>
          </w:tcPr>
          <w:p>
            <w:r>
              <w:rPr>
                <w:sz w:val="16"/>
              </w:rPr>
              <w:t>DALS vs Fixed_SGD</w:t>
            </w:r>
          </w:p>
        </w:tc>
        <w:tc>
          <w:tcPr>
            <w:tcW w:type="dxa" w:w="1080"/>
          </w:tcPr>
          <w:p>
            <w:r>
              <w:rPr>
                <w:sz w:val="16"/>
              </w:rPr>
              <w:t>5</w:t>
            </w:r>
          </w:p>
        </w:tc>
        <w:tc>
          <w:tcPr>
            <w:tcW w:type="dxa" w:w="1080"/>
          </w:tcPr>
          <w:p>
            <w:r>
              <w:rPr>
                <w:sz w:val="16"/>
              </w:rPr>
              <w:t>83.12</w:t>
            </w:r>
          </w:p>
        </w:tc>
        <w:tc>
          <w:tcPr>
            <w:tcW w:type="dxa" w:w="1080"/>
          </w:tcPr>
          <w:p>
            <w:r>
              <w:rPr>
                <w:sz w:val="16"/>
              </w:rPr>
              <w:t>78.56</w:t>
            </w:r>
          </w:p>
        </w:tc>
        <w:tc>
          <w:tcPr>
            <w:tcW w:type="dxa" w:w="1080"/>
          </w:tcPr>
          <w:p>
            <w:r>
              <w:rPr>
                <w:sz w:val="16"/>
              </w:rPr>
              <w:t>-4.56</w:t>
            </w:r>
          </w:p>
        </w:tc>
        <w:tc>
          <w:tcPr>
            <w:tcW w:type="dxa" w:w="1080"/>
          </w:tcPr>
          <w:p>
            <w:r>
              <w:rPr>
                <w:sz w:val="16"/>
              </w:rPr>
              <w:t>[-5.03, -4.08]</w:t>
            </w:r>
          </w:p>
        </w:tc>
        <w:tc>
          <w:tcPr>
            <w:tcW w:type="dxa" w:w="1080"/>
          </w:tcPr>
          <w:p>
            <w:r>
              <w:rPr>
                <w:sz w:val="16"/>
              </w:rPr>
              <w:t>0.0001</w:t>
            </w:r>
          </w:p>
        </w:tc>
        <w:tc>
          <w:tcPr>
            <w:tcW w:type="dxa" w:w="1080"/>
          </w:tcPr>
          <w:p>
            <w:r>
              <w:rPr>
                <w:sz w:val="16"/>
              </w:rPr>
              <w:t>-5.909</w:t>
            </w:r>
          </w:p>
        </w:tc>
      </w:tr>
      <w:tr>
        <w:tc>
          <w:tcPr>
            <w:tcW w:type="dxa" w:w="1080"/>
          </w:tcPr>
          <w:p>
            <w:r>
              <w:rPr>
                <w:sz w:val="16"/>
              </w:rPr>
              <w:t>DALS vs Grokfast</w:t>
            </w:r>
          </w:p>
        </w:tc>
        <w:tc>
          <w:tcPr>
            <w:tcW w:type="dxa" w:w="1080"/>
          </w:tcPr>
          <w:p>
            <w:r>
              <w:rPr>
                <w:sz w:val="16"/>
              </w:rPr>
              <w:t>5</w:t>
            </w:r>
          </w:p>
        </w:tc>
        <w:tc>
          <w:tcPr>
            <w:tcW w:type="dxa" w:w="1080"/>
          </w:tcPr>
          <w:p>
            <w:r>
              <w:rPr>
                <w:sz w:val="16"/>
              </w:rPr>
              <w:t>82.95</w:t>
            </w:r>
          </w:p>
        </w:tc>
        <w:tc>
          <w:tcPr>
            <w:tcW w:type="dxa" w:w="1080"/>
          </w:tcPr>
          <w:p>
            <w:r>
              <w:rPr>
                <w:sz w:val="16"/>
              </w:rPr>
              <w:t>78.56</w:t>
            </w:r>
          </w:p>
        </w:tc>
        <w:tc>
          <w:tcPr>
            <w:tcW w:type="dxa" w:w="1080"/>
          </w:tcPr>
          <w:p>
            <w:r>
              <w:rPr>
                <w:sz w:val="16"/>
              </w:rPr>
              <w:t>-4.39</w:t>
            </w:r>
          </w:p>
        </w:tc>
        <w:tc>
          <w:tcPr>
            <w:tcW w:type="dxa" w:w="1080"/>
          </w:tcPr>
          <w:p>
            <w:r>
              <w:rPr>
                <w:sz w:val="16"/>
              </w:rPr>
              <w:t>[-4.77, -4.01]</w:t>
            </w:r>
          </w:p>
        </w:tc>
        <w:tc>
          <w:tcPr>
            <w:tcW w:type="dxa" w:w="1080"/>
          </w:tcPr>
          <w:p>
            <w:r>
              <w:rPr>
                <w:sz w:val="16"/>
              </w:rPr>
              <w:t>0.0000</w:t>
            </w:r>
          </w:p>
        </w:tc>
        <w:tc>
          <w:tcPr>
            <w:tcW w:type="dxa" w:w="1080"/>
          </w:tcPr>
          <w:p>
            <w:r>
              <w:rPr>
                <w:sz w:val="16"/>
              </w:rPr>
              <w:t>-7.000</w:t>
            </w:r>
          </w:p>
        </w:tc>
      </w:tr>
      <w:tr>
        <w:tc>
          <w:tcPr>
            <w:tcW w:type="dxa" w:w="1080"/>
          </w:tcPr>
          <w:p>
            <w:r>
              <w:rPr>
                <w:sz w:val="16"/>
              </w:rPr>
              <w:t>DALS vs LARS</w:t>
            </w:r>
          </w:p>
        </w:tc>
        <w:tc>
          <w:tcPr>
            <w:tcW w:type="dxa" w:w="1080"/>
          </w:tcPr>
          <w:p>
            <w:r>
              <w:rPr>
                <w:sz w:val="16"/>
              </w:rPr>
              <w:t>5</w:t>
            </w:r>
          </w:p>
        </w:tc>
        <w:tc>
          <w:tcPr>
            <w:tcW w:type="dxa" w:w="1080"/>
          </w:tcPr>
          <w:p>
            <w:r>
              <w:rPr>
                <w:sz w:val="16"/>
              </w:rPr>
              <w:t>75.49</w:t>
            </w:r>
          </w:p>
        </w:tc>
        <w:tc>
          <w:tcPr>
            <w:tcW w:type="dxa" w:w="1080"/>
          </w:tcPr>
          <w:p>
            <w:r>
              <w:rPr>
                <w:sz w:val="16"/>
              </w:rPr>
              <w:t>78.56</w:t>
            </w:r>
          </w:p>
        </w:tc>
        <w:tc>
          <w:tcPr>
            <w:tcW w:type="dxa" w:w="1080"/>
          </w:tcPr>
          <w:p>
            <w:r>
              <w:rPr>
                <w:sz w:val="16"/>
              </w:rPr>
              <w:t>+3.07</w:t>
            </w:r>
          </w:p>
        </w:tc>
        <w:tc>
          <w:tcPr>
            <w:tcW w:type="dxa" w:w="1080"/>
          </w:tcPr>
          <w:p>
            <w:r>
              <w:rPr>
                <w:sz w:val="16"/>
              </w:rPr>
              <w:t>[2.24, 3.74]</w:t>
            </w:r>
          </w:p>
        </w:tc>
        <w:tc>
          <w:tcPr>
            <w:tcW w:type="dxa" w:w="1080"/>
          </w:tcPr>
          <w:p>
            <w:r>
              <w:rPr>
                <w:sz w:val="16"/>
              </w:rPr>
              <w:t>0.0022</w:t>
            </w:r>
          </w:p>
        </w:tc>
        <w:tc>
          <w:tcPr>
            <w:tcW w:type="dxa" w:w="1080"/>
          </w:tcPr>
          <w:p>
            <w:r>
              <w:rPr>
                <w:sz w:val="16"/>
              </w:rPr>
              <w:t>+2.498</w:t>
            </w:r>
          </w:p>
        </w:tc>
      </w:tr>
      <w:tr>
        <w:tc>
          <w:tcPr>
            <w:tcW w:type="dxa" w:w="1080"/>
          </w:tcPr>
          <w:p>
            <w:r>
              <w:rPr>
                <w:sz w:val="16"/>
              </w:rPr>
              <w:t>DALS vs Lion</w:t>
            </w:r>
          </w:p>
        </w:tc>
        <w:tc>
          <w:tcPr>
            <w:tcW w:type="dxa" w:w="1080"/>
          </w:tcPr>
          <w:p>
            <w:r>
              <w:rPr>
                <w:sz w:val="16"/>
              </w:rPr>
              <w:t>5</w:t>
            </w:r>
          </w:p>
        </w:tc>
        <w:tc>
          <w:tcPr>
            <w:tcW w:type="dxa" w:w="1080"/>
          </w:tcPr>
          <w:p>
            <w:r>
              <w:rPr>
                <w:sz w:val="16"/>
              </w:rPr>
              <w:t>79.43</w:t>
            </w:r>
          </w:p>
        </w:tc>
        <w:tc>
          <w:tcPr>
            <w:tcW w:type="dxa" w:w="1080"/>
          </w:tcPr>
          <w:p>
            <w:r>
              <w:rPr>
                <w:sz w:val="16"/>
              </w:rPr>
              <w:t>78.56</w:t>
            </w:r>
          </w:p>
        </w:tc>
        <w:tc>
          <w:tcPr>
            <w:tcW w:type="dxa" w:w="1080"/>
          </w:tcPr>
          <w:p>
            <w:r>
              <w:rPr>
                <w:sz w:val="16"/>
              </w:rPr>
              <w:t>-0.87</w:t>
            </w:r>
          </w:p>
        </w:tc>
        <w:tc>
          <w:tcPr>
            <w:tcW w:type="dxa" w:w="1080"/>
          </w:tcPr>
          <w:p>
            <w:r>
              <w:rPr>
                <w:sz w:val="16"/>
              </w:rPr>
              <w:t>[-1.31, -0.34]</w:t>
            </w:r>
          </w:p>
        </w:tc>
        <w:tc>
          <w:tcPr>
            <w:tcW w:type="dxa" w:w="1080"/>
          </w:tcPr>
          <w:p>
            <w:r>
              <w:rPr>
                <w:sz w:val="16"/>
              </w:rPr>
              <w:t>0.0396</w:t>
            </w:r>
          </w:p>
        </w:tc>
        <w:tc>
          <w:tcPr>
            <w:tcW w:type="dxa" w:w="1080"/>
          </w:tcPr>
          <w:p>
            <w:r>
              <w:rPr>
                <w:sz w:val="16"/>
              </w:rPr>
              <w:t>-1.076</w:t>
            </w:r>
          </w:p>
        </w:tc>
      </w:tr>
      <w:tr>
        <w:tc>
          <w:tcPr>
            <w:tcW w:type="dxa" w:w="1080"/>
          </w:tcPr>
          <w:p>
            <w:r>
              <w:rPr>
                <w:sz w:val="16"/>
              </w:rPr>
              <w:t>DALS vs Lookahead</w:t>
            </w:r>
          </w:p>
        </w:tc>
        <w:tc>
          <w:tcPr>
            <w:tcW w:type="dxa" w:w="1080"/>
          </w:tcPr>
          <w:p>
            <w:r>
              <w:rPr>
                <w:sz w:val="16"/>
              </w:rPr>
              <w:t>5</w:t>
            </w:r>
          </w:p>
        </w:tc>
        <w:tc>
          <w:tcPr>
            <w:tcW w:type="dxa" w:w="1080"/>
          </w:tcPr>
          <w:p>
            <w:r>
              <w:rPr>
                <w:sz w:val="16"/>
              </w:rPr>
              <w:t>77.75</w:t>
            </w:r>
          </w:p>
        </w:tc>
        <w:tc>
          <w:tcPr>
            <w:tcW w:type="dxa" w:w="1080"/>
          </w:tcPr>
          <w:p>
            <w:r>
              <w:rPr>
                <w:sz w:val="16"/>
              </w:rPr>
              <w:t>78.56</w:t>
            </w:r>
          </w:p>
        </w:tc>
        <w:tc>
          <w:tcPr>
            <w:tcW w:type="dxa" w:w="1080"/>
          </w:tcPr>
          <w:p>
            <w:r>
              <w:rPr>
                <w:sz w:val="16"/>
              </w:rPr>
              <w:t>+0.81</w:t>
            </w:r>
          </w:p>
        </w:tc>
        <w:tc>
          <w:tcPr>
            <w:tcW w:type="dxa" w:w="1080"/>
          </w:tcPr>
          <w:p>
            <w:r>
              <w:rPr>
                <w:sz w:val="16"/>
              </w:rPr>
              <w:t>[0.43, 1.22]</w:t>
            </w:r>
          </w:p>
        </w:tc>
        <w:tc>
          <w:tcPr>
            <w:tcW w:type="dxa" w:w="1080"/>
          </w:tcPr>
          <w:p>
            <w:r>
              <w:rPr>
                <w:sz w:val="16"/>
              </w:rPr>
              <w:t>0.0254</w:t>
            </w:r>
          </w:p>
        </w:tc>
        <w:tc>
          <w:tcPr>
            <w:tcW w:type="dxa" w:w="1080"/>
          </w:tcPr>
          <w:p>
            <w:r>
              <w:rPr>
                <w:sz w:val="16"/>
              </w:rPr>
              <w:t>+1.244</w:t>
            </w:r>
          </w:p>
        </w:tc>
      </w:tr>
      <w:tr>
        <w:tc>
          <w:tcPr>
            <w:tcW w:type="dxa" w:w="1080"/>
          </w:tcPr>
          <w:p>
            <w:r>
              <w:rPr>
                <w:sz w:val="16"/>
              </w:rPr>
              <w:t>DALS vs RAdam</w:t>
            </w:r>
          </w:p>
        </w:tc>
        <w:tc>
          <w:tcPr>
            <w:tcW w:type="dxa" w:w="1080"/>
          </w:tcPr>
          <w:p>
            <w:r>
              <w:rPr>
                <w:sz w:val="16"/>
              </w:rPr>
              <w:t>5</w:t>
            </w:r>
          </w:p>
        </w:tc>
        <w:tc>
          <w:tcPr>
            <w:tcW w:type="dxa" w:w="1080"/>
          </w:tcPr>
          <w:p>
            <w:r>
              <w:rPr>
                <w:sz w:val="16"/>
              </w:rPr>
              <w:t>81.64</w:t>
            </w:r>
          </w:p>
        </w:tc>
        <w:tc>
          <w:tcPr>
            <w:tcW w:type="dxa" w:w="1080"/>
          </w:tcPr>
          <w:p>
            <w:r>
              <w:rPr>
                <w:sz w:val="16"/>
              </w:rPr>
              <w:t>78.56</w:t>
            </w:r>
          </w:p>
        </w:tc>
        <w:tc>
          <w:tcPr>
            <w:tcW w:type="dxa" w:w="1080"/>
          </w:tcPr>
          <w:p>
            <w:r>
              <w:rPr>
                <w:sz w:val="16"/>
              </w:rPr>
              <w:t>-3.08</w:t>
            </w:r>
          </w:p>
        </w:tc>
        <w:tc>
          <w:tcPr>
            <w:tcW w:type="dxa" w:w="1080"/>
          </w:tcPr>
          <w:p>
            <w:r>
              <w:rPr>
                <w:sz w:val="16"/>
              </w:rPr>
              <w:t>[-3.58, -2.71]</w:t>
            </w:r>
          </w:p>
        </w:tc>
        <w:tc>
          <w:tcPr>
            <w:tcW w:type="dxa" w:w="1080"/>
          </w:tcPr>
          <w:p>
            <w:r>
              <w:rPr>
                <w:sz w:val="16"/>
              </w:rPr>
              <w:t>0.0003</w:t>
            </w:r>
          </w:p>
        </w:tc>
        <w:tc>
          <w:tcPr>
            <w:tcW w:type="dxa" w:w="1080"/>
          </w:tcPr>
          <w:p>
            <w:r>
              <w:rPr>
                <w:sz w:val="16"/>
              </w:rPr>
              <w:t>-4.188</w:t>
            </w:r>
          </w:p>
        </w:tc>
      </w:tr>
      <w:tr>
        <w:tc>
          <w:tcPr>
            <w:tcW w:type="dxa" w:w="1080"/>
          </w:tcPr>
          <w:p>
            <w:r>
              <w:rPr>
                <w:sz w:val="16"/>
              </w:rPr>
              <w:t>DALS vs SAM</w:t>
            </w:r>
          </w:p>
        </w:tc>
        <w:tc>
          <w:tcPr>
            <w:tcW w:type="dxa" w:w="1080"/>
          </w:tcPr>
          <w:p>
            <w:r>
              <w:rPr>
                <w:sz w:val="16"/>
              </w:rPr>
              <w:t>5</w:t>
            </w:r>
          </w:p>
        </w:tc>
        <w:tc>
          <w:tcPr>
            <w:tcW w:type="dxa" w:w="1080"/>
          </w:tcPr>
          <w:p>
            <w:r>
              <w:rPr>
                <w:sz w:val="16"/>
              </w:rPr>
              <w:t>82.63</w:t>
            </w:r>
          </w:p>
        </w:tc>
        <w:tc>
          <w:tcPr>
            <w:tcW w:type="dxa" w:w="1080"/>
          </w:tcPr>
          <w:p>
            <w:r>
              <w:rPr>
                <w:sz w:val="16"/>
              </w:rPr>
              <w:t>78.56</w:t>
            </w:r>
          </w:p>
        </w:tc>
        <w:tc>
          <w:tcPr>
            <w:tcW w:type="dxa" w:w="1080"/>
          </w:tcPr>
          <w:p>
            <w:r>
              <w:rPr>
                <w:sz w:val="16"/>
              </w:rPr>
              <w:t>-4.07</w:t>
            </w:r>
          </w:p>
        </w:tc>
        <w:tc>
          <w:tcPr>
            <w:tcW w:type="dxa" w:w="1080"/>
          </w:tcPr>
          <w:p>
            <w:r>
              <w:rPr>
                <w:sz w:val="16"/>
              </w:rPr>
              <w:t>[-4.66, -3.48]</w:t>
            </w:r>
          </w:p>
        </w:tc>
        <w:tc>
          <w:tcPr>
            <w:tcW w:type="dxa" w:w="1080"/>
          </w:tcPr>
          <w:p>
            <w:r>
              <w:rPr>
                <w:sz w:val="16"/>
              </w:rPr>
              <w:t>0.0003</w:t>
            </w:r>
          </w:p>
        </w:tc>
        <w:tc>
          <w:tcPr>
            <w:tcW w:type="dxa" w:w="1080"/>
          </w:tcPr>
          <w:p>
            <w:r>
              <w:rPr>
                <w:sz w:val="16"/>
              </w:rPr>
              <w:t>-4.092</w:t>
            </w:r>
          </w:p>
        </w:tc>
      </w:tr>
      <w:tr>
        <w:tc>
          <w:tcPr>
            <w:tcW w:type="dxa" w:w="1080"/>
          </w:tcPr>
          <w:p>
            <w:r>
              <w:rPr>
                <w:sz w:val="16"/>
              </w:rPr>
              <w:t>DALS vs SAM_Disc</w:t>
            </w:r>
          </w:p>
        </w:tc>
        <w:tc>
          <w:tcPr>
            <w:tcW w:type="dxa" w:w="1080"/>
          </w:tcPr>
          <w:p>
            <w:r>
              <w:rPr>
                <w:sz w:val="16"/>
              </w:rPr>
              <w:t>5</w:t>
            </w:r>
          </w:p>
        </w:tc>
        <w:tc>
          <w:tcPr>
            <w:tcW w:type="dxa" w:w="1080"/>
          </w:tcPr>
          <w:p>
            <w:r>
              <w:rPr>
                <w:sz w:val="16"/>
              </w:rPr>
              <w:t>81.80</w:t>
            </w:r>
          </w:p>
        </w:tc>
        <w:tc>
          <w:tcPr>
            <w:tcW w:type="dxa" w:w="1080"/>
          </w:tcPr>
          <w:p>
            <w:r>
              <w:rPr>
                <w:sz w:val="16"/>
              </w:rPr>
              <w:t>78.56</w:t>
            </w:r>
          </w:p>
        </w:tc>
        <w:tc>
          <w:tcPr>
            <w:tcW w:type="dxa" w:w="1080"/>
          </w:tcPr>
          <w:p>
            <w:r>
              <w:rPr>
                <w:sz w:val="16"/>
              </w:rPr>
              <w:t>-3.23</w:t>
            </w:r>
          </w:p>
        </w:tc>
        <w:tc>
          <w:tcPr>
            <w:tcW w:type="dxa" w:w="1080"/>
          </w:tcPr>
          <w:p>
            <w:r>
              <w:rPr>
                <w:sz w:val="16"/>
              </w:rPr>
              <w:t>[-3.70, -2.80]</w:t>
            </w:r>
          </w:p>
        </w:tc>
        <w:tc>
          <w:tcPr>
            <w:tcW w:type="dxa" w:w="1080"/>
          </w:tcPr>
          <w:p>
            <w:r>
              <w:rPr>
                <w:sz w:val="16"/>
              </w:rPr>
              <w:t>0.0002</w:t>
            </w:r>
          </w:p>
        </w:tc>
        <w:tc>
          <w:tcPr>
            <w:tcW w:type="dxa" w:w="1080"/>
          </w:tcPr>
          <w:p>
            <w:r>
              <w:rPr>
                <w:sz w:val="16"/>
              </w:rPr>
              <w:t>-4.861</w:t>
            </w:r>
          </w:p>
        </w:tc>
      </w:tr>
      <w:tr>
        <w:tc>
          <w:tcPr>
            <w:tcW w:type="dxa" w:w="1080"/>
          </w:tcPr>
          <w:p>
            <w:r>
              <w:rPr>
                <w:sz w:val="16"/>
              </w:rPr>
              <w:t>DALS vs SGDR</w:t>
            </w:r>
          </w:p>
        </w:tc>
        <w:tc>
          <w:tcPr>
            <w:tcW w:type="dxa" w:w="1080"/>
          </w:tcPr>
          <w:p>
            <w:r>
              <w:rPr>
                <w:sz w:val="16"/>
              </w:rPr>
              <w:t>5</w:t>
            </w:r>
          </w:p>
        </w:tc>
        <w:tc>
          <w:tcPr>
            <w:tcW w:type="dxa" w:w="1080"/>
          </w:tcPr>
          <w:p>
            <w:r>
              <w:rPr>
                <w:sz w:val="16"/>
              </w:rPr>
              <w:t>82.04</w:t>
            </w:r>
          </w:p>
        </w:tc>
        <w:tc>
          <w:tcPr>
            <w:tcW w:type="dxa" w:w="1080"/>
          </w:tcPr>
          <w:p>
            <w:r>
              <w:rPr>
                <w:sz w:val="16"/>
              </w:rPr>
              <w:t>78.56</w:t>
            </w:r>
          </w:p>
        </w:tc>
        <w:tc>
          <w:tcPr>
            <w:tcW w:type="dxa" w:w="1080"/>
          </w:tcPr>
          <w:p>
            <w:r>
              <w:rPr>
                <w:sz w:val="16"/>
              </w:rPr>
              <w:t>-3.48</w:t>
            </w:r>
          </w:p>
        </w:tc>
        <w:tc>
          <w:tcPr>
            <w:tcW w:type="dxa" w:w="1080"/>
          </w:tcPr>
          <w:p>
            <w:r>
              <w:rPr>
                <w:sz w:val="16"/>
              </w:rPr>
              <w:t>[-4.06, -2.93]</w:t>
            </w:r>
          </w:p>
        </w:tc>
        <w:tc>
          <w:tcPr>
            <w:tcW w:type="dxa" w:w="1080"/>
          </w:tcPr>
          <w:p>
            <w:r>
              <w:rPr>
                <w:sz w:val="16"/>
              </w:rPr>
              <w:t>0.0005</w:t>
            </w:r>
          </w:p>
        </w:tc>
        <w:tc>
          <w:tcPr>
            <w:tcW w:type="dxa" w:w="1080"/>
          </w:tcPr>
          <w:p>
            <w:r>
              <w:rPr>
                <w:sz w:val="16"/>
              </w:rPr>
              <w:t>-3.782</w:t>
            </w:r>
          </w:p>
        </w:tc>
      </w:tr>
      <w:tr>
        <w:tc>
          <w:tcPr>
            <w:tcW w:type="dxa" w:w="1080"/>
          </w:tcPr>
          <w:p>
            <w:r>
              <w:rPr>
                <w:sz w:val="16"/>
              </w:rPr>
              <w:t>DALS vs STLR_Disc</w:t>
            </w:r>
          </w:p>
        </w:tc>
        <w:tc>
          <w:tcPr>
            <w:tcW w:type="dxa" w:w="1080"/>
          </w:tcPr>
          <w:p>
            <w:r>
              <w:rPr>
                <w:sz w:val="16"/>
              </w:rPr>
              <w:t>5</w:t>
            </w:r>
          </w:p>
        </w:tc>
        <w:tc>
          <w:tcPr>
            <w:tcW w:type="dxa" w:w="1080"/>
          </w:tcPr>
          <w:p>
            <w:r>
              <w:rPr>
                <w:sz w:val="16"/>
              </w:rPr>
              <w:t>78.31</w:t>
            </w:r>
          </w:p>
        </w:tc>
        <w:tc>
          <w:tcPr>
            <w:tcW w:type="dxa" w:w="1080"/>
          </w:tcPr>
          <w:p>
            <w:r>
              <w:rPr>
                <w:sz w:val="16"/>
              </w:rPr>
              <w:t>78.56</w:t>
            </w:r>
          </w:p>
        </w:tc>
        <w:tc>
          <w:tcPr>
            <w:tcW w:type="dxa" w:w="1080"/>
          </w:tcPr>
          <w:p>
            <w:r>
              <w:rPr>
                <w:sz w:val="16"/>
              </w:rPr>
              <w:t>+0.25</w:t>
            </w:r>
          </w:p>
        </w:tc>
        <w:tc>
          <w:tcPr>
            <w:tcW w:type="dxa" w:w="1080"/>
          </w:tcPr>
          <w:p>
            <w:r>
              <w:rPr>
                <w:sz w:val="16"/>
              </w:rPr>
              <w:t>[-0.28, 0.70]</w:t>
            </w:r>
          </w:p>
        </w:tc>
        <w:tc>
          <w:tcPr>
            <w:tcW w:type="dxa" w:w="1080"/>
          </w:tcPr>
          <w:p>
            <w:r>
              <w:rPr>
                <w:sz w:val="16"/>
              </w:rPr>
              <w:t>0.4226</w:t>
            </w:r>
          </w:p>
        </w:tc>
        <w:tc>
          <w:tcPr>
            <w:tcW w:type="dxa" w:w="1080"/>
          </w:tcPr>
          <w:p>
            <w:r>
              <w:rPr>
                <w:sz w:val="16"/>
              </w:rPr>
              <w:t>+0.319</w:t>
            </w:r>
          </w:p>
        </w:tc>
      </w:tr>
      <w:tr>
        <w:tc>
          <w:tcPr>
            <w:tcW w:type="dxa" w:w="1080"/>
          </w:tcPr>
          <w:p>
            <w:r>
              <w:rPr>
                <w:sz w:val="16"/>
              </w:rPr>
              <w:t>DALS_Acc vs AdaBound</w:t>
            </w:r>
          </w:p>
        </w:tc>
        <w:tc>
          <w:tcPr>
            <w:tcW w:type="dxa" w:w="1080"/>
          </w:tcPr>
          <w:p>
            <w:r>
              <w:rPr>
                <w:sz w:val="16"/>
              </w:rPr>
              <w:t>5</w:t>
            </w:r>
          </w:p>
        </w:tc>
        <w:tc>
          <w:tcPr>
            <w:tcW w:type="dxa" w:w="1080"/>
          </w:tcPr>
          <w:p>
            <w:r>
              <w:rPr>
                <w:sz w:val="16"/>
              </w:rPr>
              <w:t>83.27</w:t>
            </w:r>
          </w:p>
        </w:tc>
        <w:tc>
          <w:tcPr>
            <w:tcW w:type="dxa" w:w="1080"/>
          </w:tcPr>
          <w:p>
            <w:r>
              <w:rPr>
                <w:sz w:val="16"/>
              </w:rPr>
              <w:t>82.75</w:t>
            </w:r>
          </w:p>
        </w:tc>
        <w:tc>
          <w:tcPr>
            <w:tcW w:type="dxa" w:w="1080"/>
          </w:tcPr>
          <w:p>
            <w:r>
              <w:rPr>
                <w:sz w:val="16"/>
              </w:rPr>
              <w:t>-0.52</w:t>
            </w:r>
          </w:p>
        </w:tc>
        <w:tc>
          <w:tcPr>
            <w:tcW w:type="dxa" w:w="1080"/>
          </w:tcPr>
          <w:p>
            <w:r>
              <w:rPr>
                <w:sz w:val="16"/>
              </w:rPr>
              <w:t>[-1.01, 0.01]</w:t>
            </w:r>
          </w:p>
        </w:tc>
        <w:tc>
          <w:tcPr>
            <w:tcW w:type="dxa" w:w="1080"/>
          </w:tcPr>
          <w:p>
            <w:r>
              <w:rPr>
                <w:sz w:val="16"/>
              </w:rPr>
              <w:t>0.1658</w:t>
            </w:r>
          </w:p>
        </w:tc>
        <w:tc>
          <w:tcPr>
            <w:tcW w:type="dxa" w:w="1080"/>
          </w:tcPr>
          <w:p>
            <w:r>
              <w:rPr>
                <w:sz w:val="16"/>
              </w:rPr>
              <w:t>-0.606</w:t>
            </w:r>
          </w:p>
        </w:tc>
      </w:tr>
      <w:tr>
        <w:tc>
          <w:tcPr>
            <w:tcW w:type="dxa" w:w="1080"/>
          </w:tcPr>
          <w:p>
            <w:r>
              <w:rPr>
                <w:sz w:val="16"/>
              </w:rPr>
              <w:t>DALS_Acc vs Adam</w:t>
            </w:r>
          </w:p>
        </w:tc>
        <w:tc>
          <w:tcPr>
            <w:tcW w:type="dxa" w:w="1080"/>
          </w:tcPr>
          <w:p>
            <w:r>
              <w:rPr>
                <w:sz w:val="16"/>
              </w:rPr>
              <w:t>5</w:t>
            </w:r>
          </w:p>
        </w:tc>
        <w:tc>
          <w:tcPr>
            <w:tcW w:type="dxa" w:w="1080"/>
          </w:tcPr>
          <w:p>
            <w:r>
              <w:rPr>
                <w:sz w:val="16"/>
              </w:rPr>
              <w:t>81.44</w:t>
            </w:r>
          </w:p>
        </w:tc>
        <w:tc>
          <w:tcPr>
            <w:tcW w:type="dxa" w:w="1080"/>
          </w:tcPr>
          <w:p>
            <w:r>
              <w:rPr>
                <w:sz w:val="16"/>
              </w:rPr>
              <w:t>82.75</w:t>
            </w:r>
          </w:p>
        </w:tc>
        <w:tc>
          <w:tcPr>
            <w:tcW w:type="dxa" w:w="1080"/>
          </w:tcPr>
          <w:p>
            <w:r>
              <w:rPr>
                <w:sz w:val="16"/>
              </w:rPr>
              <w:t>+1.32</w:t>
            </w:r>
          </w:p>
        </w:tc>
        <w:tc>
          <w:tcPr>
            <w:tcW w:type="dxa" w:w="1080"/>
          </w:tcPr>
          <w:p>
            <w:r>
              <w:rPr>
                <w:sz w:val="16"/>
              </w:rPr>
              <w:t>[0.67, 1.96]</w:t>
            </w:r>
          </w:p>
        </w:tc>
        <w:tc>
          <w:tcPr>
            <w:tcW w:type="dxa" w:w="1080"/>
          </w:tcPr>
          <w:p>
            <w:r>
              <w:rPr>
                <w:sz w:val="16"/>
              </w:rPr>
              <w:t>0.0243</w:t>
            </w:r>
          </w:p>
        </w:tc>
        <w:tc>
          <w:tcPr>
            <w:tcW w:type="dxa" w:w="1080"/>
          </w:tcPr>
          <w:p>
            <w:r>
              <w:rPr>
                <w:sz w:val="16"/>
              </w:rPr>
              <w:t>+1.262</w:t>
            </w:r>
          </w:p>
        </w:tc>
      </w:tr>
      <w:tr>
        <w:tc>
          <w:tcPr>
            <w:tcW w:type="dxa" w:w="1080"/>
          </w:tcPr>
          <w:p>
            <w:r>
              <w:rPr>
                <w:sz w:val="16"/>
              </w:rPr>
              <w:t>DALS_Acc vs AdamW</w:t>
            </w:r>
          </w:p>
        </w:tc>
        <w:tc>
          <w:tcPr>
            <w:tcW w:type="dxa" w:w="1080"/>
          </w:tcPr>
          <w:p>
            <w:r>
              <w:rPr>
                <w:sz w:val="16"/>
              </w:rPr>
              <w:t>5</w:t>
            </w:r>
          </w:p>
        </w:tc>
        <w:tc>
          <w:tcPr>
            <w:tcW w:type="dxa" w:w="1080"/>
          </w:tcPr>
          <w:p>
            <w:r>
              <w:rPr>
                <w:sz w:val="16"/>
              </w:rPr>
              <w:t>81.47</w:t>
            </w:r>
          </w:p>
        </w:tc>
        <w:tc>
          <w:tcPr>
            <w:tcW w:type="dxa" w:w="1080"/>
          </w:tcPr>
          <w:p>
            <w:r>
              <w:rPr>
                <w:sz w:val="16"/>
              </w:rPr>
              <w:t>82.75</w:t>
            </w:r>
          </w:p>
        </w:tc>
        <w:tc>
          <w:tcPr>
            <w:tcW w:type="dxa" w:w="1080"/>
          </w:tcPr>
          <w:p>
            <w:r>
              <w:rPr>
                <w:sz w:val="16"/>
              </w:rPr>
              <w:t>+1.28</w:t>
            </w:r>
          </w:p>
        </w:tc>
        <w:tc>
          <w:tcPr>
            <w:tcW w:type="dxa" w:w="1080"/>
          </w:tcPr>
          <w:p>
            <w:r>
              <w:rPr>
                <w:sz w:val="16"/>
              </w:rPr>
              <w:t>[0.45, 2.08]</w:t>
            </w:r>
          </w:p>
        </w:tc>
        <w:tc>
          <w:tcPr>
            <w:tcW w:type="dxa" w:w="1080"/>
          </w:tcPr>
          <w:p>
            <w:r>
              <w:rPr>
                <w:sz w:val="16"/>
              </w:rPr>
              <w:t>0.0593</w:t>
            </w:r>
          </w:p>
        </w:tc>
        <w:tc>
          <w:tcPr>
            <w:tcW w:type="dxa" w:w="1080"/>
          </w:tcPr>
          <w:p>
            <w:r>
              <w:rPr>
                <w:sz w:val="16"/>
              </w:rPr>
              <w:t>+0.935</w:t>
            </w:r>
          </w:p>
        </w:tc>
      </w:tr>
      <w:tr>
        <w:tc>
          <w:tcPr>
            <w:tcW w:type="dxa" w:w="1080"/>
          </w:tcPr>
          <w:p>
            <w:r>
              <w:rPr>
                <w:sz w:val="16"/>
              </w:rPr>
              <w:t>DALS_Acc vs Cosine_SGD</w:t>
            </w:r>
          </w:p>
        </w:tc>
        <w:tc>
          <w:tcPr>
            <w:tcW w:type="dxa" w:w="1080"/>
          </w:tcPr>
          <w:p>
            <w:r>
              <w:rPr>
                <w:sz w:val="16"/>
              </w:rPr>
              <w:t>5</w:t>
            </w:r>
          </w:p>
        </w:tc>
        <w:tc>
          <w:tcPr>
            <w:tcW w:type="dxa" w:w="1080"/>
          </w:tcPr>
          <w:p>
            <w:r>
              <w:rPr>
                <w:sz w:val="16"/>
              </w:rPr>
              <w:t>83.06</w:t>
            </w:r>
          </w:p>
        </w:tc>
        <w:tc>
          <w:tcPr>
            <w:tcW w:type="dxa" w:w="1080"/>
          </w:tcPr>
          <w:p>
            <w:r>
              <w:rPr>
                <w:sz w:val="16"/>
              </w:rPr>
              <w:t>82.75</w:t>
            </w:r>
          </w:p>
        </w:tc>
        <w:tc>
          <w:tcPr>
            <w:tcW w:type="dxa" w:w="1080"/>
          </w:tcPr>
          <w:p>
            <w:r>
              <w:rPr>
                <w:sz w:val="16"/>
              </w:rPr>
              <w:t>-0.31</w:t>
            </w:r>
          </w:p>
        </w:tc>
        <w:tc>
          <w:tcPr>
            <w:tcW w:type="dxa" w:w="1080"/>
          </w:tcPr>
          <w:p>
            <w:r>
              <w:rPr>
                <w:sz w:val="16"/>
              </w:rPr>
              <w:t>[-0.64, 0.06]</w:t>
            </w:r>
          </w:p>
        </w:tc>
        <w:tc>
          <w:tcPr>
            <w:tcW w:type="dxa" w:w="1080"/>
          </w:tcPr>
          <w:p>
            <w:r>
              <w:rPr>
                <w:sz w:val="16"/>
              </w:rPr>
              <w:t>0.2020</w:t>
            </w:r>
          </w:p>
        </w:tc>
        <w:tc>
          <w:tcPr>
            <w:tcW w:type="dxa" w:w="1080"/>
          </w:tcPr>
          <w:p>
            <w:r>
              <w:rPr>
                <w:sz w:val="16"/>
              </w:rPr>
              <w:t>-0.546</w:t>
            </w:r>
          </w:p>
        </w:tc>
      </w:tr>
      <w:tr>
        <w:tc>
          <w:tcPr>
            <w:tcW w:type="dxa" w:w="1080"/>
          </w:tcPr>
          <w:p>
            <w:r>
              <w:rPr>
                <w:sz w:val="16"/>
              </w:rPr>
              <w:t>DALS_Acc vs DALS</w:t>
            </w:r>
          </w:p>
        </w:tc>
        <w:tc>
          <w:tcPr>
            <w:tcW w:type="dxa" w:w="1080"/>
          </w:tcPr>
          <w:p>
            <w:r>
              <w:rPr>
                <w:sz w:val="16"/>
              </w:rPr>
              <w:t>5</w:t>
            </w:r>
          </w:p>
        </w:tc>
        <w:tc>
          <w:tcPr>
            <w:tcW w:type="dxa" w:w="1080"/>
          </w:tcPr>
          <w:p>
            <w:r>
              <w:rPr>
                <w:sz w:val="16"/>
              </w:rPr>
              <w:t>78.56</w:t>
            </w:r>
          </w:p>
        </w:tc>
        <w:tc>
          <w:tcPr>
            <w:tcW w:type="dxa" w:w="1080"/>
          </w:tcPr>
          <w:p>
            <w:r>
              <w:rPr>
                <w:sz w:val="16"/>
              </w:rPr>
              <w:t>82.75</w:t>
            </w:r>
          </w:p>
        </w:tc>
        <w:tc>
          <w:tcPr>
            <w:tcW w:type="dxa" w:w="1080"/>
          </w:tcPr>
          <w:p>
            <w:r>
              <w:rPr>
                <w:sz w:val="16"/>
              </w:rPr>
              <w:t>+4.19</w:t>
            </w:r>
          </w:p>
        </w:tc>
        <w:tc>
          <w:tcPr>
            <w:tcW w:type="dxa" w:w="1080"/>
          </w:tcPr>
          <w:p>
            <w:r>
              <w:rPr>
                <w:sz w:val="16"/>
              </w:rPr>
              <w:t>[3.54, 4.88]</w:t>
            </w:r>
          </w:p>
        </w:tc>
        <w:tc>
          <w:tcPr>
            <w:tcW w:type="dxa" w:w="1080"/>
          </w:tcPr>
          <w:p>
            <w:r>
              <w:rPr>
                <w:sz w:val="16"/>
              </w:rPr>
              <w:t>0.0003</w:t>
            </w:r>
          </w:p>
        </w:tc>
        <w:tc>
          <w:tcPr>
            <w:tcW w:type="dxa" w:w="1080"/>
          </w:tcPr>
          <w:p>
            <w:r>
              <w:rPr>
                <w:sz w:val="16"/>
              </w:rPr>
              <w:t>+4.064</w:t>
            </w:r>
          </w:p>
        </w:tc>
      </w:tr>
      <w:tr>
        <w:tc>
          <w:tcPr>
            <w:tcW w:type="dxa" w:w="1080"/>
          </w:tcPr>
          <w:p>
            <w:r>
              <w:rPr>
                <w:sz w:val="16"/>
              </w:rPr>
              <w:t>DALS_Acc vs DALS_Fast</w:t>
            </w:r>
          </w:p>
        </w:tc>
        <w:tc>
          <w:tcPr>
            <w:tcW w:type="dxa" w:w="1080"/>
          </w:tcPr>
          <w:p>
            <w:r>
              <w:rPr>
                <w:sz w:val="16"/>
              </w:rPr>
              <w:t>5</w:t>
            </w:r>
          </w:p>
        </w:tc>
        <w:tc>
          <w:tcPr>
            <w:tcW w:type="dxa" w:w="1080"/>
          </w:tcPr>
          <w:p>
            <w:r>
              <w:rPr>
                <w:sz w:val="16"/>
              </w:rPr>
              <w:t>84.23</w:t>
            </w:r>
          </w:p>
        </w:tc>
        <w:tc>
          <w:tcPr>
            <w:tcW w:type="dxa" w:w="1080"/>
          </w:tcPr>
          <w:p>
            <w:r>
              <w:rPr>
                <w:sz w:val="16"/>
              </w:rPr>
              <w:t>82.75</w:t>
            </w:r>
          </w:p>
        </w:tc>
        <w:tc>
          <w:tcPr>
            <w:tcW w:type="dxa" w:w="1080"/>
          </w:tcPr>
          <w:p>
            <w:r>
              <w:rPr>
                <w:sz w:val="16"/>
              </w:rPr>
              <w:t>-1.47</w:t>
            </w:r>
          </w:p>
        </w:tc>
        <w:tc>
          <w:tcPr>
            <w:tcW w:type="dxa" w:w="1080"/>
          </w:tcPr>
          <w:p>
            <w:r>
              <w:rPr>
                <w:sz w:val="16"/>
              </w:rPr>
              <w:t>[-1.83, -1.08]</w:t>
            </w:r>
          </w:p>
        </w:tc>
        <w:tc>
          <w:tcPr>
            <w:tcW w:type="dxa" w:w="1080"/>
          </w:tcPr>
          <w:p>
            <w:r>
              <w:rPr>
                <w:sz w:val="16"/>
              </w:rPr>
              <w:t>0.0028</w:t>
            </w:r>
          </w:p>
        </w:tc>
        <w:tc>
          <w:tcPr>
            <w:tcW w:type="dxa" w:w="1080"/>
          </w:tcPr>
          <w:p>
            <w:r>
              <w:rPr>
                <w:sz w:val="16"/>
              </w:rPr>
              <w:t>-2.346</w:t>
            </w:r>
          </w:p>
        </w:tc>
      </w:tr>
      <w:tr>
        <w:tc>
          <w:tcPr>
            <w:tcW w:type="dxa" w:w="1080"/>
          </w:tcPr>
          <w:p>
            <w:r>
              <w:rPr>
                <w:sz w:val="16"/>
              </w:rPr>
              <w:t>DALS_Acc vs Discriminative</w:t>
            </w:r>
          </w:p>
        </w:tc>
        <w:tc>
          <w:tcPr>
            <w:tcW w:type="dxa" w:w="1080"/>
          </w:tcPr>
          <w:p>
            <w:r>
              <w:rPr>
                <w:sz w:val="16"/>
              </w:rPr>
              <w:t>5</w:t>
            </w:r>
          </w:p>
        </w:tc>
        <w:tc>
          <w:tcPr>
            <w:tcW w:type="dxa" w:w="1080"/>
          </w:tcPr>
          <w:p>
            <w:r>
              <w:rPr>
                <w:sz w:val="16"/>
              </w:rPr>
              <w:t>81.93</w:t>
            </w:r>
          </w:p>
        </w:tc>
        <w:tc>
          <w:tcPr>
            <w:tcW w:type="dxa" w:w="1080"/>
          </w:tcPr>
          <w:p>
            <w:r>
              <w:rPr>
                <w:sz w:val="16"/>
              </w:rPr>
              <w:t>82.75</w:t>
            </w:r>
          </w:p>
        </w:tc>
        <w:tc>
          <w:tcPr>
            <w:tcW w:type="dxa" w:w="1080"/>
          </w:tcPr>
          <w:p>
            <w:r>
              <w:rPr>
                <w:sz w:val="16"/>
              </w:rPr>
              <w:t>+0.82</w:t>
            </w:r>
          </w:p>
        </w:tc>
        <w:tc>
          <w:tcPr>
            <w:tcW w:type="dxa" w:w="1080"/>
          </w:tcPr>
          <w:p>
            <w:r>
              <w:rPr>
                <w:sz w:val="16"/>
              </w:rPr>
              <w:t>[0.23, 1.62]</w:t>
            </w:r>
          </w:p>
        </w:tc>
        <w:tc>
          <w:tcPr>
            <w:tcW w:type="dxa" w:w="1080"/>
          </w:tcPr>
          <w:p>
            <w:r>
              <w:rPr>
                <w:sz w:val="16"/>
              </w:rPr>
              <w:t>0.1188</w:t>
            </w:r>
          </w:p>
        </w:tc>
        <w:tc>
          <w:tcPr>
            <w:tcW w:type="dxa" w:w="1080"/>
          </w:tcPr>
          <w:p>
            <w:r>
              <w:rPr>
                <w:sz w:val="16"/>
              </w:rPr>
              <w:t>+0.708</w:t>
            </w:r>
          </w:p>
        </w:tc>
      </w:tr>
      <w:tr>
        <w:tc>
          <w:tcPr>
            <w:tcW w:type="dxa" w:w="1080"/>
          </w:tcPr>
          <w:p>
            <w:r>
              <w:rPr>
                <w:sz w:val="16"/>
              </w:rPr>
              <w:t>DALS_Acc vs Fixed_SGD</w:t>
            </w:r>
          </w:p>
        </w:tc>
        <w:tc>
          <w:tcPr>
            <w:tcW w:type="dxa" w:w="1080"/>
          </w:tcPr>
          <w:p>
            <w:r>
              <w:rPr>
                <w:sz w:val="16"/>
              </w:rPr>
              <w:t>5</w:t>
            </w:r>
          </w:p>
        </w:tc>
        <w:tc>
          <w:tcPr>
            <w:tcW w:type="dxa" w:w="1080"/>
          </w:tcPr>
          <w:p>
            <w:r>
              <w:rPr>
                <w:sz w:val="16"/>
              </w:rPr>
              <w:t>83.12</w:t>
            </w:r>
          </w:p>
        </w:tc>
        <w:tc>
          <w:tcPr>
            <w:tcW w:type="dxa" w:w="1080"/>
          </w:tcPr>
          <w:p>
            <w:r>
              <w:rPr>
                <w:sz w:val="16"/>
              </w:rPr>
              <w:t>82.75</w:t>
            </w:r>
          </w:p>
        </w:tc>
        <w:tc>
          <w:tcPr>
            <w:tcW w:type="dxa" w:w="1080"/>
          </w:tcPr>
          <w:p>
            <w:r>
              <w:rPr>
                <w:sz w:val="16"/>
              </w:rPr>
              <w:t>-0.37</w:t>
            </w:r>
          </w:p>
        </w:tc>
        <w:tc>
          <w:tcPr>
            <w:tcW w:type="dxa" w:w="1080"/>
          </w:tcPr>
          <w:p>
            <w:r>
              <w:rPr>
                <w:sz w:val="16"/>
              </w:rPr>
              <w:t>[-0.96, 0.26]</w:t>
            </w:r>
          </w:p>
        </w:tc>
        <w:tc>
          <w:tcPr>
            <w:tcW w:type="dxa" w:w="1080"/>
          </w:tcPr>
          <w:p>
            <w:r>
              <w:rPr>
                <w:sz w:val="16"/>
              </w:rPr>
              <w:t>0.3518</w:t>
            </w:r>
          </w:p>
        </w:tc>
        <w:tc>
          <w:tcPr>
            <w:tcW w:type="dxa" w:w="1080"/>
          </w:tcPr>
          <w:p>
            <w:r>
              <w:rPr>
                <w:sz w:val="16"/>
              </w:rPr>
              <w:t>-0.377</w:t>
            </w:r>
          </w:p>
        </w:tc>
      </w:tr>
      <w:tr>
        <w:tc>
          <w:tcPr>
            <w:tcW w:type="dxa" w:w="1080"/>
          </w:tcPr>
          <w:p>
            <w:r>
              <w:rPr>
                <w:sz w:val="16"/>
              </w:rPr>
              <w:t>DALS_Acc vs Grokfast</w:t>
            </w:r>
          </w:p>
        </w:tc>
        <w:tc>
          <w:tcPr>
            <w:tcW w:type="dxa" w:w="1080"/>
          </w:tcPr>
          <w:p>
            <w:r>
              <w:rPr>
                <w:sz w:val="16"/>
              </w:rPr>
              <w:t>5</w:t>
            </w:r>
          </w:p>
        </w:tc>
        <w:tc>
          <w:tcPr>
            <w:tcW w:type="dxa" w:w="1080"/>
          </w:tcPr>
          <w:p>
            <w:r>
              <w:rPr>
                <w:sz w:val="16"/>
              </w:rPr>
              <w:t>82.95</w:t>
            </w:r>
          </w:p>
        </w:tc>
        <w:tc>
          <w:tcPr>
            <w:tcW w:type="dxa" w:w="1080"/>
          </w:tcPr>
          <w:p>
            <w:r>
              <w:rPr>
                <w:sz w:val="16"/>
              </w:rPr>
              <w:t>82.75</w:t>
            </w:r>
          </w:p>
        </w:tc>
        <w:tc>
          <w:tcPr>
            <w:tcW w:type="dxa" w:w="1080"/>
          </w:tcPr>
          <w:p>
            <w:r>
              <w:rPr>
                <w:sz w:val="16"/>
              </w:rPr>
              <w:t>-0.20</w:t>
            </w:r>
          </w:p>
        </w:tc>
        <w:tc>
          <w:tcPr>
            <w:tcW w:type="dxa" w:w="1080"/>
          </w:tcPr>
          <w:p>
            <w:r>
              <w:rPr>
                <w:sz w:val="16"/>
              </w:rPr>
              <w:t>[-0.71, 0.42]</w:t>
            </w:r>
          </w:p>
        </w:tc>
        <w:tc>
          <w:tcPr>
            <w:tcW w:type="dxa" w:w="1080"/>
          </w:tcPr>
          <w:p>
            <w:r>
              <w:rPr>
                <w:sz w:val="16"/>
              </w:rPr>
              <w:t>0.5819</w:t>
            </w:r>
          </w:p>
        </w:tc>
        <w:tc>
          <w:tcPr>
            <w:tcW w:type="dxa" w:w="1080"/>
          </w:tcPr>
          <w:p>
            <w:r>
              <w:rPr>
                <w:sz w:val="16"/>
              </w:rPr>
              <w:t>-0.214</w:t>
            </w:r>
          </w:p>
        </w:tc>
      </w:tr>
      <w:tr>
        <w:tc>
          <w:tcPr>
            <w:tcW w:type="dxa" w:w="1080"/>
          </w:tcPr>
          <w:p>
            <w:r>
              <w:rPr>
                <w:sz w:val="16"/>
              </w:rPr>
              <w:t>DALS_Acc vs LARS</w:t>
            </w:r>
          </w:p>
        </w:tc>
        <w:tc>
          <w:tcPr>
            <w:tcW w:type="dxa" w:w="1080"/>
          </w:tcPr>
          <w:p>
            <w:r>
              <w:rPr>
                <w:sz w:val="16"/>
              </w:rPr>
              <w:t>5</w:t>
            </w:r>
          </w:p>
        </w:tc>
        <w:tc>
          <w:tcPr>
            <w:tcW w:type="dxa" w:w="1080"/>
          </w:tcPr>
          <w:p>
            <w:r>
              <w:rPr>
                <w:sz w:val="16"/>
              </w:rPr>
              <w:t>75.49</w:t>
            </w:r>
          </w:p>
        </w:tc>
        <w:tc>
          <w:tcPr>
            <w:tcW w:type="dxa" w:w="1080"/>
          </w:tcPr>
          <w:p>
            <w:r>
              <w:rPr>
                <w:sz w:val="16"/>
              </w:rPr>
              <w:t>82.75</w:t>
            </w:r>
          </w:p>
        </w:tc>
        <w:tc>
          <w:tcPr>
            <w:tcW w:type="dxa" w:w="1080"/>
          </w:tcPr>
          <w:p>
            <w:r>
              <w:rPr>
                <w:sz w:val="16"/>
              </w:rPr>
              <w:t>+7.26</w:t>
            </w:r>
          </w:p>
        </w:tc>
        <w:tc>
          <w:tcPr>
            <w:tcW w:type="dxa" w:w="1080"/>
          </w:tcPr>
          <w:p>
            <w:r>
              <w:rPr>
                <w:sz w:val="16"/>
              </w:rPr>
              <w:t>[6.83, 7.72]</w:t>
            </w:r>
          </w:p>
        </w:tc>
        <w:tc>
          <w:tcPr>
            <w:tcW w:type="dxa" w:w="1080"/>
          </w:tcPr>
          <w:p>
            <w:r>
              <w:rPr>
                <w:sz w:val="16"/>
              </w:rPr>
              <w:t>0.0000</w:t>
            </w:r>
          </w:p>
        </w:tc>
        <w:tc>
          <w:tcPr>
            <w:tcW w:type="dxa" w:w="1080"/>
          </w:tcPr>
          <w:p>
            <w:r>
              <w:rPr>
                <w:sz w:val="16"/>
              </w:rPr>
              <w:t>+10.256</w:t>
            </w:r>
          </w:p>
        </w:tc>
      </w:tr>
      <w:tr>
        <w:tc>
          <w:tcPr>
            <w:tcW w:type="dxa" w:w="1080"/>
          </w:tcPr>
          <w:p>
            <w:r>
              <w:rPr>
                <w:sz w:val="16"/>
              </w:rPr>
              <w:t>DALS_Acc vs Lion</w:t>
            </w:r>
          </w:p>
        </w:tc>
        <w:tc>
          <w:tcPr>
            <w:tcW w:type="dxa" w:w="1080"/>
          </w:tcPr>
          <w:p>
            <w:r>
              <w:rPr>
                <w:sz w:val="16"/>
              </w:rPr>
              <w:t>5</w:t>
            </w:r>
          </w:p>
        </w:tc>
        <w:tc>
          <w:tcPr>
            <w:tcW w:type="dxa" w:w="1080"/>
          </w:tcPr>
          <w:p>
            <w:r>
              <w:rPr>
                <w:sz w:val="16"/>
              </w:rPr>
              <w:t>79.43</w:t>
            </w:r>
          </w:p>
        </w:tc>
        <w:tc>
          <w:tcPr>
            <w:tcW w:type="dxa" w:w="1080"/>
          </w:tcPr>
          <w:p>
            <w:r>
              <w:rPr>
                <w:sz w:val="16"/>
              </w:rPr>
              <w:t>82.75</w:t>
            </w:r>
          </w:p>
        </w:tc>
        <w:tc>
          <w:tcPr>
            <w:tcW w:type="dxa" w:w="1080"/>
          </w:tcPr>
          <w:p>
            <w:r>
              <w:rPr>
                <w:sz w:val="16"/>
              </w:rPr>
              <w:t>+3.32</w:t>
            </w:r>
          </w:p>
        </w:tc>
        <w:tc>
          <w:tcPr>
            <w:tcW w:type="dxa" w:w="1080"/>
          </w:tcPr>
          <w:p>
            <w:r>
              <w:rPr>
                <w:sz w:val="16"/>
              </w:rPr>
              <w:t>[2.73, 3.89]</w:t>
            </w:r>
          </w:p>
        </w:tc>
        <w:tc>
          <w:tcPr>
            <w:tcW w:type="dxa" w:w="1080"/>
          </w:tcPr>
          <w:p>
            <w:r>
              <w:rPr>
                <w:sz w:val="16"/>
              </w:rPr>
              <w:t>0.0006</w:t>
            </w:r>
          </w:p>
        </w:tc>
        <w:tc>
          <w:tcPr>
            <w:tcW w:type="dxa" w:w="1080"/>
          </w:tcPr>
          <w:p>
            <w:r>
              <w:rPr>
                <w:sz w:val="16"/>
              </w:rPr>
              <w:t>+3.584</w:t>
            </w:r>
          </w:p>
        </w:tc>
      </w:tr>
      <w:tr>
        <w:tc>
          <w:tcPr>
            <w:tcW w:type="dxa" w:w="1080"/>
          </w:tcPr>
          <w:p>
            <w:r>
              <w:rPr>
                <w:sz w:val="16"/>
              </w:rPr>
              <w:t>DALS_Acc vs Lookahead</w:t>
            </w:r>
          </w:p>
        </w:tc>
        <w:tc>
          <w:tcPr>
            <w:tcW w:type="dxa" w:w="1080"/>
          </w:tcPr>
          <w:p>
            <w:r>
              <w:rPr>
                <w:sz w:val="16"/>
              </w:rPr>
              <w:t>5</w:t>
            </w:r>
          </w:p>
        </w:tc>
        <w:tc>
          <w:tcPr>
            <w:tcW w:type="dxa" w:w="1080"/>
          </w:tcPr>
          <w:p>
            <w:r>
              <w:rPr>
                <w:sz w:val="16"/>
              </w:rPr>
              <w:t>77.75</w:t>
            </w:r>
          </w:p>
        </w:tc>
        <w:tc>
          <w:tcPr>
            <w:tcW w:type="dxa" w:w="1080"/>
          </w:tcPr>
          <w:p>
            <w:r>
              <w:rPr>
                <w:sz w:val="16"/>
              </w:rPr>
              <w:t>82.75</w:t>
            </w:r>
          </w:p>
        </w:tc>
        <w:tc>
          <w:tcPr>
            <w:tcW w:type="dxa" w:w="1080"/>
          </w:tcPr>
          <w:p>
            <w:r>
              <w:rPr>
                <w:sz w:val="16"/>
              </w:rPr>
              <w:t>+5.00</w:t>
            </w:r>
          </w:p>
        </w:tc>
        <w:tc>
          <w:tcPr>
            <w:tcW w:type="dxa" w:w="1080"/>
          </w:tcPr>
          <w:p>
            <w:r>
              <w:rPr>
                <w:sz w:val="16"/>
              </w:rPr>
              <w:t>[4.08, 5.79]</w:t>
            </w:r>
          </w:p>
        </w:tc>
        <w:tc>
          <w:tcPr>
            <w:tcW w:type="dxa" w:w="1080"/>
          </w:tcPr>
          <w:p>
            <w:r>
              <w:rPr>
                <w:sz w:val="16"/>
              </w:rPr>
              <w:t>0.0005</w:t>
            </w:r>
          </w:p>
        </w:tc>
        <w:tc>
          <w:tcPr>
            <w:tcW w:type="dxa" w:w="1080"/>
          </w:tcPr>
          <w:p>
            <w:r>
              <w:rPr>
                <w:sz w:val="16"/>
              </w:rPr>
              <w:t>+3.716</w:t>
            </w:r>
          </w:p>
        </w:tc>
      </w:tr>
      <w:tr>
        <w:tc>
          <w:tcPr>
            <w:tcW w:type="dxa" w:w="1080"/>
          </w:tcPr>
          <w:p>
            <w:r>
              <w:rPr>
                <w:sz w:val="16"/>
              </w:rPr>
              <w:t>DALS_Acc vs RAdam</w:t>
            </w:r>
          </w:p>
        </w:tc>
        <w:tc>
          <w:tcPr>
            <w:tcW w:type="dxa" w:w="1080"/>
          </w:tcPr>
          <w:p>
            <w:r>
              <w:rPr>
                <w:sz w:val="16"/>
              </w:rPr>
              <w:t>5</w:t>
            </w:r>
          </w:p>
        </w:tc>
        <w:tc>
          <w:tcPr>
            <w:tcW w:type="dxa" w:w="1080"/>
          </w:tcPr>
          <w:p>
            <w:r>
              <w:rPr>
                <w:sz w:val="16"/>
              </w:rPr>
              <w:t>81.64</w:t>
            </w:r>
          </w:p>
        </w:tc>
        <w:tc>
          <w:tcPr>
            <w:tcW w:type="dxa" w:w="1080"/>
          </w:tcPr>
          <w:p>
            <w:r>
              <w:rPr>
                <w:sz w:val="16"/>
              </w:rPr>
              <w:t>82.75</w:t>
            </w:r>
          </w:p>
        </w:tc>
        <w:tc>
          <w:tcPr>
            <w:tcW w:type="dxa" w:w="1080"/>
          </w:tcPr>
          <w:p>
            <w:r>
              <w:rPr>
                <w:sz w:val="16"/>
              </w:rPr>
              <w:t>+1.11</w:t>
            </w:r>
          </w:p>
        </w:tc>
        <w:tc>
          <w:tcPr>
            <w:tcW w:type="dxa" w:w="1080"/>
          </w:tcPr>
          <w:p>
            <w:r>
              <w:rPr>
                <w:sz w:val="16"/>
              </w:rPr>
              <w:t>[0.49, 1.77]</w:t>
            </w:r>
          </w:p>
        </w:tc>
        <w:tc>
          <w:tcPr>
            <w:tcW w:type="dxa" w:w="1080"/>
          </w:tcPr>
          <w:p>
            <w:r>
              <w:rPr>
                <w:sz w:val="16"/>
              </w:rPr>
              <w:t>0.0459</w:t>
            </w:r>
          </w:p>
        </w:tc>
        <w:tc>
          <w:tcPr>
            <w:tcW w:type="dxa" w:w="1080"/>
          </w:tcPr>
          <w:p>
            <w:r>
              <w:rPr>
                <w:sz w:val="16"/>
              </w:rPr>
              <w:t>+1.024</w:t>
            </w:r>
          </w:p>
        </w:tc>
      </w:tr>
      <w:tr>
        <w:tc>
          <w:tcPr>
            <w:tcW w:type="dxa" w:w="1080"/>
          </w:tcPr>
          <w:p>
            <w:r>
              <w:rPr>
                <w:sz w:val="16"/>
              </w:rPr>
              <w:t>DALS_Acc vs SAM</w:t>
            </w:r>
          </w:p>
        </w:tc>
        <w:tc>
          <w:tcPr>
            <w:tcW w:type="dxa" w:w="1080"/>
          </w:tcPr>
          <w:p>
            <w:r>
              <w:rPr>
                <w:sz w:val="16"/>
              </w:rPr>
              <w:t>5</w:t>
            </w:r>
          </w:p>
        </w:tc>
        <w:tc>
          <w:tcPr>
            <w:tcW w:type="dxa" w:w="1080"/>
          </w:tcPr>
          <w:p>
            <w:r>
              <w:rPr>
                <w:sz w:val="16"/>
              </w:rPr>
              <w:t>82.63</w:t>
            </w:r>
          </w:p>
        </w:tc>
        <w:tc>
          <w:tcPr>
            <w:tcW w:type="dxa" w:w="1080"/>
          </w:tcPr>
          <w:p>
            <w:r>
              <w:rPr>
                <w:sz w:val="16"/>
              </w:rPr>
              <w:t>82.75</w:t>
            </w:r>
          </w:p>
        </w:tc>
        <w:tc>
          <w:tcPr>
            <w:tcW w:type="dxa" w:w="1080"/>
          </w:tcPr>
          <w:p>
            <w:r>
              <w:rPr>
                <w:sz w:val="16"/>
              </w:rPr>
              <w:t>+0.12</w:t>
            </w:r>
          </w:p>
        </w:tc>
        <w:tc>
          <w:tcPr>
            <w:tcW w:type="dxa" w:w="1080"/>
          </w:tcPr>
          <w:p>
            <w:r>
              <w:rPr>
                <w:sz w:val="16"/>
              </w:rPr>
              <w:t>[-0.35, 0.59]</w:t>
            </w:r>
          </w:p>
        </w:tc>
        <w:tc>
          <w:tcPr>
            <w:tcW w:type="dxa" w:w="1080"/>
          </w:tcPr>
          <w:p>
            <w:r>
              <w:rPr>
                <w:sz w:val="16"/>
              </w:rPr>
              <w:t>0.6968</w:t>
            </w:r>
          </w:p>
        </w:tc>
        <w:tc>
          <w:tcPr>
            <w:tcW w:type="dxa" w:w="1080"/>
          </w:tcPr>
          <w:p>
            <w:r>
              <w:rPr>
                <w:sz w:val="16"/>
              </w:rPr>
              <w:t>+0.150</w:t>
            </w:r>
          </w:p>
        </w:tc>
      </w:tr>
      <w:tr>
        <w:tc>
          <w:tcPr>
            <w:tcW w:type="dxa" w:w="1080"/>
          </w:tcPr>
          <w:p>
            <w:r>
              <w:rPr>
                <w:sz w:val="16"/>
              </w:rPr>
              <w:t>DALS_Acc vs SAM_Disc</w:t>
            </w:r>
          </w:p>
        </w:tc>
        <w:tc>
          <w:tcPr>
            <w:tcW w:type="dxa" w:w="1080"/>
          </w:tcPr>
          <w:p>
            <w:r>
              <w:rPr>
                <w:sz w:val="16"/>
              </w:rPr>
              <w:t>5</w:t>
            </w:r>
          </w:p>
        </w:tc>
        <w:tc>
          <w:tcPr>
            <w:tcW w:type="dxa" w:w="1080"/>
          </w:tcPr>
          <w:p>
            <w:r>
              <w:rPr>
                <w:sz w:val="16"/>
              </w:rPr>
              <w:t>81.80</w:t>
            </w:r>
          </w:p>
        </w:tc>
        <w:tc>
          <w:tcPr>
            <w:tcW w:type="dxa" w:w="1080"/>
          </w:tcPr>
          <w:p>
            <w:r>
              <w:rPr>
                <w:sz w:val="16"/>
              </w:rPr>
              <w:t>82.75</w:t>
            </w:r>
          </w:p>
        </w:tc>
        <w:tc>
          <w:tcPr>
            <w:tcW w:type="dxa" w:w="1080"/>
          </w:tcPr>
          <w:p>
            <w:r>
              <w:rPr>
                <w:sz w:val="16"/>
              </w:rPr>
              <w:t>+0.96</w:t>
            </w:r>
          </w:p>
        </w:tc>
        <w:tc>
          <w:tcPr>
            <w:tcW w:type="dxa" w:w="1080"/>
          </w:tcPr>
          <w:p>
            <w:r>
              <w:rPr>
                <w:sz w:val="16"/>
              </w:rPr>
              <w:t>[0.70, 1.21]</w:t>
            </w:r>
          </w:p>
        </w:tc>
        <w:tc>
          <w:tcPr>
            <w:tcW w:type="dxa" w:w="1080"/>
          </w:tcPr>
          <w:p>
            <w:r>
              <w:rPr>
                <w:sz w:val="16"/>
              </w:rPr>
              <w:t>0.0028</w:t>
            </w:r>
          </w:p>
        </w:tc>
        <w:tc>
          <w:tcPr>
            <w:tcW w:type="dxa" w:w="1080"/>
          </w:tcPr>
          <w:p>
            <w:r>
              <w:rPr>
                <w:sz w:val="16"/>
              </w:rPr>
              <w:t>+2.347</w:t>
            </w:r>
          </w:p>
        </w:tc>
      </w:tr>
      <w:tr>
        <w:tc>
          <w:tcPr>
            <w:tcW w:type="dxa" w:w="1080"/>
          </w:tcPr>
          <w:p>
            <w:r>
              <w:rPr>
                <w:sz w:val="16"/>
              </w:rPr>
              <w:t>DALS_Acc vs SGDR</w:t>
            </w:r>
          </w:p>
        </w:tc>
        <w:tc>
          <w:tcPr>
            <w:tcW w:type="dxa" w:w="1080"/>
          </w:tcPr>
          <w:p>
            <w:r>
              <w:rPr>
                <w:sz w:val="16"/>
              </w:rPr>
              <w:t>5</w:t>
            </w:r>
          </w:p>
        </w:tc>
        <w:tc>
          <w:tcPr>
            <w:tcW w:type="dxa" w:w="1080"/>
          </w:tcPr>
          <w:p>
            <w:r>
              <w:rPr>
                <w:sz w:val="16"/>
              </w:rPr>
              <w:t>82.04</w:t>
            </w:r>
          </w:p>
        </w:tc>
        <w:tc>
          <w:tcPr>
            <w:tcW w:type="dxa" w:w="1080"/>
          </w:tcPr>
          <w:p>
            <w:r>
              <w:rPr>
                <w:sz w:val="16"/>
              </w:rPr>
              <w:t>82.75</w:t>
            </w:r>
          </w:p>
        </w:tc>
        <w:tc>
          <w:tcPr>
            <w:tcW w:type="dxa" w:w="1080"/>
          </w:tcPr>
          <w:p>
            <w:r>
              <w:rPr>
                <w:sz w:val="16"/>
              </w:rPr>
              <w:t>+0.71</w:t>
            </w:r>
          </w:p>
        </w:tc>
        <w:tc>
          <w:tcPr>
            <w:tcW w:type="dxa" w:w="1080"/>
          </w:tcPr>
          <w:p>
            <w:r>
              <w:rPr>
                <w:sz w:val="16"/>
              </w:rPr>
              <w:t>[0.19, 1.27]</w:t>
            </w:r>
          </w:p>
        </w:tc>
        <w:tc>
          <w:tcPr>
            <w:tcW w:type="dxa" w:w="1080"/>
          </w:tcPr>
          <w:p>
            <w:r>
              <w:rPr>
                <w:sz w:val="16"/>
              </w:rPr>
              <w:t>0.0822</w:t>
            </w:r>
          </w:p>
        </w:tc>
        <w:tc>
          <w:tcPr>
            <w:tcW w:type="dxa" w:w="1080"/>
          </w:tcPr>
          <w:p>
            <w:r>
              <w:rPr>
                <w:sz w:val="16"/>
              </w:rPr>
              <w:t>+0.826</w:t>
            </w:r>
          </w:p>
        </w:tc>
      </w:tr>
      <w:tr>
        <w:tc>
          <w:tcPr>
            <w:tcW w:type="dxa" w:w="1080"/>
          </w:tcPr>
          <w:p>
            <w:r>
              <w:rPr>
                <w:sz w:val="16"/>
              </w:rPr>
              <w:t>DALS_Acc vs STLR_Disc</w:t>
            </w:r>
          </w:p>
        </w:tc>
        <w:tc>
          <w:tcPr>
            <w:tcW w:type="dxa" w:w="1080"/>
          </w:tcPr>
          <w:p>
            <w:r>
              <w:rPr>
                <w:sz w:val="16"/>
              </w:rPr>
              <w:t>5</w:t>
            </w:r>
          </w:p>
        </w:tc>
        <w:tc>
          <w:tcPr>
            <w:tcW w:type="dxa" w:w="1080"/>
          </w:tcPr>
          <w:p>
            <w:r>
              <w:rPr>
                <w:sz w:val="16"/>
              </w:rPr>
              <w:t>78.31</w:t>
            </w:r>
          </w:p>
        </w:tc>
        <w:tc>
          <w:tcPr>
            <w:tcW w:type="dxa" w:w="1080"/>
          </w:tcPr>
          <w:p>
            <w:r>
              <w:rPr>
                <w:sz w:val="16"/>
              </w:rPr>
              <w:t>82.75</w:t>
            </w:r>
          </w:p>
        </w:tc>
        <w:tc>
          <w:tcPr>
            <w:tcW w:type="dxa" w:w="1080"/>
          </w:tcPr>
          <w:p>
            <w:r>
              <w:rPr>
                <w:sz w:val="16"/>
              </w:rPr>
              <w:t>+4.44</w:t>
            </w:r>
          </w:p>
        </w:tc>
        <w:tc>
          <w:tcPr>
            <w:tcW w:type="dxa" w:w="1080"/>
          </w:tcPr>
          <w:p>
            <w:r>
              <w:rPr>
                <w:sz w:val="16"/>
              </w:rPr>
              <w:t>[4.07, 4.71]</w:t>
            </w:r>
          </w:p>
        </w:tc>
        <w:tc>
          <w:tcPr>
            <w:tcW w:type="dxa" w:w="1080"/>
          </w:tcPr>
          <w:p>
            <w:r>
              <w:rPr>
                <w:sz w:val="16"/>
              </w:rPr>
              <w:t>0.0000</w:t>
            </w:r>
          </w:p>
        </w:tc>
        <w:tc>
          <w:tcPr>
            <w:tcW w:type="dxa" w:w="1080"/>
          </w:tcPr>
          <w:p>
            <w:r>
              <w:rPr>
                <w:sz w:val="16"/>
              </w:rPr>
              <w:t>+8.407</w:t>
            </w:r>
          </w:p>
        </w:tc>
      </w:tr>
      <w:tr>
        <w:tc>
          <w:tcPr>
            <w:tcW w:type="dxa" w:w="1080"/>
          </w:tcPr>
          <w:p>
            <w:r>
              <w:rPr>
                <w:sz w:val="16"/>
              </w:rPr>
              <w:t>DALS_Fast vs AdaBound</w:t>
            </w:r>
          </w:p>
        </w:tc>
        <w:tc>
          <w:tcPr>
            <w:tcW w:type="dxa" w:w="1080"/>
          </w:tcPr>
          <w:p>
            <w:r>
              <w:rPr>
                <w:sz w:val="16"/>
              </w:rPr>
              <w:t>5</w:t>
            </w:r>
          </w:p>
        </w:tc>
        <w:tc>
          <w:tcPr>
            <w:tcW w:type="dxa" w:w="1080"/>
          </w:tcPr>
          <w:p>
            <w:r>
              <w:rPr>
                <w:sz w:val="16"/>
              </w:rPr>
              <w:t>83.27</w:t>
            </w:r>
          </w:p>
        </w:tc>
        <w:tc>
          <w:tcPr>
            <w:tcW w:type="dxa" w:w="1080"/>
          </w:tcPr>
          <w:p>
            <w:r>
              <w:rPr>
                <w:sz w:val="16"/>
              </w:rPr>
              <w:t>84.23</w:t>
            </w:r>
          </w:p>
        </w:tc>
        <w:tc>
          <w:tcPr>
            <w:tcW w:type="dxa" w:w="1080"/>
          </w:tcPr>
          <w:p>
            <w:r>
              <w:rPr>
                <w:sz w:val="16"/>
              </w:rPr>
              <w:t>+0.96</w:t>
            </w:r>
          </w:p>
        </w:tc>
        <w:tc>
          <w:tcPr>
            <w:tcW w:type="dxa" w:w="1080"/>
          </w:tcPr>
          <w:p>
            <w:r>
              <w:rPr>
                <w:sz w:val="16"/>
              </w:rPr>
              <w:t>[0.74, 1.20]</w:t>
            </w:r>
          </w:p>
        </w:tc>
        <w:tc>
          <w:tcPr>
            <w:tcW w:type="dxa" w:w="1080"/>
          </w:tcPr>
          <w:p>
            <w:r>
              <w:rPr>
                <w:sz w:val="16"/>
              </w:rPr>
              <w:t>0.0018</w:t>
            </w:r>
          </w:p>
        </w:tc>
        <w:tc>
          <w:tcPr>
            <w:tcW w:type="dxa" w:w="1080"/>
          </w:tcPr>
          <w:p>
            <w:r>
              <w:rPr>
                <w:sz w:val="16"/>
              </w:rPr>
              <w:t>+2.641</w:t>
            </w:r>
          </w:p>
        </w:tc>
      </w:tr>
      <w:tr>
        <w:tc>
          <w:tcPr>
            <w:tcW w:type="dxa" w:w="1080"/>
          </w:tcPr>
          <w:p>
            <w:r>
              <w:rPr>
                <w:sz w:val="16"/>
              </w:rPr>
              <w:t>DALS_Fast vs Adam</w:t>
            </w:r>
          </w:p>
        </w:tc>
        <w:tc>
          <w:tcPr>
            <w:tcW w:type="dxa" w:w="1080"/>
          </w:tcPr>
          <w:p>
            <w:r>
              <w:rPr>
                <w:sz w:val="16"/>
              </w:rPr>
              <w:t>5</w:t>
            </w:r>
          </w:p>
        </w:tc>
        <w:tc>
          <w:tcPr>
            <w:tcW w:type="dxa" w:w="1080"/>
          </w:tcPr>
          <w:p>
            <w:r>
              <w:rPr>
                <w:sz w:val="16"/>
              </w:rPr>
              <w:t>81.44</w:t>
            </w:r>
          </w:p>
        </w:tc>
        <w:tc>
          <w:tcPr>
            <w:tcW w:type="dxa" w:w="1080"/>
          </w:tcPr>
          <w:p>
            <w:r>
              <w:rPr>
                <w:sz w:val="16"/>
              </w:rPr>
              <w:t>84.23</w:t>
            </w:r>
          </w:p>
        </w:tc>
        <w:tc>
          <w:tcPr>
            <w:tcW w:type="dxa" w:w="1080"/>
          </w:tcPr>
          <w:p>
            <w:r>
              <w:rPr>
                <w:sz w:val="16"/>
              </w:rPr>
              <w:t>+2.79</w:t>
            </w:r>
          </w:p>
        </w:tc>
        <w:tc>
          <w:tcPr>
            <w:tcW w:type="dxa" w:w="1080"/>
          </w:tcPr>
          <w:p>
            <w:r>
              <w:rPr>
                <w:sz w:val="16"/>
              </w:rPr>
              <w:t>[2.46, 3.12]</w:t>
            </w:r>
          </w:p>
        </w:tc>
        <w:tc>
          <w:tcPr>
            <w:tcW w:type="dxa" w:w="1080"/>
          </w:tcPr>
          <w:p>
            <w:r>
              <w:rPr>
                <w:sz w:val="16"/>
              </w:rPr>
              <w:t>0.0001</w:t>
            </w:r>
          </w:p>
        </w:tc>
        <w:tc>
          <w:tcPr>
            <w:tcW w:type="dxa" w:w="1080"/>
          </w:tcPr>
          <w:p>
            <w:r>
              <w:rPr>
                <w:sz w:val="16"/>
              </w:rPr>
              <w:t>+5.325</w:t>
            </w:r>
          </w:p>
        </w:tc>
      </w:tr>
      <w:tr>
        <w:tc>
          <w:tcPr>
            <w:tcW w:type="dxa" w:w="1080"/>
          </w:tcPr>
          <w:p>
            <w:r>
              <w:rPr>
                <w:sz w:val="16"/>
              </w:rPr>
              <w:t>DALS_Fast vs AdamW</w:t>
            </w:r>
          </w:p>
        </w:tc>
        <w:tc>
          <w:tcPr>
            <w:tcW w:type="dxa" w:w="1080"/>
          </w:tcPr>
          <w:p>
            <w:r>
              <w:rPr>
                <w:sz w:val="16"/>
              </w:rPr>
              <w:t>5</w:t>
            </w:r>
          </w:p>
        </w:tc>
        <w:tc>
          <w:tcPr>
            <w:tcW w:type="dxa" w:w="1080"/>
          </w:tcPr>
          <w:p>
            <w:r>
              <w:rPr>
                <w:sz w:val="16"/>
              </w:rPr>
              <w:t>81.47</w:t>
            </w:r>
          </w:p>
        </w:tc>
        <w:tc>
          <w:tcPr>
            <w:tcW w:type="dxa" w:w="1080"/>
          </w:tcPr>
          <w:p>
            <w:r>
              <w:rPr>
                <w:sz w:val="16"/>
              </w:rPr>
              <w:t>84.23</w:t>
            </w:r>
          </w:p>
        </w:tc>
        <w:tc>
          <w:tcPr>
            <w:tcW w:type="dxa" w:w="1080"/>
          </w:tcPr>
          <w:p>
            <w:r>
              <w:rPr>
                <w:sz w:val="16"/>
              </w:rPr>
              <w:t>+2.75</w:t>
            </w:r>
          </w:p>
        </w:tc>
        <w:tc>
          <w:tcPr>
            <w:tcW w:type="dxa" w:w="1080"/>
          </w:tcPr>
          <w:p>
            <w:r>
              <w:rPr>
                <w:sz w:val="16"/>
              </w:rPr>
              <w:t>[2.07, 3.34]</w:t>
            </w:r>
          </w:p>
        </w:tc>
        <w:tc>
          <w:tcPr>
            <w:tcW w:type="dxa" w:w="1080"/>
          </w:tcPr>
          <w:p>
            <w:r>
              <w:rPr>
                <w:sz w:val="16"/>
              </w:rPr>
              <w:t>0.0018</w:t>
            </w:r>
          </w:p>
        </w:tc>
        <w:tc>
          <w:tcPr>
            <w:tcW w:type="dxa" w:w="1080"/>
          </w:tcPr>
          <w:p>
            <w:r>
              <w:rPr>
                <w:sz w:val="16"/>
              </w:rPr>
              <w:t>+2.647</w:t>
            </w:r>
          </w:p>
        </w:tc>
      </w:tr>
      <w:tr>
        <w:tc>
          <w:tcPr>
            <w:tcW w:type="dxa" w:w="1080"/>
          </w:tcPr>
          <w:p>
            <w:r>
              <w:rPr>
                <w:sz w:val="16"/>
              </w:rPr>
              <w:t>DALS_Fast vs Cosine_SGD</w:t>
            </w:r>
          </w:p>
        </w:tc>
        <w:tc>
          <w:tcPr>
            <w:tcW w:type="dxa" w:w="1080"/>
          </w:tcPr>
          <w:p>
            <w:r>
              <w:rPr>
                <w:sz w:val="16"/>
              </w:rPr>
              <w:t>5</w:t>
            </w:r>
          </w:p>
        </w:tc>
        <w:tc>
          <w:tcPr>
            <w:tcW w:type="dxa" w:w="1080"/>
          </w:tcPr>
          <w:p>
            <w:r>
              <w:rPr>
                <w:sz w:val="16"/>
              </w:rPr>
              <w:t>83.06</w:t>
            </w:r>
          </w:p>
        </w:tc>
        <w:tc>
          <w:tcPr>
            <w:tcW w:type="dxa" w:w="1080"/>
          </w:tcPr>
          <w:p>
            <w:r>
              <w:rPr>
                <w:sz w:val="16"/>
              </w:rPr>
              <w:t>84.23</w:t>
            </w:r>
          </w:p>
        </w:tc>
        <w:tc>
          <w:tcPr>
            <w:tcW w:type="dxa" w:w="1080"/>
          </w:tcPr>
          <w:p>
            <w:r>
              <w:rPr>
                <w:sz w:val="16"/>
              </w:rPr>
              <w:t>+1.17</w:t>
            </w:r>
          </w:p>
        </w:tc>
        <w:tc>
          <w:tcPr>
            <w:tcW w:type="dxa" w:w="1080"/>
          </w:tcPr>
          <w:p>
            <w:r>
              <w:rPr>
                <w:sz w:val="16"/>
              </w:rPr>
              <w:t>[1.00, 1.33]</w:t>
            </w:r>
          </w:p>
        </w:tc>
        <w:tc>
          <w:tcPr>
            <w:tcW w:type="dxa" w:w="1080"/>
          </w:tcPr>
          <w:p>
            <w:r>
              <w:rPr>
                <w:sz w:val="16"/>
              </w:rPr>
              <w:t>0.0003</w:t>
            </w:r>
          </w:p>
        </w:tc>
        <w:tc>
          <w:tcPr>
            <w:tcW w:type="dxa" w:w="1080"/>
          </w:tcPr>
          <w:p>
            <w:r>
              <w:rPr>
                <w:sz w:val="16"/>
              </w:rPr>
              <w:t>+4.301</w:t>
            </w:r>
          </w:p>
        </w:tc>
      </w:tr>
      <w:tr>
        <w:tc>
          <w:tcPr>
            <w:tcW w:type="dxa" w:w="1080"/>
          </w:tcPr>
          <w:p>
            <w:r>
              <w:rPr>
                <w:sz w:val="16"/>
              </w:rPr>
              <w:t>DALS_Fast vs DALS</w:t>
            </w:r>
          </w:p>
        </w:tc>
        <w:tc>
          <w:tcPr>
            <w:tcW w:type="dxa" w:w="1080"/>
          </w:tcPr>
          <w:p>
            <w:r>
              <w:rPr>
                <w:sz w:val="16"/>
              </w:rPr>
              <w:t>5</w:t>
            </w:r>
          </w:p>
        </w:tc>
        <w:tc>
          <w:tcPr>
            <w:tcW w:type="dxa" w:w="1080"/>
          </w:tcPr>
          <w:p>
            <w:r>
              <w:rPr>
                <w:sz w:val="16"/>
              </w:rPr>
              <w:t>78.56</w:t>
            </w:r>
          </w:p>
        </w:tc>
        <w:tc>
          <w:tcPr>
            <w:tcW w:type="dxa" w:w="1080"/>
          </w:tcPr>
          <w:p>
            <w:r>
              <w:rPr>
                <w:sz w:val="16"/>
              </w:rPr>
              <w:t>84.23</w:t>
            </w:r>
          </w:p>
        </w:tc>
        <w:tc>
          <w:tcPr>
            <w:tcW w:type="dxa" w:w="1080"/>
          </w:tcPr>
          <w:p>
            <w:r>
              <w:rPr>
                <w:sz w:val="16"/>
              </w:rPr>
              <w:t>+5.66</w:t>
            </w:r>
          </w:p>
        </w:tc>
        <w:tc>
          <w:tcPr>
            <w:tcW w:type="dxa" w:w="1080"/>
          </w:tcPr>
          <w:p>
            <w:r>
              <w:rPr>
                <w:sz w:val="16"/>
              </w:rPr>
              <w:t>[5.18, 6.15]</w:t>
            </w:r>
          </w:p>
        </w:tc>
        <w:tc>
          <w:tcPr>
            <w:tcW w:type="dxa" w:w="1080"/>
          </w:tcPr>
          <w:p>
            <w:r>
              <w:rPr>
                <w:sz w:val="16"/>
              </w:rPr>
              <w:t>0.0000</w:t>
            </w:r>
          </w:p>
        </w:tc>
        <w:tc>
          <w:tcPr>
            <w:tcW w:type="dxa" w:w="1080"/>
          </w:tcPr>
          <w:p>
            <w:r>
              <w:rPr>
                <w:sz w:val="16"/>
              </w:rPr>
              <w:t>+7.247</w:t>
            </w:r>
          </w:p>
        </w:tc>
      </w:tr>
      <w:tr>
        <w:tc>
          <w:tcPr>
            <w:tcW w:type="dxa" w:w="1080"/>
          </w:tcPr>
          <w:p>
            <w:r>
              <w:rPr>
                <w:sz w:val="16"/>
              </w:rPr>
              <w:t>DALS_Fast vs DALS_Acc</w:t>
            </w:r>
          </w:p>
        </w:tc>
        <w:tc>
          <w:tcPr>
            <w:tcW w:type="dxa" w:w="1080"/>
          </w:tcPr>
          <w:p>
            <w:r>
              <w:rPr>
                <w:sz w:val="16"/>
              </w:rPr>
              <w:t>5</w:t>
            </w:r>
          </w:p>
        </w:tc>
        <w:tc>
          <w:tcPr>
            <w:tcW w:type="dxa" w:w="1080"/>
          </w:tcPr>
          <w:p>
            <w:r>
              <w:rPr>
                <w:sz w:val="16"/>
              </w:rPr>
              <w:t>82.75</w:t>
            </w:r>
          </w:p>
        </w:tc>
        <w:tc>
          <w:tcPr>
            <w:tcW w:type="dxa" w:w="1080"/>
          </w:tcPr>
          <w:p>
            <w:r>
              <w:rPr>
                <w:sz w:val="16"/>
              </w:rPr>
              <w:t>84.23</w:t>
            </w:r>
          </w:p>
        </w:tc>
        <w:tc>
          <w:tcPr>
            <w:tcW w:type="dxa" w:w="1080"/>
          </w:tcPr>
          <w:p>
            <w:r>
              <w:rPr>
                <w:sz w:val="16"/>
              </w:rPr>
              <w:t>+1.47</w:t>
            </w:r>
          </w:p>
        </w:tc>
        <w:tc>
          <w:tcPr>
            <w:tcW w:type="dxa" w:w="1080"/>
          </w:tcPr>
          <w:p>
            <w:r>
              <w:rPr>
                <w:sz w:val="16"/>
              </w:rPr>
              <w:t>[1.08, 1.83]</w:t>
            </w:r>
          </w:p>
        </w:tc>
        <w:tc>
          <w:tcPr>
            <w:tcW w:type="dxa" w:w="1080"/>
          </w:tcPr>
          <w:p>
            <w:r>
              <w:rPr>
                <w:sz w:val="16"/>
              </w:rPr>
              <w:t>0.0028</w:t>
            </w:r>
          </w:p>
        </w:tc>
        <w:tc>
          <w:tcPr>
            <w:tcW w:type="dxa" w:w="1080"/>
          </w:tcPr>
          <w:p>
            <w:r>
              <w:rPr>
                <w:sz w:val="16"/>
              </w:rPr>
              <w:t>+2.346</w:t>
            </w:r>
          </w:p>
        </w:tc>
      </w:tr>
      <w:tr>
        <w:tc>
          <w:tcPr>
            <w:tcW w:type="dxa" w:w="1080"/>
          </w:tcPr>
          <w:p>
            <w:r>
              <w:rPr>
                <w:sz w:val="16"/>
              </w:rPr>
              <w:t>DALS_Fast vs Discriminative</w:t>
            </w:r>
          </w:p>
        </w:tc>
        <w:tc>
          <w:tcPr>
            <w:tcW w:type="dxa" w:w="1080"/>
          </w:tcPr>
          <w:p>
            <w:r>
              <w:rPr>
                <w:sz w:val="16"/>
              </w:rPr>
              <w:t>5</w:t>
            </w:r>
          </w:p>
        </w:tc>
        <w:tc>
          <w:tcPr>
            <w:tcW w:type="dxa" w:w="1080"/>
          </w:tcPr>
          <w:p>
            <w:r>
              <w:rPr>
                <w:sz w:val="16"/>
              </w:rPr>
              <w:t>81.93</w:t>
            </w:r>
          </w:p>
        </w:tc>
        <w:tc>
          <w:tcPr>
            <w:tcW w:type="dxa" w:w="1080"/>
          </w:tcPr>
          <w:p>
            <w:r>
              <w:rPr>
                <w:sz w:val="16"/>
              </w:rPr>
              <w:t>84.23</w:t>
            </w:r>
          </w:p>
        </w:tc>
        <w:tc>
          <w:tcPr>
            <w:tcW w:type="dxa" w:w="1080"/>
          </w:tcPr>
          <w:p>
            <w:r>
              <w:rPr>
                <w:sz w:val="16"/>
              </w:rPr>
              <w:t>+2.29</w:t>
            </w:r>
          </w:p>
        </w:tc>
        <w:tc>
          <w:tcPr>
            <w:tcW w:type="dxa" w:w="1080"/>
          </w:tcPr>
          <w:p>
            <w:r>
              <w:rPr>
                <w:sz w:val="16"/>
              </w:rPr>
              <w:t>[2.04, 2.72]</w:t>
            </w:r>
          </w:p>
        </w:tc>
        <w:tc>
          <w:tcPr>
            <w:tcW w:type="dxa" w:w="1080"/>
          </w:tcPr>
          <w:p>
            <w:r>
              <w:rPr>
                <w:sz w:val="16"/>
              </w:rPr>
              <w:t>0.0004</w:t>
            </w:r>
          </w:p>
        </w:tc>
        <w:tc>
          <w:tcPr>
            <w:tcW w:type="dxa" w:w="1080"/>
          </w:tcPr>
          <w:p>
            <w:r>
              <w:rPr>
                <w:sz w:val="16"/>
              </w:rPr>
              <w:t>+3.835</w:t>
            </w:r>
          </w:p>
        </w:tc>
      </w:tr>
      <w:tr>
        <w:tc>
          <w:tcPr>
            <w:tcW w:type="dxa" w:w="1080"/>
          </w:tcPr>
          <w:p>
            <w:r>
              <w:rPr>
                <w:sz w:val="16"/>
              </w:rPr>
              <w:t>DALS_Fast vs Fixed_SGD</w:t>
            </w:r>
          </w:p>
        </w:tc>
        <w:tc>
          <w:tcPr>
            <w:tcW w:type="dxa" w:w="1080"/>
          </w:tcPr>
          <w:p>
            <w:r>
              <w:rPr>
                <w:sz w:val="16"/>
              </w:rPr>
              <w:t>5</w:t>
            </w:r>
          </w:p>
        </w:tc>
        <w:tc>
          <w:tcPr>
            <w:tcW w:type="dxa" w:w="1080"/>
          </w:tcPr>
          <w:p>
            <w:r>
              <w:rPr>
                <w:sz w:val="16"/>
              </w:rPr>
              <w:t>83.12</w:t>
            </w:r>
          </w:p>
        </w:tc>
        <w:tc>
          <w:tcPr>
            <w:tcW w:type="dxa" w:w="1080"/>
          </w:tcPr>
          <w:p>
            <w:r>
              <w:rPr>
                <w:sz w:val="16"/>
              </w:rPr>
              <w:t>84.23</w:t>
            </w:r>
          </w:p>
        </w:tc>
        <w:tc>
          <w:tcPr>
            <w:tcW w:type="dxa" w:w="1080"/>
          </w:tcPr>
          <w:p>
            <w:r>
              <w:rPr>
                <w:sz w:val="16"/>
              </w:rPr>
              <w:t>+1.10</w:t>
            </w:r>
          </w:p>
        </w:tc>
        <w:tc>
          <w:tcPr>
            <w:tcW w:type="dxa" w:w="1080"/>
          </w:tcPr>
          <w:p>
            <w:r>
              <w:rPr>
                <w:sz w:val="16"/>
              </w:rPr>
              <w:t>[0.82, 1.37]</w:t>
            </w:r>
          </w:p>
        </w:tc>
        <w:tc>
          <w:tcPr>
            <w:tcW w:type="dxa" w:w="1080"/>
          </w:tcPr>
          <w:p>
            <w:r>
              <w:rPr>
                <w:sz w:val="16"/>
              </w:rPr>
              <w:t>0.0024</w:t>
            </w:r>
          </w:p>
        </w:tc>
        <w:tc>
          <w:tcPr>
            <w:tcW w:type="dxa" w:w="1080"/>
          </w:tcPr>
          <w:p>
            <w:r>
              <w:rPr>
                <w:sz w:val="16"/>
              </w:rPr>
              <w:t>+2.456</w:t>
            </w:r>
          </w:p>
        </w:tc>
      </w:tr>
      <w:tr>
        <w:tc>
          <w:tcPr>
            <w:tcW w:type="dxa" w:w="1080"/>
          </w:tcPr>
          <w:p>
            <w:r>
              <w:rPr>
                <w:sz w:val="16"/>
              </w:rPr>
              <w:t>DALS_Fast vs Grokfast</w:t>
            </w:r>
          </w:p>
        </w:tc>
        <w:tc>
          <w:tcPr>
            <w:tcW w:type="dxa" w:w="1080"/>
          </w:tcPr>
          <w:p>
            <w:r>
              <w:rPr>
                <w:sz w:val="16"/>
              </w:rPr>
              <w:t>5</w:t>
            </w:r>
          </w:p>
        </w:tc>
        <w:tc>
          <w:tcPr>
            <w:tcW w:type="dxa" w:w="1080"/>
          </w:tcPr>
          <w:p>
            <w:r>
              <w:rPr>
                <w:sz w:val="16"/>
              </w:rPr>
              <w:t>82.95</w:t>
            </w:r>
          </w:p>
        </w:tc>
        <w:tc>
          <w:tcPr>
            <w:tcW w:type="dxa" w:w="1080"/>
          </w:tcPr>
          <w:p>
            <w:r>
              <w:rPr>
                <w:sz w:val="16"/>
              </w:rPr>
              <w:t>84.23</w:t>
            </w:r>
          </w:p>
        </w:tc>
        <w:tc>
          <w:tcPr>
            <w:tcW w:type="dxa" w:w="1080"/>
          </w:tcPr>
          <w:p>
            <w:r>
              <w:rPr>
                <w:sz w:val="16"/>
              </w:rPr>
              <w:t>+1.27</w:t>
            </w:r>
          </w:p>
        </w:tc>
        <w:tc>
          <w:tcPr>
            <w:tcW w:type="dxa" w:w="1080"/>
          </w:tcPr>
          <w:p>
            <w:r>
              <w:rPr>
                <w:sz w:val="16"/>
              </w:rPr>
              <w:t>[1.08, 1.53]</w:t>
            </w:r>
          </w:p>
        </w:tc>
        <w:tc>
          <w:tcPr>
            <w:tcW w:type="dxa" w:w="1080"/>
          </w:tcPr>
          <w:p>
            <w:r>
              <w:rPr>
                <w:sz w:val="16"/>
              </w:rPr>
              <w:t>0.0005</w:t>
            </w:r>
          </w:p>
        </w:tc>
        <w:tc>
          <w:tcPr>
            <w:tcW w:type="dxa" w:w="1080"/>
          </w:tcPr>
          <w:p>
            <w:r>
              <w:rPr>
                <w:sz w:val="16"/>
              </w:rPr>
              <w:t>+3.630</w:t>
            </w:r>
          </w:p>
        </w:tc>
      </w:tr>
      <w:tr>
        <w:tc>
          <w:tcPr>
            <w:tcW w:type="dxa" w:w="1080"/>
          </w:tcPr>
          <w:p>
            <w:r>
              <w:rPr>
                <w:sz w:val="16"/>
              </w:rPr>
              <w:t>DALS_Fast vs LARS</w:t>
            </w:r>
          </w:p>
        </w:tc>
        <w:tc>
          <w:tcPr>
            <w:tcW w:type="dxa" w:w="1080"/>
          </w:tcPr>
          <w:p>
            <w:r>
              <w:rPr>
                <w:sz w:val="16"/>
              </w:rPr>
              <w:t>5</w:t>
            </w:r>
          </w:p>
        </w:tc>
        <w:tc>
          <w:tcPr>
            <w:tcW w:type="dxa" w:w="1080"/>
          </w:tcPr>
          <w:p>
            <w:r>
              <w:rPr>
                <w:sz w:val="16"/>
              </w:rPr>
              <w:t>75.49</w:t>
            </w:r>
          </w:p>
        </w:tc>
        <w:tc>
          <w:tcPr>
            <w:tcW w:type="dxa" w:w="1080"/>
          </w:tcPr>
          <w:p>
            <w:r>
              <w:rPr>
                <w:sz w:val="16"/>
              </w:rPr>
              <w:t>84.23</w:t>
            </w:r>
          </w:p>
        </w:tc>
        <w:tc>
          <w:tcPr>
            <w:tcW w:type="dxa" w:w="1080"/>
          </w:tcPr>
          <w:p>
            <w:r>
              <w:rPr>
                <w:sz w:val="16"/>
              </w:rPr>
              <w:t>+8.73</w:t>
            </w:r>
          </w:p>
        </w:tc>
        <w:tc>
          <w:tcPr>
            <w:tcW w:type="dxa" w:w="1080"/>
          </w:tcPr>
          <w:p>
            <w:r>
              <w:rPr>
                <w:sz w:val="16"/>
              </w:rPr>
              <w:t>[8.13, 9.20]</w:t>
            </w:r>
          </w:p>
        </w:tc>
        <w:tc>
          <w:tcPr>
            <w:tcW w:type="dxa" w:w="1080"/>
          </w:tcPr>
          <w:p>
            <w:r>
              <w:rPr>
                <w:sz w:val="16"/>
              </w:rPr>
              <w:t>0.0000</w:t>
            </w:r>
          </w:p>
        </w:tc>
        <w:tc>
          <w:tcPr>
            <w:tcW w:type="dxa" w:w="1080"/>
          </w:tcPr>
          <w:p>
            <w:r>
              <w:rPr>
                <w:sz w:val="16"/>
              </w:rPr>
              <w:t>+10.245</w:t>
            </w:r>
          </w:p>
        </w:tc>
      </w:tr>
      <w:tr>
        <w:tc>
          <w:tcPr>
            <w:tcW w:type="dxa" w:w="1080"/>
          </w:tcPr>
          <w:p>
            <w:r>
              <w:rPr>
                <w:sz w:val="16"/>
              </w:rPr>
              <w:t>DALS_Fast vs Lion</w:t>
            </w:r>
          </w:p>
        </w:tc>
        <w:tc>
          <w:tcPr>
            <w:tcW w:type="dxa" w:w="1080"/>
          </w:tcPr>
          <w:p>
            <w:r>
              <w:rPr>
                <w:sz w:val="16"/>
              </w:rPr>
              <w:t>5</w:t>
            </w:r>
          </w:p>
        </w:tc>
        <w:tc>
          <w:tcPr>
            <w:tcW w:type="dxa" w:w="1080"/>
          </w:tcPr>
          <w:p>
            <w:r>
              <w:rPr>
                <w:sz w:val="16"/>
              </w:rPr>
              <w:t>79.43</w:t>
            </w:r>
          </w:p>
        </w:tc>
        <w:tc>
          <w:tcPr>
            <w:tcW w:type="dxa" w:w="1080"/>
          </w:tcPr>
          <w:p>
            <w:r>
              <w:rPr>
                <w:sz w:val="16"/>
              </w:rPr>
              <w:t>84.23</w:t>
            </w:r>
          </w:p>
        </w:tc>
        <w:tc>
          <w:tcPr>
            <w:tcW w:type="dxa" w:w="1080"/>
          </w:tcPr>
          <w:p>
            <w:r>
              <w:rPr>
                <w:sz w:val="16"/>
              </w:rPr>
              <w:t>+4.79</w:t>
            </w:r>
          </w:p>
        </w:tc>
        <w:tc>
          <w:tcPr>
            <w:tcW w:type="dxa" w:w="1080"/>
          </w:tcPr>
          <w:p>
            <w:r>
              <w:rPr>
                <w:sz w:val="16"/>
              </w:rPr>
              <w:t>[4.41, 5.13]</w:t>
            </w:r>
          </w:p>
        </w:tc>
        <w:tc>
          <w:tcPr>
            <w:tcW w:type="dxa" w:w="1080"/>
          </w:tcPr>
          <w:p>
            <w:r>
              <w:rPr>
                <w:sz w:val="16"/>
              </w:rPr>
              <w:t>0.0000</w:t>
            </w:r>
          </w:p>
        </w:tc>
        <w:tc>
          <w:tcPr>
            <w:tcW w:type="dxa" w:w="1080"/>
          </w:tcPr>
          <w:p>
            <w:r>
              <w:rPr>
                <w:sz w:val="16"/>
              </w:rPr>
              <w:t>+8.128</w:t>
            </w:r>
          </w:p>
        </w:tc>
      </w:tr>
      <w:tr>
        <w:tc>
          <w:tcPr>
            <w:tcW w:type="dxa" w:w="1080"/>
          </w:tcPr>
          <w:p>
            <w:r>
              <w:rPr>
                <w:sz w:val="16"/>
              </w:rPr>
              <w:t>DALS_Fast vs Lookahead</w:t>
            </w:r>
          </w:p>
        </w:tc>
        <w:tc>
          <w:tcPr>
            <w:tcW w:type="dxa" w:w="1080"/>
          </w:tcPr>
          <w:p>
            <w:r>
              <w:rPr>
                <w:sz w:val="16"/>
              </w:rPr>
              <w:t>5</w:t>
            </w:r>
          </w:p>
        </w:tc>
        <w:tc>
          <w:tcPr>
            <w:tcW w:type="dxa" w:w="1080"/>
          </w:tcPr>
          <w:p>
            <w:r>
              <w:rPr>
                <w:sz w:val="16"/>
              </w:rPr>
              <w:t>77.75</w:t>
            </w:r>
          </w:p>
        </w:tc>
        <w:tc>
          <w:tcPr>
            <w:tcW w:type="dxa" w:w="1080"/>
          </w:tcPr>
          <w:p>
            <w:r>
              <w:rPr>
                <w:sz w:val="16"/>
              </w:rPr>
              <w:t>84.23</w:t>
            </w:r>
          </w:p>
        </w:tc>
        <w:tc>
          <w:tcPr>
            <w:tcW w:type="dxa" w:w="1080"/>
          </w:tcPr>
          <w:p>
            <w:r>
              <w:rPr>
                <w:sz w:val="16"/>
              </w:rPr>
              <w:t>+6.47</w:t>
            </w:r>
          </w:p>
        </w:tc>
        <w:tc>
          <w:tcPr>
            <w:tcW w:type="dxa" w:w="1080"/>
          </w:tcPr>
          <w:p>
            <w:r>
              <w:rPr>
                <w:sz w:val="16"/>
              </w:rPr>
              <w:t>[5.82, 6.92]</w:t>
            </w:r>
          </w:p>
        </w:tc>
        <w:tc>
          <w:tcPr>
            <w:tcW w:type="dxa" w:w="1080"/>
          </w:tcPr>
          <w:p>
            <w:r>
              <w:rPr>
                <w:sz w:val="16"/>
              </w:rPr>
              <w:t>0.0000</w:t>
            </w:r>
          </w:p>
        </w:tc>
        <w:tc>
          <w:tcPr>
            <w:tcW w:type="dxa" w:w="1080"/>
          </w:tcPr>
          <w:p>
            <w:r>
              <w:rPr>
                <w:sz w:val="16"/>
              </w:rPr>
              <w:t>+7.251</w:t>
            </w:r>
          </w:p>
        </w:tc>
      </w:tr>
      <w:tr>
        <w:tc>
          <w:tcPr>
            <w:tcW w:type="dxa" w:w="1080"/>
          </w:tcPr>
          <w:p>
            <w:r>
              <w:rPr>
                <w:sz w:val="16"/>
              </w:rPr>
              <w:t>DALS_Fast vs RAdam</w:t>
            </w:r>
          </w:p>
        </w:tc>
        <w:tc>
          <w:tcPr>
            <w:tcW w:type="dxa" w:w="1080"/>
          </w:tcPr>
          <w:p>
            <w:r>
              <w:rPr>
                <w:sz w:val="16"/>
              </w:rPr>
              <w:t>5</w:t>
            </w:r>
          </w:p>
        </w:tc>
        <w:tc>
          <w:tcPr>
            <w:tcW w:type="dxa" w:w="1080"/>
          </w:tcPr>
          <w:p>
            <w:r>
              <w:rPr>
                <w:sz w:val="16"/>
              </w:rPr>
              <w:t>81.64</w:t>
            </w:r>
          </w:p>
        </w:tc>
        <w:tc>
          <w:tcPr>
            <w:tcW w:type="dxa" w:w="1080"/>
          </w:tcPr>
          <w:p>
            <w:r>
              <w:rPr>
                <w:sz w:val="16"/>
              </w:rPr>
              <w:t>84.23</w:t>
            </w:r>
          </w:p>
        </w:tc>
        <w:tc>
          <w:tcPr>
            <w:tcW w:type="dxa" w:w="1080"/>
          </w:tcPr>
          <w:p>
            <w:r>
              <w:rPr>
                <w:sz w:val="16"/>
              </w:rPr>
              <w:t>+2.58</w:t>
            </w:r>
          </w:p>
        </w:tc>
        <w:tc>
          <w:tcPr>
            <w:tcW w:type="dxa" w:w="1080"/>
          </w:tcPr>
          <w:p>
            <w:r>
              <w:rPr>
                <w:sz w:val="16"/>
              </w:rPr>
              <w:t>[2.29, 2.88]</w:t>
            </w:r>
          </w:p>
        </w:tc>
        <w:tc>
          <w:tcPr>
            <w:tcW w:type="dxa" w:w="1080"/>
          </w:tcPr>
          <w:p>
            <w:r>
              <w:rPr>
                <w:sz w:val="16"/>
              </w:rPr>
              <w:t>0.0001</w:t>
            </w:r>
          </w:p>
        </w:tc>
        <w:tc>
          <w:tcPr>
            <w:tcW w:type="dxa" w:w="1080"/>
          </w:tcPr>
          <w:p>
            <w:r>
              <w:rPr>
                <w:sz w:val="16"/>
              </w:rPr>
              <w:t>+5.358</w:t>
            </w:r>
          </w:p>
        </w:tc>
      </w:tr>
      <w:tr>
        <w:tc>
          <w:tcPr>
            <w:tcW w:type="dxa" w:w="1080"/>
          </w:tcPr>
          <w:p>
            <w:r>
              <w:rPr>
                <w:sz w:val="16"/>
              </w:rPr>
              <w:t>DALS_Fast vs SAM</w:t>
            </w:r>
          </w:p>
        </w:tc>
        <w:tc>
          <w:tcPr>
            <w:tcW w:type="dxa" w:w="1080"/>
          </w:tcPr>
          <w:p>
            <w:r>
              <w:rPr>
                <w:sz w:val="16"/>
              </w:rPr>
              <w:t>5</w:t>
            </w:r>
          </w:p>
        </w:tc>
        <w:tc>
          <w:tcPr>
            <w:tcW w:type="dxa" w:w="1080"/>
          </w:tcPr>
          <w:p>
            <w:r>
              <w:rPr>
                <w:sz w:val="16"/>
              </w:rPr>
              <w:t>82.63</w:t>
            </w:r>
          </w:p>
        </w:tc>
        <w:tc>
          <w:tcPr>
            <w:tcW w:type="dxa" w:w="1080"/>
          </w:tcPr>
          <w:p>
            <w:r>
              <w:rPr>
                <w:sz w:val="16"/>
              </w:rPr>
              <w:t>84.23</w:t>
            </w:r>
          </w:p>
        </w:tc>
        <w:tc>
          <w:tcPr>
            <w:tcW w:type="dxa" w:w="1080"/>
          </w:tcPr>
          <w:p>
            <w:r>
              <w:rPr>
                <w:sz w:val="16"/>
              </w:rPr>
              <w:t>+1.59</w:t>
            </w:r>
          </w:p>
        </w:tc>
        <w:tc>
          <w:tcPr>
            <w:tcW w:type="dxa" w:w="1080"/>
          </w:tcPr>
          <w:p>
            <w:r>
              <w:rPr>
                <w:sz w:val="16"/>
              </w:rPr>
              <w:t>[1.33, 1.95]</w:t>
            </w:r>
          </w:p>
        </w:tc>
        <w:tc>
          <w:tcPr>
            <w:tcW w:type="dxa" w:w="1080"/>
          </w:tcPr>
          <w:p>
            <w:r>
              <w:rPr>
                <w:sz w:val="16"/>
              </w:rPr>
              <w:t>0.0010</w:t>
            </w:r>
          </w:p>
        </w:tc>
        <w:tc>
          <w:tcPr>
            <w:tcW w:type="dxa" w:w="1080"/>
          </w:tcPr>
          <w:p>
            <w:r>
              <w:rPr>
                <w:sz w:val="16"/>
              </w:rPr>
              <w:t>+3.087</w:t>
            </w:r>
          </w:p>
        </w:tc>
      </w:tr>
      <w:tr>
        <w:tc>
          <w:tcPr>
            <w:tcW w:type="dxa" w:w="1080"/>
          </w:tcPr>
          <w:p>
            <w:r>
              <w:rPr>
                <w:sz w:val="16"/>
              </w:rPr>
              <w:t>DALS_Fast vs SAM_Disc</w:t>
            </w:r>
          </w:p>
        </w:tc>
        <w:tc>
          <w:tcPr>
            <w:tcW w:type="dxa" w:w="1080"/>
          </w:tcPr>
          <w:p>
            <w:r>
              <w:rPr>
                <w:sz w:val="16"/>
              </w:rPr>
              <w:t>5</w:t>
            </w:r>
          </w:p>
        </w:tc>
        <w:tc>
          <w:tcPr>
            <w:tcW w:type="dxa" w:w="1080"/>
          </w:tcPr>
          <w:p>
            <w:r>
              <w:rPr>
                <w:sz w:val="16"/>
              </w:rPr>
              <w:t>81.80</w:t>
            </w:r>
          </w:p>
        </w:tc>
        <w:tc>
          <w:tcPr>
            <w:tcW w:type="dxa" w:w="1080"/>
          </w:tcPr>
          <w:p>
            <w:r>
              <w:rPr>
                <w:sz w:val="16"/>
              </w:rPr>
              <w:t>84.23</w:t>
            </w:r>
          </w:p>
        </w:tc>
        <w:tc>
          <w:tcPr>
            <w:tcW w:type="dxa" w:w="1080"/>
          </w:tcPr>
          <w:p>
            <w:r>
              <w:rPr>
                <w:sz w:val="16"/>
              </w:rPr>
              <w:t>+2.43</w:t>
            </w:r>
          </w:p>
        </w:tc>
        <w:tc>
          <w:tcPr>
            <w:tcW w:type="dxa" w:w="1080"/>
          </w:tcPr>
          <w:p>
            <w:r>
              <w:rPr>
                <w:sz w:val="16"/>
              </w:rPr>
              <w:t>[2.11, 2.80]</w:t>
            </w:r>
          </w:p>
        </w:tc>
        <w:tc>
          <w:tcPr>
            <w:tcW w:type="dxa" w:w="1080"/>
          </w:tcPr>
          <w:p>
            <w:r>
              <w:rPr>
                <w:sz w:val="16"/>
              </w:rPr>
              <w:t>0.0002</w:t>
            </w:r>
          </w:p>
        </w:tc>
        <w:tc>
          <w:tcPr>
            <w:tcW w:type="dxa" w:w="1080"/>
          </w:tcPr>
          <w:p>
            <w:r>
              <w:rPr>
                <w:sz w:val="16"/>
              </w:rPr>
              <w:t>+4.453</w:t>
            </w:r>
          </w:p>
        </w:tc>
      </w:tr>
      <w:tr>
        <w:tc>
          <w:tcPr>
            <w:tcW w:type="dxa" w:w="1080"/>
          </w:tcPr>
          <w:p>
            <w:r>
              <w:rPr>
                <w:sz w:val="16"/>
              </w:rPr>
              <w:t>DALS_Fast vs SGDR</w:t>
            </w:r>
          </w:p>
        </w:tc>
        <w:tc>
          <w:tcPr>
            <w:tcW w:type="dxa" w:w="1080"/>
          </w:tcPr>
          <w:p>
            <w:r>
              <w:rPr>
                <w:sz w:val="16"/>
              </w:rPr>
              <w:t>5</w:t>
            </w:r>
          </w:p>
        </w:tc>
        <w:tc>
          <w:tcPr>
            <w:tcW w:type="dxa" w:w="1080"/>
          </w:tcPr>
          <w:p>
            <w:r>
              <w:rPr>
                <w:sz w:val="16"/>
              </w:rPr>
              <w:t>82.04</w:t>
            </w:r>
          </w:p>
        </w:tc>
        <w:tc>
          <w:tcPr>
            <w:tcW w:type="dxa" w:w="1080"/>
          </w:tcPr>
          <w:p>
            <w:r>
              <w:rPr>
                <w:sz w:val="16"/>
              </w:rPr>
              <w:t>84.23</w:t>
            </w:r>
          </w:p>
        </w:tc>
        <w:tc>
          <w:tcPr>
            <w:tcW w:type="dxa" w:w="1080"/>
          </w:tcPr>
          <w:p>
            <w:r>
              <w:rPr>
                <w:sz w:val="16"/>
              </w:rPr>
              <w:t>+2.18</w:t>
            </w:r>
          </w:p>
        </w:tc>
        <w:tc>
          <w:tcPr>
            <w:tcW w:type="dxa" w:w="1080"/>
          </w:tcPr>
          <w:p>
            <w:r>
              <w:rPr>
                <w:sz w:val="16"/>
              </w:rPr>
              <w:t>[1.86, 2.64]</w:t>
            </w:r>
          </w:p>
        </w:tc>
        <w:tc>
          <w:tcPr>
            <w:tcW w:type="dxa" w:w="1080"/>
          </w:tcPr>
          <w:p>
            <w:r>
              <w:rPr>
                <w:sz w:val="16"/>
              </w:rPr>
              <w:t>0.0007</w:t>
            </w:r>
          </w:p>
        </w:tc>
        <w:tc>
          <w:tcPr>
            <w:tcW w:type="dxa" w:w="1080"/>
          </w:tcPr>
          <w:p>
            <w:r>
              <w:rPr>
                <w:sz w:val="16"/>
              </w:rPr>
              <w:t>+3.322</w:t>
            </w:r>
          </w:p>
        </w:tc>
      </w:tr>
      <w:tr>
        <w:tc>
          <w:tcPr>
            <w:tcW w:type="dxa" w:w="1080"/>
          </w:tcPr>
          <w:p>
            <w:r>
              <w:rPr>
                <w:sz w:val="16"/>
              </w:rPr>
              <w:t>DALS_Fast vs STLR_Disc</w:t>
            </w:r>
          </w:p>
        </w:tc>
        <w:tc>
          <w:tcPr>
            <w:tcW w:type="dxa" w:w="1080"/>
          </w:tcPr>
          <w:p>
            <w:r>
              <w:rPr>
                <w:sz w:val="16"/>
              </w:rPr>
              <w:t>5</w:t>
            </w:r>
          </w:p>
        </w:tc>
        <w:tc>
          <w:tcPr>
            <w:tcW w:type="dxa" w:w="1080"/>
          </w:tcPr>
          <w:p>
            <w:r>
              <w:rPr>
                <w:sz w:val="16"/>
              </w:rPr>
              <w:t>78.31</w:t>
            </w:r>
          </w:p>
        </w:tc>
        <w:tc>
          <w:tcPr>
            <w:tcW w:type="dxa" w:w="1080"/>
          </w:tcPr>
          <w:p>
            <w:r>
              <w:rPr>
                <w:sz w:val="16"/>
              </w:rPr>
              <w:t>84.23</w:t>
            </w:r>
          </w:p>
        </w:tc>
        <w:tc>
          <w:tcPr>
            <w:tcW w:type="dxa" w:w="1080"/>
          </w:tcPr>
          <w:p>
            <w:r>
              <w:rPr>
                <w:sz w:val="16"/>
              </w:rPr>
              <w:t>+5.91</w:t>
            </w:r>
          </w:p>
        </w:tc>
        <w:tc>
          <w:tcPr>
            <w:tcW w:type="dxa" w:w="1080"/>
          </w:tcPr>
          <w:p>
            <w:r>
              <w:rPr>
                <w:sz w:val="16"/>
              </w:rPr>
              <w:t>[5.56, 6.29]</w:t>
            </w:r>
          </w:p>
        </w:tc>
        <w:tc>
          <w:tcPr>
            <w:tcW w:type="dxa" w:w="1080"/>
          </w:tcPr>
          <w:p>
            <w:r>
              <w:rPr>
                <w:sz w:val="16"/>
              </w:rPr>
              <w:t>0.0000</w:t>
            </w:r>
          </w:p>
        </w:tc>
        <w:tc>
          <w:tcPr>
            <w:tcW w:type="dxa" w:w="1080"/>
          </w:tcPr>
          <w:p>
            <w:r>
              <w:rPr>
                <w:sz w:val="16"/>
              </w:rPr>
              <w:t>+9.871</w:t>
            </w:r>
          </w:p>
        </w:tc>
      </w:tr>
    </w:tbl>
    <w:p/>
    <w:p>
      <w:pPr>
        <w:pStyle w:val="Heading2"/>
      </w:pPr>
      <w:r>
        <w:t>S1.2   cifar100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57.66</w:t>
            </w:r>
          </w:p>
        </w:tc>
        <w:tc>
          <w:tcPr>
            <w:tcW w:type="dxa" w:w="1080"/>
          </w:tcPr>
          <w:p>
            <w:r>
              <w:rPr>
                <w:sz w:val="16"/>
              </w:rPr>
              <w:t>53.04</w:t>
            </w:r>
          </w:p>
        </w:tc>
        <w:tc>
          <w:tcPr>
            <w:tcW w:type="dxa" w:w="1080"/>
          </w:tcPr>
          <w:p>
            <w:r>
              <w:rPr>
                <w:sz w:val="16"/>
              </w:rPr>
              <w:t>-4.62</w:t>
            </w:r>
          </w:p>
        </w:tc>
        <w:tc>
          <w:tcPr>
            <w:tcW w:type="dxa" w:w="1080"/>
          </w:tcPr>
          <w:p>
            <w:r>
              <w:rPr>
                <w:sz w:val="16"/>
              </w:rPr>
              <w:t>[-6.11, -3.43]</w:t>
            </w:r>
          </w:p>
        </w:tc>
        <w:tc>
          <w:tcPr>
            <w:tcW w:type="dxa" w:w="1080"/>
          </w:tcPr>
          <w:p>
            <w:r>
              <w:rPr>
                <w:sz w:val="16"/>
              </w:rPr>
              <w:t>0.0050</w:t>
            </w:r>
          </w:p>
        </w:tc>
        <w:tc>
          <w:tcPr>
            <w:tcW w:type="dxa" w:w="1080"/>
          </w:tcPr>
          <w:p>
            <w:r>
              <w:rPr>
                <w:sz w:val="16"/>
              </w:rPr>
              <w:t>-2.007</w:t>
            </w:r>
          </w:p>
        </w:tc>
      </w:tr>
      <w:tr>
        <w:tc>
          <w:tcPr>
            <w:tcW w:type="dxa" w:w="1080"/>
          </w:tcPr>
          <w:p>
            <w:r>
              <w:rPr>
                <w:sz w:val="16"/>
              </w:rPr>
              <w:t>DALS vs Adam</w:t>
            </w:r>
          </w:p>
        </w:tc>
        <w:tc>
          <w:tcPr>
            <w:tcW w:type="dxa" w:w="1080"/>
          </w:tcPr>
          <w:p>
            <w:r>
              <w:rPr>
                <w:sz w:val="16"/>
              </w:rPr>
              <w:t>5</w:t>
            </w:r>
          </w:p>
        </w:tc>
        <w:tc>
          <w:tcPr>
            <w:tcW w:type="dxa" w:w="1080"/>
          </w:tcPr>
          <w:p>
            <w:r>
              <w:rPr>
                <w:sz w:val="16"/>
              </w:rPr>
              <w:t>55.20</w:t>
            </w:r>
          </w:p>
        </w:tc>
        <w:tc>
          <w:tcPr>
            <w:tcW w:type="dxa" w:w="1080"/>
          </w:tcPr>
          <w:p>
            <w:r>
              <w:rPr>
                <w:sz w:val="16"/>
              </w:rPr>
              <w:t>53.04</w:t>
            </w:r>
          </w:p>
        </w:tc>
        <w:tc>
          <w:tcPr>
            <w:tcW w:type="dxa" w:w="1080"/>
          </w:tcPr>
          <w:p>
            <w:r>
              <w:rPr>
                <w:sz w:val="16"/>
              </w:rPr>
              <w:t>-2.15</w:t>
            </w:r>
          </w:p>
        </w:tc>
        <w:tc>
          <w:tcPr>
            <w:tcW w:type="dxa" w:w="1080"/>
          </w:tcPr>
          <w:p>
            <w:r>
              <w:rPr>
                <w:sz w:val="16"/>
              </w:rPr>
              <w:t>[-4.44, -0.39]</w:t>
            </w:r>
          </w:p>
        </w:tc>
        <w:tc>
          <w:tcPr>
            <w:tcW w:type="dxa" w:w="1080"/>
          </w:tcPr>
          <w:p>
            <w:r>
              <w:rPr>
                <w:sz w:val="16"/>
              </w:rPr>
              <w:t>0.1324</w:t>
            </w:r>
          </w:p>
        </w:tc>
        <w:tc>
          <w:tcPr>
            <w:tcW w:type="dxa" w:w="1080"/>
          </w:tcPr>
          <w:p>
            <w:r>
              <w:rPr>
                <w:sz w:val="16"/>
              </w:rPr>
              <w:t>-0.675</w:t>
            </w:r>
          </w:p>
        </w:tc>
      </w:tr>
      <w:tr>
        <w:tc>
          <w:tcPr>
            <w:tcW w:type="dxa" w:w="1080"/>
          </w:tcPr>
          <w:p>
            <w:r>
              <w:rPr>
                <w:sz w:val="16"/>
              </w:rPr>
              <w:t>DALS vs AdamW</w:t>
            </w:r>
          </w:p>
        </w:tc>
        <w:tc>
          <w:tcPr>
            <w:tcW w:type="dxa" w:w="1080"/>
          </w:tcPr>
          <w:p>
            <w:r>
              <w:rPr>
                <w:sz w:val="16"/>
              </w:rPr>
              <w:t>5</w:t>
            </w:r>
          </w:p>
        </w:tc>
        <w:tc>
          <w:tcPr>
            <w:tcW w:type="dxa" w:w="1080"/>
          </w:tcPr>
          <w:p>
            <w:r>
              <w:rPr>
                <w:sz w:val="16"/>
              </w:rPr>
              <w:t>54.85</w:t>
            </w:r>
          </w:p>
        </w:tc>
        <w:tc>
          <w:tcPr>
            <w:tcW w:type="dxa" w:w="1080"/>
          </w:tcPr>
          <w:p>
            <w:r>
              <w:rPr>
                <w:sz w:val="16"/>
              </w:rPr>
              <w:t>53.04</w:t>
            </w:r>
          </w:p>
        </w:tc>
        <w:tc>
          <w:tcPr>
            <w:tcW w:type="dxa" w:w="1080"/>
          </w:tcPr>
          <w:p>
            <w:r>
              <w:rPr>
                <w:sz w:val="16"/>
              </w:rPr>
              <w:t>-1.81</w:t>
            </w:r>
          </w:p>
        </w:tc>
        <w:tc>
          <w:tcPr>
            <w:tcW w:type="dxa" w:w="1080"/>
          </w:tcPr>
          <w:p>
            <w:r>
              <w:rPr>
                <w:sz w:val="16"/>
              </w:rPr>
              <w:t>[-3.84, 0.18]</w:t>
            </w:r>
          </w:p>
        </w:tc>
        <w:tc>
          <w:tcPr>
            <w:tcW w:type="dxa" w:w="1080"/>
          </w:tcPr>
          <w:p>
            <w:r>
              <w:rPr>
                <w:sz w:val="16"/>
              </w:rPr>
              <w:t>0.1862</w:t>
            </w:r>
          </w:p>
        </w:tc>
        <w:tc>
          <w:tcPr>
            <w:tcW w:type="dxa" w:w="1080"/>
          </w:tcPr>
          <w:p>
            <w:r>
              <w:rPr>
                <w:sz w:val="16"/>
              </w:rPr>
              <w:t>-0.570</w:t>
            </w:r>
          </w:p>
        </w:tc>
      </w:tr>
      <w:tr>
        <w:tc>
          <w:tcPr>
            <w:tcW w:type="dxa" w:w="1080"/>
          </w:tcPr>
          <w:p>
            <w:r>
              <w:rPr>
                <w:sz w:val="16"/>
              </w:rPr>
              <w:t>DALS vs Cosine_SGD</w:t>
            </w:r>
          </w:p>
        </w:tc>
        <w:tc>
          <w:tcPr>
            <w:tcW w:type="dxa" w:w="1080"/>
          </w:tcPr>
          <w:p>
            <w:r>
              <w:rPr>
                <w:sz w:val="16"/>
              </w:rPr>
              <w:t>5</w:t>
            </w:r>
          </w:p>
        </w:tc>
        <w:tc>
          <w:tcPr>
            <w:tcW w:type="dxa" w:w="1080"/>
          </w:tcPr>
          <w:p>
            <w:r>
              <w:rPr>
                <w:sz w:val="16"/>
              </w:rPr>
              <w:t>56.36</w:t>
            </w:r>
          </w:p>
        </w:tc>
        <w:tc>
          <w:tcPr>
            <w:tcW w:type="dxa" w:w="1080"/>
          </w:tcPr>
          <w:p>
            <w:r>
              <w:rPr>
                <w:sz w:val="16"/>
              </w:rPr>
              <w:t>53.04</w:t>
            </w:r>
          </w:p>
        </w:tc>
        <w:tc>
          <w:tcPr>
            <w:tcW w:type="dxa" w:w="1080"/>
          </w:tcPr>
          <w:p>
            <w:r>
              <w:rPr>
                <w:sz w:val="16"/>
              </w:rPr>
              <w:t>-3.32</w:t>
            </w:r>
          </w:p>
        </w:tc>
        <w:tc>
          <w:tcPr>
            <w:tcW w:type="dxa" w:w="1080"/>
          </w:tcPr>
          <w:p>
            <w:r>
              <w:rPr>
                <w:sz w:val="16"/>
              </w:rPr>
              <w:t>[-5.44, -1.78]</w:t>
            </w:r>
          </w:p>
        </w:tc>
        <w:tc>
          <w:tcPr>
            <w:tcW w:type="dxa" w:w="1080"/>
          </w:tcPr>
          <w:p>
            <w:r>
              <w:rPr>
                <w:sz w:val="16"/>
              </w:rPr>
              <w:t>0.0397</w:t>
            </w:r>
          </w:p>
        </w:tc>
        <w:tc>
          <w:tcPr>
            <w:tcW w:type="dxa" w:w="1080"/>
          </w:tcPr>
          <w:p>
            <w:r>
              <w:rPr>
                <w:sz w:val="16"/>
              </w:rPr>
              <w:t>-1.075</w:t>
            </w:r>
          </w:p>
        </w:tc>
      </w:tr>
      <w:tr>
        <w:tc>
          <w:tcPr>
            <w:tcW w:type="dxa" w:w="1080"/>
          </w:tcPr>
          <w:p>
            <w:r>
              <w:rPr>
                <w:sz w:val="16"/>
              </w:rPr>
              <w:t>DALS vs DALS_Acc</w:t>
            </w:r>
          </w:p>
        </w:tc>
        <w:tc>
          <w:tcPr>
            <w:tcW w:type="dxa" w:w="1080"/>
          </w:tcPr>
          <w:p>
            <w:r>
              <w:rPr>
                <w:sz w:val="16"/>
              </w:rPr>
              <w:t>5</w:t>
            </w:r>
          </w:p>
        </w:tc>
        <w:tc>
          <w:tcPr>
            <w:tcW w:type="dxa" w:w="1080"/>
          </w:tcPr>
          <w:p>
            <w:r>
              <w:rPr>
                <w:sz w:val="16"/>
              </w:rPr>
              <w:t>57.53</w:t>
            </w:r>
          </w:p>
        </w:tc>
        <w:tc>
          <w:tcPr>
            <w:tcW w:type="dxa" w:w="1080"/>
          </w:tcPr>
          <w:p>
            <w:r>
              <w:rPr>
                <w:sz w:val="16"/>
              </w:rPr>
              <w:t>53.04</w:t>
            </w:r>
          </w:p>
        </w:tc>
        <w:tc>
          <w:tcPr>
            <w:tcW w:type="dxa" w:w="1080"/>
          </w:tcPr>
          <w:p>
            <w:r>
              <w:rPr>
                <w:sz w:val="16"/>
              </w:rPr>
              <w:t>-4.48</w:t>
            </w:r>
          </w:p>
        </w:tc>
        <w:tc>
          <w:tcPr>
            <w:tcW w:type="dxa" w:w="1080"/>
          </w:tcPr>
          <w:p>
            <w:r>
              <w:rPr>
                <w:sz w:val="16"/>
              </w:rPr>
              <w:t>[-6.36, -2.53]</w:t>
            </w:r>
          </w:p>
        </w:tc>
        <w:tc>
          <w:tcPr>
            <w:tcW w:type="dxa" w:w="1080"/>
          </w:tcPr>
          <w:p>
            <w:r>
              <w:rPr>
                <w:sz w:val="16"/>
              </w:rPr>
              <w:t>0.0129</w:t>
            </w:r>
          </w:p>
        </w:tc>
        <w:tc>
          <w:tcPr>
            <w:tcW w:type="dxa" w:w="1080"/>
          </w:tcPr>
          <w:p>
            <w:r>
              <w:rPr>
                <w:sz w:val="16"/>
              </w:rPr>
              <w:t>-1.528</w:t>
            </w:r>
          </w:p>
        </w:tc>
      </w:tr>
      <w:tr>
        <w:tc>
          <w:tcPr>
            <w:tcW w:type="dxa" w:w="1080"/>
          </w:tcPr>
          <w:p>
            <w:r>
              <w:rPr>
                <w:sz w:val="16"/>
              </w:rPr>
              <w:t>DALS vs DALS_Fast</w:t>
            </w:r>
          </w:p>
        </w:tc>
        <w:tc>
          <w:tcPr>
            <w:tcW w:type="dxa" w:w="1080"/>
          </w:tcPr>
          <w:p>
            <w:r>
              <w:rPr>
                <w:sz w:val="16"/>
              </w:rPr>
              <w:t>5</w:t>
            </w:r>
          </w:p>
        </w:tc>
        <w:tc>
          <w:tcPr>
            <w:tcW w:type="dxa" w:w="1080"/>
          </w:tcPr>
          <w:p>
            <w:r>
              <w:rPr>
                <w:sz w:val="16"/>
              </w:rPr>
              <w:t>59.61</w:t>
            </w:r>
          </w:p>
        </w:tc>
        <w:tc>
          <w:tcPr>
            <w:tcW w:type="dxa" w:w="1080"/>
          </w:tcPr>
          <w:p>
            <w:r>
              <w:rPr>
                <w:sz w:val="16"/>
              </w:rPr>
              <w:t>53.04</w:t>
            </w:r>
          </w:p>
        </w:tc>
        <w:tc>
          <w:tcPr>
            <w:tcW w:type="dxa" w:w="1080"/>
          </w:tcPr>
          <w:p>
            <w:r>
              <w:rPr>
                <w:sz w:val="16"/>
              </w:rPr>
              <w:t>-6.57</w:t>
            </w:r>
          </w:p>
        </w:tc>
        <w:tc>
          <w:tcPr>
            <w:tcW w:type="dxa" w:w="1080"/>
          </w:tcPr>
          <w:p>
            <w:r>
              <w:rPr>
                <w:sz w:val="16"/>
              </w:rPr>
              <w:t>[-8.16, -5.21]</w:t>
            </w:r>
          </w:p>
        </w:tc>
        <w:tc>
          <w:tcPr>
            <w:tcW w:type="dxa" w:w="1080"/>
          </w:tcPr>
          <w:p>
            <w:r>
              <w:rPr>
                <w:sz w:val="16"/>
              </w:rPr>
              <w:t>0.0017</w:t>
            </w:r>
          </w:p>
        </w:tc>
        <w:tc>
          <w:tcPr>
            <w:tcW w:type="dxa" w:w="1080"/>
          </w:tcPr>
          <w:p>
            <w:r>
              <w:rPr>
                <w:sz w:val="16"/>
              </w:rPr>
              <w:t>-2.685</w:t>
            </w:r>
          </w:p>
        </w:tc>
      </w:tr>
      <w:tr>
        <w:tc>
          <w:tcPr>
            <w:tcW w:type="dxa" w:w="1080"/>
          </w:tcPr>
          <w:p>
            <w:r>
              <w:rPr>
                <w:sz w:val="16"/>
              </w:rPr>
              <w:t>DALS vs Discriminative</w:t>
            </w:r>
          </w:p>
        </w:tc>
        <w:tc>
          <w:tcPr>
            <w:tcW w:type="dxa" w:w="1080"/>
          </w:tcPr>
          <w:p>
            <w:r>
              <w:rPr>
                <w:sz w:val="16"/>
              </w:rPr>
              <w:t>5</w:t>
            </w:r>
          </w:p>
        </w:tc>
        <w:tc>
          <w:tcPr>
            <w:tcW w:type="dxa" w:w="1080"/>
          </w:tcPr>
          <w:p>
            <w:r>
              <w:rPr>
                <w:sz w:val="16"/>
              </w:rPr>
              <w:t>54.03</w:t>
            </w:r>
          </w:p>
        </w:tc>
        <w:tc>
          <w:tcPr>
            <w:tcW w:type="dxa" w:w="1080"/>
          </w:tcPr>
          <w:p>
            <w:r>
              <w:rPr>
                <w:sz w:val="16"/>
              </w:rPr>
              <w:t>53.04</w:t>
            </w:r>
          </w:p>
        </w:tc>
        <w:tc>
          <w:tcPr>
            <w:tcW w:type="dxa" w:w="1080"/>
          </w:tcPr>
          <w:p>
            <w:r>
              <w:rPr>
                <w:sz w:val="16"/>
              </w:rPr>
              <w:t>-0.98</w:t>
            </w:r>
          </w:p>
        </w:tc>
        <w:tc>
          <w:tcPr>
            <w:tcW w:type="dxa" w:w="1080"/>
          </w:tcPr>
          <w:p>
            <w:r>
              <w:rPr>
                <w:sz w:val="16"/>
              </w:rPr>
              <w:t>[-2.75, 0.49]</w:t>
            </w:r>
          </w:p>
        </w:tc>
        <w:tc>
          <w:tcPr>
            <w:tcW w:type="dxa" w:w="1080"/>
          </w:tcPr>
          <w:p>
            <w:r>
              <w:rPr>
                <w:sz w:val="16"/>
              </w:rPr>
              <w:t>0.3648</w:t>
            </w:r>
          </w:p>
        </w:tc>
        <w:tc>
          <w:tcPr>
            <w:tcW w:type="dxa" w:w="1080"/>
          </w:tcPr>
          <w:p>
            <w:r>
              <w:rPr>
                <w:sz w:val="16"/>
              </w:rPr>
              <w:t>-0.365</w:t>
            </w:r>
          </w:p>
        </w:tc>
      </w:tr>
      <w:tr>
        <w:tc>
          <w:tcPr>
            <w:tcW w:type="dxa" w:w="1080"/>
          </w:tcPr>
          <w:p>
            <w:r>
              <w:rPr>
                <w:sz w:val="16"/>
              </w:rPr>
              <w:t>DALS vs Fixed_SGD</w:t>
            </w:r>
          </w:p>
        </w:tc>
        <w:tc>
          <w:tcPr>
            <w:tcW w:type="dxa" w:w="1080"/>
          </w:tcPr>
          <w:p>
            <w:r>
              <w:rPr>
                <w:sz w:val="16"/>
              </w:rPr>
              <w:t>5</w:t>
            </w:r>
          </w:p>
        </w:tc>
        <w:tc>
          <w:tcPr>
            <w:tcW w:type="dxa" w:w="1080"/>
          </w:tcPr>
          <w:p>
            <w:r>
              <w:rPr>
                <w:sz w:val="16"/>
              </w:rPr>
              <w:t>56.27</w:t>
            </w:r>
          </w:p>
        </w:tc>
        <w:tc>
          <w:tcPr>
            <w:tcW w:type="dxa" w:w="1080"/>
          </w:tcPr>
          <w:p>
            <w:r>
              <w:rPr>
                <w:sz w:val="16"/>
              </w:rPr>
              <w:t>53.04</w:t>
            </w:r>
          </w:p>
        </w:tc>
        <w:tc>
          <w:tcPr>
            <w:tcW w:type="dxa" w:w="1080"/>
          </w:tcPr>
          <w:p>
            <w:r>
              <w:rPr>
                <w:sz w:val="16"/>
              </w:rPr>
              <w:t>-3.23</w:t>
            </w:r>
          </w:p>
        </w:tc>
        <w:tc>
          <w:tcPr>
            <w:tcW w:type="dxa" w:w="1080"/>
          </w:tcPr>
          <w:p>
            <w:r>
              <w:rPr>
                <w:sz w:val="16"/>
              </w:rPr>
              <w:t>[-5.17, -1.56]</w:t>
            </w:r>
          </w:p>
        </w:tc>
        <w:tc>
          <w:tcPr>
            <w:tcW w:type="dxa" w:w="1080"/>
          </w:tcPr>
          <w:p>
            <w:r>
              <w:rPr>
                <w:sz w:val="16"/>
              </w:rPr>
              <w:t>0.0363</w:t>
            </w:r>
          </w:p>
        </w:tc>
        <w:tc>
          <w:tcPr>
            <w:tcW w:type="dxa" w:w="1080"/>
          </w:tcPr>
          <w:p>
            <w:r>
              <w:rPr>
                <w:sz w:val="16"/>
              </w:rPr>
              <w:t>-1.108</w:t>
            </w:r>
          </w:p>
        </w:tc>
      </w:tr>
      <w:tr>
        <w:tc>
          <w:tcPr>
            <w:tcW w:type="dxa" w:w="1080"/>
          </w:tcPr>
          <w:p>
            <w:r>
              <w:rPr>
                <w:sz w:val="16"/>
              </w:rPr>
              <w:t>DALS vs Grokfast</w:t>
            </w:r>
          </w:p>
        </w:tc>
        <w:tc>
          <w:tcPr>
            <w:tcW w:type="dxa" w:w="1080"/>
          </w:tcPr>
          <w:p>
            <w:r>
              <w:rPr>
                <w:sz w:val="16"/>
              </w:rPr>
              <w:t>5</w:t>
            </w:r>
          </w:p>
        </w:tc>
        <w:tc>
          <w:tcPr>
            <w:tcW w:type="dxa" w:w="1080"/>
          </w:tcPr>
          <w:p>
            <w:r>
              <w:rPr>
                <w:sz w:val="16"/>
              </w:rPr>
              <w:t>57.69</w:t>
            </w:r>
          </w:p>
        </w:tc>
        <w:tc>
          <w:tcPr>
            <w:tcW w:type="dxa" w:w="1080"/>
          </w:tcPr>
          <w:p>
            <w:r>
              <w:rPr>
                <w:sz w:val="16"/>
              </w:rPr>
              <w:t>53.04</w:t>
            </w:r>
          </w:p>
        </w:tc>
        <w:tc>
          <w:tcPr>
            <w:tcW w:type="dxa" w:w="1080"/>
          </w:tcPr>
          <w:p>
            <w:r>
              <w:rPr>
                <w:sz w:val="16"/>
              </w:rPr>
              <w:t>-4.65</w:t>
            </w:r>
          </w:p>
        </w:tc>
        <w:tc>
          <w:tcPr>
            <w:tcW w:type="dxa" w:w="1080"/>
          </w:tcPr>
          <w:p>
            <w:r>
              <w:rPr>
                <w:sz w:val="16"/>
              </w:rPr>
              <w:t>[-6.22, -3.21]</w:t>
            </w:r>
          </w:p>
        </w:tc>
        <w:tc>
          <w:tcPr>
            <w:tcW w:type="dxa" w:w="1080"/>
          </w:tcPr>
          <w:p>
            <w:r>
              <w:rPr>
                <w:sz w:val="16"/>
              </w:rPr>
              <w:t>0.0064</w:t>
            </w:r>
          </w:p>
        </w:tc>
        <w:tc>
          <w:tcPr>
            <w:tcW w:type="dxa" w:w="1080"/>
          </w:tcPr>
          <w:p>
            <w:r>
              <w:rPr>
                <w:sz w:val="16"/>
              </w:rPr>
              <w:t>-1.874</w:t>
            </w:r>
          </w:p>
        </w:tc>
      </w:tr>
      <w:tr>
        <w:tc>
          <w:tcPr>
            <w:tcW w:type="dxa" w:w="1080"/>
          </w:tcPr>
          <w:p>
            <w:r>
              <w:rPr>
                <w:sz w:val="16"/>
              </w:rPr>
              <w:t>DALS vs LARS</w:t>
            </w:r>
          </w:p>
        </w:tc>
        <w:tc>
          <w:tcPr>
            <w:tcW w:type="dxa" w:w="1080"/>
          </w:tcPr>
          <w:p>
            <w:r>
              <w:rPr>
                <w:sz w:val="16"/>
              </w:rPr>
              <w:t>5</w:t>
            </w:r>
          </w:p>
        </w:tc>
        <w:tc>
          <w:tcPr>
            <w:tcW w:type="dxa" w:w="1080"/>
          </w:tcPr>
          <w:p>
            <w:r>
              <w:rPr>
                <w:sz w:val="16"/>
              </w:rPr>
              <w:t>44.68</w:t>
            </w:r>
          </w:p>
        </w:tc>
        <w:tc>
          <w:tcPr>
            <w:tcW w:type="dxa" w:w="1080"/>
          </w:tcPr>
          <w:p>
            <w:r>
              <w:rPr>
                <w:sz w:val="16"/>
              </w:rPr>
              <w:t>53.04</w:t>
            </w:r>
          </w:p>
        </w:tc>
        <w:tc>
          <w:tcPr>
            <w:tcW w:type="dxa" w:w="1080"/>
          </w:tcPr>
          <w:p>
            <w:r>
              <w:rPr>
                <w:sz w:val="16"/>
              </w:rPr>
              <w:t>+8.36</w:t>
            </w:r>
          </w:p>
        </w:tc>
        <w:tc>
          <w:tcPr>
            <w:tcW w:type="dxa" w:w="1080"/>
          </w:tcPr>
          <w:p>
            <w:r>
              <w:rPr>
                <w:sz w:val="16"/>
              </w:rPr>
              <w:t>[6.41, 10.05]</w:t>
            </w:r>
          </w:p>
        </w:tc>
        <w:tc>
          <w:tcPr>
            <w:tcW w:type="dxa" w:w="1080"/>
          </w:tcPr>
          <w:p>
            <w:r>
              <w:rPr>
                <w:sz w:val="16"/>
              </w:rPr>
              <w:t>0.0015</w:t>
            </w:r>
          </w:p>
        </w:tc>
        <w:tc>
          <w:tcPr>
            <w:tcW w:type="dxa" w:w="1080"/>
          </w:tcPr>
          <w:p>
            <w:r>
              <w:rPr>
                <w:sz w:val="16"/>
              </w:rPr>
              <w:t>+2.791</w:t>
            </w:r>
          </w:p>
        </w:tc>
      </w:tr>
      <w:tr>
        <w:tc>
          <w:tcPr>
            <w:tcW w:type="dxa" w:w="1080"/>
          </w:tcPr>
          <w:p>
            <w:r>
              <w:rPr>
                <w:sz w:val="16"/>
              </w:rPr>
              <w:t>DALS vs Lion</w:t>
            </w:r>
          </w:p>
        </w:tc>
        <w:tc>
          <w:tcPr>
            <w:tcW w:type="dxa" w:w="1080"/>
          </w:tcPr>
          <w:p>
            <w:r>
              <w:rPr>
                <w:sz w:val="16"/>
              </w:rPr>
              <w:t>5</w:t>
            </w:r>
          </w:p>
        </w:tc>
        <w:tc>
          <w:tcPr>
            <w:tcW w:type="dxa" w:w="1080"/>
          </w:tcPr>
          <w:p>
            <w:r>
              <w:rPr>
                <w:sz w:val="16"/>
              </w:rPr>
              <w:t>55.10</w:t>
            </w:r>
          </w:p>
        </w:tc>
        <w:tc>
          <w:tcPr>
            <w:tcW w:type="dxa" w:w="1080"/>
          </w:tcPr>
          <w:p>
            <w:r>
              <w:rPr>
                <w:sz w:val="16"/>
              </w:rPr>
              <w:t>53.04</w:t>
            </w:r>
          </w:p>
        </w:tc>
        <w:tc>
          <w:tcPr>
            <w:tcW w:type="dxa" w:w="1080"/>
          </w:tcPr>
          <w:p>
            <w:r>
              <w:rPr>
                <w:sz w:val="16"/>
              </w:rPr>
              <w:t>-2.06</w:t>
            </w:r>
          </w:p>
        </w:tc>
        <w:tc>
          <w:tcPr>
            <w:tcW w:type="dxa" w:w="1080"/>
          </w:tcPr>
          <w:p>
            <w:r>
              <w:rPr>
                <w:sz w:val="16"/>
              </w:rPr>
              <w:t>[-4.01, -0.64]</w:t>
            </w:r>
          </w:p>
        </w:tc>
        <w:tc>
          <w:tcPr>
            <w:tcW w:type="dxa" w:w="1080"/>
          </w:tcPr>
          <w:p>
            <w:r>
              <w:rPr>
                <w:sz w:val="16"/>
              </w:rPr>
              <w:t>0.1133</w:t>
            </w:r>
          </w:p>
        </w:tc>
        <w:tc>
          <w:tcPr>
            <w:tcW w:type="dxa" w:w="1080"/>
          </w:tcPr>
          <w:p>
            <w:r>
              <w:rPr>
                <w:sz w:val="16"/>
              </w:rPr>
              <w:t>-0.723</w:t>
            </w:r>
          </w:p>
        </w:tc>
      </w:tr>
      <w:tr>
        <w:tc>
          <w:tcPr>
            <w:tcW w:type="dxa" w:w="1080"/>
          </w:tcPr>
          <w:p>
            <w:r>
              <w:rPr>
                <w:sz w:val="16"/>
              </w:rPr>
              <w:t>DALS vs Lookahead</w:t>
            </w:r>
          </w:p>
        </w:tc>
        <w:tc>
          <w:tcPr>
            <w:tcW w:type="dxa" w:w="1080"/>
          </w:tcPr>
          <w:p>
            <w:r>
              <w:rPr>
                <w:sz w:val="16"/>
              </w:rPr>
              <w:t>5</w:t>
            </w:r>
          </w:p>
        </w:tc>
        <w:tc>
          <w:tcPr>
            <w:tcW w:type="dxa" w:w="1080"/>
          </w:tcPr>
          <w:p>
            <w:r>
              <w:rPr>
                <w:sz w:val="16"/>
              </w:rPr>
              <w:t>52.47</w:t>
            </w:r>
          </w:p>
        </w:tc>
        <w:tc>
          <w:tcPr>
            <w:tcW w:type="dxa" w:w="1080"/>
          </w:tcPr>
          <w:p>
            <w:r>
              <w:rPr>
                <w:sz w:val="16"/>
              </w:rPr>
              <w:t>53.04</w:t>
            </w:r>
          </w:p>
        </w:tc>
        <w:tc>
          <w:tcPr>
            <w:tcW w:type="dxa" w:w="1080"/>
          </w:tcPr>
          <w:p>
            <w:r>
              <w:rPr>
                <w:sz w:val="16"/>
              </w:rPr>
              <w:t>+0.58</w:t>
            </w:r>
          </w:p>
        </w:tc>
        <w:tc>
          <w:tcPr>
            <w:tcW w:type="dxa" w:w="1080"/>
          </w:tcPr>
          <w:p>
            <w:r>
              <w:rPr>
                <w:sz w:val="16"/>
              </w:rPr>
              <w:t>[-1.38, 2.37]</w:t>
            </w:r>
          </w:p>
        </w:tc>
        <w:tc>
          <w:tcPr>
            <w:tcW w:type="dxa" w:w="1080"/>
          </w:tcPr>
          <w:p>
            <w:r>
              <w:rPr>
                <w:sz w:val="16"/>
              </w:rPr>
              <w:t>0.6308</w:t>
            </w:r>
          </w:p>
        </w:tc>
        <w:tc>
          <w:tcPr>
            <w:tcW w:type="dxa" w:w="1080"/>
          </w:tcPr>
          <w:p>
            <w:r>
              <w:rPr>
                <w:sz w:val="16"/>
              </w:rPr>
              <w:t>+0.186</w:t>
            </w:r>
          </w:p>
        </w:tc>
      </w:tr>
      <w:tr>
        <w:tc>
          <w:tcPr>
            <w:tcW w:type="dxa" w:w="1080"/>
          </w:tcPr>
          <w:p>
            <w:r>
              <w:rPr>
                <w:sz w:val="16"/>
              </w:rPr>
              <w:t>DALS vs RAdam</w:t>
            </w:r>
          </w:p>
        </w:tc>
        <w:tc>
          <w:tcPr>
            <w:tcW w:type="dxa" w:w="1080"/>
          </w:tcPr>
          <w:p>
            <w:r>
              <w:rPr>
                <w:sz w:val="16"/>
              </w:rPr>
              <w:t>5</w:t>
            </w:r>
          </w:p>
        </w:tc>
        <w:tc>
          <w:tcPr>
            <w:tcW w:type="dxa" w:w="1080"/>
          </w:tcPr>
          <w:p>
            <w:r>
              <w:rPr>
                <w:sz w:val="16"/>
              </w:rPr>
              <w:t>54.37</w:t>
            </w:r>
          </w:p>
        </w:tc>
        <w:tc>
          <w:tcPr>
            <w:tcW w:type="dxa" w:w="1080"/>
          </w:tcPr>
          <w:p>
            <w:r>
              <w:rPr>
                <w:sz w:val="16"/>
              </w:rPr>
              <w:t>53.04</w:t>
            </w:r>
          </w:p>
        </w:tc>
        <w:tc>
          <w:tcPr>
            <w:tcW w:type="dxa" w:w="1080"/>
          </w:tcPr>
          <w:p>
            <w:r>
              <w:rPr>
                <w:sz w:val="16"/>
              </w:rPr>
              <w:t>-1.32</w:t>
            </w:r>
          </w:p>
        </w:tc>
        <w:tc>
          <w:tcPr>
            <w:tcW w:type="dxa" w:w="1080"/>
          </w:tcPr>
          <w:p>
            <w:r>
              <w:rPr>
                <w:sz w:val="16"/>
              </w:rPr>
              <w:t>[-3.33, 0.17]</w:t>
            </w:r>
          </w:p>
        </w:tc>
        <w:tc>
          <w:tcPr>
            <w:tcW w:type="dxa" w:w="1080"/>
          </w:tcPr>
          <w:p>
            <w:r>
              <w:rPr>
                <w:sz w:val="16"/>
              </w:rPr>
              <w:t>0.2648</w:t>
            </w:r>
          </w:p>
        </w:tc>
        <w:tc>
          <w:tcPr>
            <w:tcW w:type="dxa" w:w="1080"/>
          </w:tcPr>
          <w:p>
            <w:r>
              <w:rPr>
                <w:sz w:val="16"/>
              </w:rPr>
              <w:t>-0.464</w:t>
            </w:r>
          </w:p>
        </w:tc>
      </w:tr>
      <w:tr>
        <w:tc>
          <w:tcPr>
            <w:tcW w:type="dxa" w:w="1080"/>
          </w:tcPr>
          <w:p>
            <w:r>
              <w:rPr>
                <w:sz w:val="16"/>
              </w:rPr>
              <w:t>DALS vs SAM</w:t>
            </w:r>
          </w:p>
        </w:tc>
        <w:tc>
          <w:tcPr>
            <w:tcW w:type="dxa" w:w="1080"/>
          </w:tcPr>
          <w:p>
            <w:r>
              <w:rPr>
                <w:sz w:val="16"/>
              </w:rPr>
              <w:t>5</w:t>
            </w:r>
          </w:p>
        </w:tc>
        <w:tc>
          <w:tcPr>
            <w:tcW w:type="dxa" w:w="1080"/>
          </w:tcPr>
          <w:p>
            <w:r>
              <w:rPr>
                <w:sz w:val="16"/>
              </w:rPr>
              <w:t>56.60</w:t>
            </w:r>
          </w:p>
        </w:tc>
        <w:tc>
          <w:tcPr>
            <w:tcW w:type="dxa" w:w="1080"/>
          </w:tcPr>
          <w:p>
            <w:r>
              <w:rPr>
                <w:sz w:val="16"/>
              </w:rPr>
              <w:t>53.04</w:t>
            </w:r>
          </w:p>
        </w:tc>
        <w:tc>
          <w:tcPr>
            <w:tcW w:type="dxa" w:w="1080"/>
          </w:tcPr>
          <w:p>
            <w:r>
              <w:rPr>
                <w:sz w:val="16"/>
              </w:rPr>
              <w:t>-3.56</w:t>
            </w:r>
          </w:p>
        </w:tc>
        <w:tc>
          <w:tcPr>
            <w:tcW w:type="dxa" w:w="1080"/>
          </w:tcPr>
          <w:p>
            <w:r>
              <w:rPr>
                <w:sz w:val="16"/>
              </w:rPr>
              <w:t>[-5.51, -2.13]</w:t>
            </w:r>
          </w:p>
        </w:tc>
        <w:tc>
          <w:tcPr>
            <w:tcW w:type="dxa" w:w="1080"/>
          </w:tcPr>
          <w:p>
            <w:r>
              <w:rPr>
                <w:sz w:val="16"/>
              </w:rPr>
              <w:t>0.0215</w:t>
            </w:r>
          </w:p>
        </w:tc>
        <w:tc>
          <w:tcPr>
            <w:tcW w:type="dxa" w:w="1080"/>
          </w:tcPr>
          <w:p>
            <w:r>
              <w:rPr>
                <w:sz w:val="16"/>
              </w:rPr>
              <w:t>-1.310</w:t>
            </w:r>
          </w:p>
        </w:tc>
      </w:tr>
      <w:tr>
        <w:tc>
          <w:tcPr>
            <w:tcW w:type="dxa" w:w="1080"/>
          </w:tcPr>
          <w:p>
            <w:r>
              <w:rPr>
                <w:sz w:val="16"/>
              </w:rPr>
              <w:t>DALS vs SAM_Disc</w:t>
            </w:r>
          </w:p>
        </w:tc>
        <w:tc>
          <w:tcPr>
            <w:tcW w:type="dxa" w:w="1080"/>
          </w:tcPr>
          <w:p>
            <w:r>
              <w:rPr>
                <w:sz w:val="16"/>
              </w:rPr>
              <w:t>5</w:t>
            </w:r>
          </w:p>
        </w:tc>
        <w:tc>
          <w:tcPr>
            <w:tcW w:type="dxa" w:w="1080"/>
          </w:tcPr>
          <w:p>
            <w:r>
              <w:rPr>
                <w:sz w:val="16"/>
              </w:rPr>
              <w:t>53.35</w:t>
            </w:r>
          </w:p>
        </w:tc>
        <w:tc>
          <w:tcPr>
            <w:tcW w:type="dxa" w:w="1080"/>
          </w:tcPr>
          <w:p>
            <w:r>
              <w:rPr>
                <w:sz w:val="16"/>
              </w:rPr>
              <w:t>53.04</w:t>
            </w:r>
          </w:p>
        </w:tc>
        <w:tc>
          <w:tcPr>
            <w:tcW w:type="dxa" w:w="1080"/>
          </w:tcPr>
          <w:p>
            <w:r>
              <w:rPr>
                <w:sz w:val="16"/>
              </w:rPr>
              <w:t>-0.30</w:t>
            </w:r>
          </w:p>
        </w:tc>
        <w:tc>
          <w:tcPr>
            <w:tcW w:type="dxa" w:w="1080"/>
          </w:tcPr>
          <w:p>
            <w:r>
              <w:rPr>
                <w:sz w:val="16"/>
              </w:rPr>
              <w:t>[-2.21, 1.22]</w:t>
            </w:r>
          </w:p>
        </w:tc>
        <w:tc>
          <w:tcPr>
            <w:tcW w:type="dxa" w:w="1080"/>
          </w:tcPr>
          <w:p>
            <w:r>
              <w:rPr>
                <w:sz w:val="16"/>
              </w:rPr>
              <w:t>0.7779</w:t>
            </w:r>
          </w:p>
        </w:tc>
        <w:tc>
          <w:tcPr>
            <w:tcW w:type="dxa" w:w="1080"/>
          </w:tcPr>
          <w:p>
            <w:r>
              <w:rPr>
                <w:sz w:val="16"/>
              </w:rPr>
              <w:t>-0.108</w:t>
            </w:r>
          </w:p>
        </w:tc>
      </w:tr>
      <w:tr>
        <w:tc>
          <w:tcPr>
            <w:tcW w:type="dxa" w:w="1080"/>
          </w:tcPr>
          <w:p>
            <w:r>
              <w:rPr>
                <w:sz w:val="16"/>
              </w:rPr>
              <w:t>DALS vs SGDR</w:t>
            </w:r>
          </w:p>
        </w:tc>
        <w:tc>
          <w:tcPr>
            <w:tcW w:type="dxa" w:w="1080"/>
          </w:tcPr>
          <w:p>
            <w:r>
              <w:rPr>
                <w:sz w:val="16"/>
              </w:rPr>
              <w:t>5</w:t>
            </w:r>
          </w:p>
        </w:tc>
        <w:tc>
          <w:tcPr>
            <w:tcW w:type="dxa" w:w="1080"/>
          </w:tcPr>
          <w:p>
            <w:r>
              <w:rPr>
                <w:sz w:val="16"/>
              </w:rPr>
              <w:t>54.99</w:t>
            </w:r>
          </w:p>
        </w:tc>
        <w:tc>
          <w:tcPr>
            <w:tcW w:type="dxa" w:w="1080"/>
          </w:tcPr>
          <w:p>
            <w:r>
              <w:rPr>
                <w:sz w:val="16"/>
              </w:rPr>
              <w:t>53.04</w:t>
            </w:r>
          </w:p>
        </w:tc>
        <w:tc>
          <w:tcPr>
            <w:tcW w:type="dxa" w:w="1080"/>
          </w:tcPr>
          <w:p>
            <w:r>
              <w:rPr>
                <w:sz w:val="16"/>
              </w:rPr>
              <w:t>-1.94</w:t>
            </w:r>
          </w:p>
        </w:tc>
        <w:tc>
          <w:tcPr>
            <w:tcW w:type="dxa" w:w="1080"/>
          </w:tcPr>
          <w:p>
            <w:r>
              <w:rPr>
                <w:sz w:val="16"/>
              </w:rPr>
              <w:t>[-3.59, -0.79]</w:t>
            </w:r>
          </w:p>
        </w:tc>
        <w:tc>
          <w:tcPr>
            <w:tcW w:type="dxa" w:w="1080"/>
          </w:tcPr>
          <w:p>
            <w:r>
              <w:rPr>
                <w:sz w:val="16"/>
              </w:rPr>
              <w:t>0.0760</w:t>
            </w:r>
          </w:p>
        </w:tc>
        <w:tc>
          <w:tcPr>
            <w:tcW w:type="dxa" w:w="1080"/>
          </w:tcPr>
          <w:p>
            <w:r>
              <w:rPr>
                <w:sz w:val="16"/>
              </w:rPr>
              <w:t>-0.851</w:t>
            </w:r>
          </w:p>
        </w:tc>
      </w:tr>
      <w:tr>
        <w:tc>
          <w:tcPr>
            <w:tcW w:type="dxa" w:w="1080"/>
          </w:tcPr>
          <w:p>
            <w:r>
              <w:rPr>
                <w:sz w:val="16"/>
              </w:rPr>
              <w:t>DALS vs STLR_Disc</w:t>
            </w:r>
          </w:p>
        </w:tc>
        <w:tc>
          <w:tcPr>
            <w:tcW w:type="dxa" w:w="1080"/>
          </w:tcPr>
          <w:p>
            <w:r>
              <w:rPr>
                <w:sz w:val="16"/>
              </w:rPr>
              <w:t>5</w:t>
            </w:r>
          </w:p>
        </w:tc>
        <w:tc>
          <w:tcPr>
            <w:tcW w:type="dxa" w:w="1080"/>
          </w:tcPr>
          <w:p>
            <w:r>
              <w:rPr>
                <w:sz w:val="16"/>
              </w:rPr>
              <w:t>45.96</w:t>
            </w:r>
          </w:p>
        </w:tc>
        <w:tc>
          <w:tcPr>
            <w:tcW w:type="dxa" w:w="1080"/>
          </w:tcPr>
          <w:p>
            <w:r>
              <w:rPr>
                <w:sz w:val="16"/>
              </w:rPr>
              <w:t>53.04</w:t>
            </w:r>
          </w:p>
        </w:tc>
        <w:tc>
          <w:tcPr>
            <w:tcW w:type="dxa" w:w="1080"/>
          </w:tcPr>
          <w:p>
            <w:r>
              <w:rPr>
                <w:sz w:val="16"/>
              </w:rPr>
              <w:t>+7.09</w:t>
            </w:r>
          </w:p>
        </w:tc>
        <w:tc>
          <w:tcPr>
            <w:tcW w:type="dxa" w:w="1080"/>
          </w:tcPr>
          <w:p>
            <w:r>
              <w:rPr>
                <w:sz w:val="16"/>
              </w:rPr>
              <w:t>[5.05, 8.77]</w:t>
            </w:r>
          </w:p>
        </w:tc>
        <w:tc>
          <w:tcPr>
            <w:tcW w:type="dxa" w:w="1080"/>
          </w:tcPr>
          <w:p>
            <w:r>
              <w:rPr>
                <w:sz w:val="16"/>
              </w:rPr>
              <w:t>0.0031</w:t>
            </w:r>
          </w:p>
        </w:tc>
        <w:tc>
          <w:tcPr>
            <w:tcW w:type="dxa" w:w="1080"/>
          </w:tcPr>
          <w:p>
            <w:r>
              <w:rPr>
                <w:sz w:val="16"/>
              </w:rPr>
              <w:t>+2.290</w:t>
            </w:r>
          </w:p>
        </w:tc>
      </w:tr>
      <w:tr>
        <w:tc>
          <w:tcPr>
            <w:tcW w:type="dxa" w:w="1080"/>
          </w:tcPr>
          <w:p>
            <w:r>
              <w:rPr>
                <w:sz w:val="16"/>
              </w:rPr>
              <w:t>DALS_Acc vs AdaBound</w:t>
            </w:r>
          </w:p>
        </w:tc>
        <w:tc>
          <w:tcPr>
            <w:tcW w:type="dxa" w:w="1080"/>
          </w:tcPr>
          <w:p>
            <w:r>
              <w:rPr>
                <w:sz w:val="16"/>
              </w:rPr>
              <w:t>5</w:t>
            </w:r>
          </w:p>
        </w:tc>
        <w:tc>
          <w:tcPr>
            <w:tcW w:type="dxa" w:w="1080"/>
          </w:tcPr>
          <w:p>
            <w:r>
              <w:rPr>
                <w:sz w:val="16"/>
              </w:rPr>
              <w:t>57.66</w:t>
            </w:r>
          </w:p>
        </w:tc>
        <w:tc>
          <w:tcPr>
            <w:tcW w:type="dxa" w:w="1080"/>
          </w:tcPr>
          <w:p>
            <w:r>
              <w:rPr>
                <w:sz w:val="16"/>
              </w:rPr>
              <w:t>57.53</w:t>
            </w:r>
          </w:p>
        </w:tc>
        <w:tc>
          <w:tcPr>
            <w:tcW w:type="dxa" w:w="1080"/>
          </w:tcPr>
          <w:p>
            <w:r>
              <w:rPr>
                <w:sz w:val="16"/>
              </w:rPr>
              <w:t>-0.13</w:t>
            </w:r>
          </w:p>
        </w:tc>
        <w:tc>
          <w:tcPr>
            <w:tcW w:type="dxa" w:w="1080"/>
          </w:tcPr>
          <w:p>
            <w:r>
              <w:rPr>
                <w:sz w:val="16"/>
              </w:rPr>
              <w:t>[-0.96, 0.57]</w:t>
            </w:r>
          </w:p>
        </w:tc>
        <w:tc>
          <w:tcPr>
            <w:tcW w:type="dxa" w:w="1080"/>
          </w:tcPr>
          <w:p>
            <w:r>
              <w:rPr>
                <w:sz w:val="16"/>
              </w:rPr>
              <w:t>0.7772</w:t>
            </w:r>
          </w:p>
        </w:tc>
        <w:tc>
          <w:tcPr>
            <w:tcW w:type="dxa" w:w="1080"/>
          </w:tcPr>
          <w:p>
            <w:r>
              <w:rPr>
                <w:sz w:val="16"/>
              </w:rPr>
              <w:t>-0.108</w:t>
            </w:r>
          </w:p>
        </w:tc>
      </w:tr>
      <w:tr>
        <w:tc>
          <w:tcPr>
            <w:tcW w:type="dxa" w:w="1080"/>
          </w:tcPr>
          <w:p>
            <w:r>
              <w:rPr>
                <w:sz w:val="16"/>
              </w:rPr>
              <w:t>DALS_Acc vs Adam</w:t>
            </w:r>
          </w:p>
        </w:tc>
        <w:tc>
          <w:tcPr>
            <w:tcW w:type="dxa" w:w="1080"/>
          </w:tcPr>
          <w:p>
            <w:r>
              <w:rPr>
                <w:sz w:val="16"/>
              </w:rPr>
              <w:t>5</w:t>
            </w:r>
          </w:p>
        </w:tc>
        <w:tc>
          <w:tcPr>
            <w:tcW w:type="dxa" w:w="1080"/>
          </w:tcPr>
          <w:p>
            <w:r>
              <w:rPr>
                <w:sz w:val="16"/>
              </w:rPr>
              <w:t>55.20</w:t>
            </w:r>
          </w:p>
        </w:tc>
        <w:tc>
          <w:tcPr>
            <w:tcW w:type="dxa" w:w="1080"/>
          </w:tcPr>
          <w:p>
            <w:r>
              <w:rPr>
                <w:sz w:val="16"/>
              </w:rPr>
              <w:t>57.53</w:t>
            </w:r>
          </w:p>
        </w:tc>
        <w:tc>
          <w:tcPr>
            <w:tcW w:type="dxa" w:w="1080"/>
          </w:tcPr>
          <w:p>
            <w:r>
              <w:rPr>
                <w:sz w:val="16"/>
              </w:rPr>
              <w:t>+2.33</w:t>
            </w:r>
          </w:p>
        </w:tc>
        <w:tc>
          <w:tcPr>
            <w:tcW w:type="dxa" w:w="1080"/>
          </w:tcPr>
          <w:p>
            <w:r>
              <w:rPr>
                <w:sz w:val="16"/>
              </w:rPr>
              <w:t>[1.72, 2.91]</w:t>
            </w:r>
          </w:p>
        </w:tc>
        <w:tc>
          <w:tcPr>
            <w:tcW w:type="dxa" w:w="1080"/>
          </w:tcPr>
          <w:p>
            <w:r>
              <w:rPr>
                <w:sz w:val="16"/>
              </w:rPr>
              <w:t>0.0024</w:t>
            </w:r>
          </w:p>
        </w:tc>
        <w:tc>
          <w:tcPr>
            <w:tcW w:type="dxa" w:w="1080"/>
          </w:tcPr>
          <w:p>
            <w:r>
              <w:rPr>
                <w:sz w:val="16"/>
              </w:rPr>
              <w:t>+2.438</w:t>
            </w:r>
          </w:p>
        </w:tc>
      </w:tr>
      <w:tr>
        <w:tc>
          <w:tcPr>
            <w:tcW w:type="dxa" w:w="1080"/>
          </w:tcPr>
          <w:p>
            <w:r>
              <w:rPr>
                <w:sz w:val="16"/>
              </w:rPr>
              <w:t>DALS_Acc vs AdamW</w:t>
            </w:r>
          </w:p>
        </w:tc>
        <w:tc>
          <w:tcPr>
            <w:tcW w:type="dxa" w:w="1080"/>
          </w:tcPr>
          <w:p>
            <w:r>
              <w:rPr>
                <w:sz w:val="16"/>
              </w:rPr>
              <w:t>5</w:t>
            </w:r>
          </w:p>
        </w:tc>
        <w:tc>
          <w:tcPr>
            <w:tcW w:type="dxa" w:w="1080"/>
          </w:tcPr>
          <w:p>
            <w:r>
              <w:rPr>
                <w:sz w:val="16"/>
              </w:rPr>
              <w:t>54.85</w:t>
            </w:r>
          </w:p>
        </w:tc>
        <w:tc>
          <w:tcPr>
            <w:tcW w:type="dxa" w:w="1080"/>
          </w:tcPr>
          <w:p>
            <w:r>
              <w:rPr>
                <w:sz w:val="16"/>
              </w:rPr>
              <w:t>57.53</w:t>
            </w:r>
          </w:p>
        </w:tc>
        <w:tc>
          <w:tcPr>
            <w:tcW w:type="dxa" w:w="1080"/>
          </w:tcPr>
          <w:p>
            <w:r>
              <w:rPr>
                <w:sz w:val="16"/>
              </w:rPr>
              <w:t>+2.67</w:t>
            </w:r>
          </w:p>
        </w:tc>
        <w:tc>
          <w:tcPr>
            <w:tcW w:type="dxa" w:w="1080"/>
          </w:tcPr>
          <w:p>
            <w:r>
              <w:rPr>
                <w:sz w:val="16"/>
              </w:rPr>
              <w:t>[2.35, 3.09]</w:t>
            </w:r>
          </w:p>
        </w:tc>
        <w:tc>
          <w:tcPr>
            <w:tcW w:type="dxa" w:w="1080"/>
          </w:tcPr>
          <w:p>
            <w:r>
              <w:rPr>
                <w:sz w:val="16"/>
              </w:rPr>
              <w:t>0.0002</w:t>
            </w:r>
          </w:p>
        </w:tc>
        <w:tc>
          <w:tcPr>
            <w:tcW w:type="dxa" w:w="1080"/>
          </w:tcPr>
          <w:p>
            <w:r>
              <w:rPr>
                <w:sz w:val="16"/>
              </w:rPr>
              <w:t>+4.533</w:t>
            </w:r>
          </w:p>
        </w:tc>
      </w:tr>
      <w:tr>
        <w:tc>
          <w:tcPr>
            <w:tcW w:type="dxa" w:w="1080"/>
          </w:tcPr>
          <w:p>
            <w:r>
              <w:rPr>
                <w:sz w:val="16"/>
              </w:rPr>
              <w:t>DALS_Acc vs Cosine_SGD</w:t>
            </w:r>
          </w:p>
        </w:tc>
        <w:tc>
          <w:tcPr>
            <w:tcW w:type="dxa" w:w="1080"/>
          </w:tcPr>
          <w:p>
            <w:r>
              <w:rPr>
                <w:sz w:val="16"/>
              </w:rPr>
              <w:t>5</w:t>
            </w:r>
          </w:p>
        </w:tc>
        <w:tc>
          <w:tcPr>
            <w:tcW w:type="dxa" w:w="1080"/>
          </w:tcPr>
          <w:p>
            <w:r>
              <w:rPr>
                <w:sz w:val="16"/>
              </w:rPr>
              <w:t>56.36</w:t>
            </w:r>
          </w:p>
        </w:tc>
        <w:tc>
          <w:tcPr>
            <w:tcW w:type="dxa" w:w="1080"/>
          </w:tcPr>
          <w:p>
            <w:r>
              <w:rPr>
                <w:sz w:val="16"/>
              </w:rPr>
              <w:t>57.53</w:t>
            </w:r>
          </w:p>
        </w:tc>
        <w:tc>
          <w:tcPr>
            <w:tcW w:type="dxa" w:w="1080"/>
          </w:tcPr>
          <w:p>
            <w:r>
              <w:rPr>
                <w:sz w:val="16"/>
              </w:rPr>
              <w:t>+1.17</w:t>
            </w:r>
          </w:p>
        </w:tc>
        <w:tc>
          <w:tcPr>
            <w:tcW w:type="dxa" w:w="1080"/>
          </w:tcPr>
          <w:p>
            <w:r>
              <w:rPr>
                <w:sz w:val="16"/>
              </w:rPr>
              <w:t>[0.32, 2.01]</w:t>
            </w:r>
          </w:p>
        </w:tc>
        <w:tc>
          <w:tcPr>
            <w:tcW w:type="dxa" w:w="1080"/>
          </w:tcPr>
          <w:p>
            <w:r>
              <w:rPr>
                <w:sz w:val="16"/>
              </w:rPr>
              <w:t>0.0788</w:t>
            </w:r>
          </w:p>
        </w:tc>
        <w:tc>
          <w:tcPr>
            <w:tcW w:type="dxa" w:w="1080"/>
          </w:tcPr>
          <w:p>
            <w:r>
              <w:rPr>
                <w:sz w:val="16"/>
              </w:rPr>
              <w:t>+0.840</w:t>
            </w:r>
          </w:p>
        </w:tc>
      </w:tr>
      <w:tr>
        <w:tc>
          <w:tcPr>
            <w:tcW w:type="dxa" w:w="1080"/>
          </w:tcPr>
          <w:p>
            <w:r>
              <w:rPr>
                <w:sz w:val="16"/>
              </w:rPr>
              <w:t>DALS_Acc vs DALS</w:t>
            </w:r>
          </w:p>
        </w:tc>
        <w:tc>
          <w:tcPr>
            <w:tcW w:type="dxa" w:w="1080"/>
          </w:tcPr>
          <w:p>
            <w:r>
              <w:rPr>
                <w:sz w:val="16"/>
              </w:rPr>
              <w:t>5</w:t>
            </w:r>
          </w:p>
        </w:tc>
        <w:tc>
          <w:tcPr>
            <w:tcW w:type="dxa" w:w="1080"/>
          </w:tcPr>
          <w:p>
            <w:r>
              <w:rPr>
                <w:sz w:val="16"/>
              </w:rPr>
              <w:t>53.04</w:t>
            </w:r>
          </w:p>
        </w:tc>
        <w:tc>
          <w:tcPr>
            <w:tcW w:type="dxa" w:w="1080"/>
          </w:tcPr>
          <w:p>
            <w:r>
              <w:rPr>
                <w:sz w:val="16"/>
              </w:rPr>
              <w:t>57.53</w:t>
            </w:r>
          </w:p>
        </w:tc>
        <w:tc>
          <w:tcPr>
            <w:tcW w:type="dxa" w:w="1080"/>
          </w:tcPr>
          <w:p>
            <w:r>
              <w:rPr>
                <w:sz w:val="16"/>
              </w:rPr>
              <w:t>+4.48</w:t>
            </w:r>
          </w:p>
        </w:tc>
        <w:tc>
          <w:tcPr>
            <w:tcW w:type="dxa" w:w="1080"/>
          </w:tcPr>
          <w:p>
            <w:r>
              <w:rPr>
                <w:sz w:val="16"/>
              </w:rPr>
              <w:t>[2.53, 6.36]</w:t>
            </w:r>
          </w:p>
        </w:tc>
        <w:tc>
          <w:tcPr>
            <w:tcW w:type="dxa" w:w="1080"/>
          </w:tcPr>
          <w:p>
            <w:r>
              <w:rPr>
                <w:sz w:val="16"/>
              </w:rPr>
              <w:t>0.0129</w:t>
            </w:r>
          </w:p>
        </w:tc>
        <w:tc>
          <w:tcPr>
            <w:tcW w:type="dxa" w:w="1080"/>
          </w:tcPr>
          <w:p>
            <w:r>
              <w:rPr>
                <w:sz w:val="16"/>
              </w:rPr>
              <w:t>+1.528</w:t>
            </w:r>
          </w:p>
        </w:tc>
      </w:tr>
      <w:tr>
        <w:tc>
          <w:tcPr>
            <w:tcW w:type="dxa" w:w="1080"/>
          </w:tcPr>
          <w:p>
            <w:r>
              <w:rPr>
                <w:sz w:val="16"/>
              </w:rPr>
              <w:t>DALS_Acc vs DALS_Fast</w:t>
            </w:r>
          </w:p>
        </w:tc>
        <w:tc>
          <w:tcPr>
            <w:tcW w:type="dxa" w:w="1080"/>
          </w:tcPr>
          <w:p>
            <w:r>
              <w:rPr>
                <w:sz w:val="16"/>
              </w:rPr>
              <w:t>5</w:t>
            </w:r>
          </w:p>
        </w:tc>
        <w:tc>
          <w:tcPr>
            <w:tcW w:type="dxa" w:w="1080"/>
          </w:tcPr>
          <w:p>
            <w:r>
              <w:rPr>
                <w:sz w:val="16"/>
              </w:rPr>
              <w:t>59.61</w:t>
            </w:r>
          </w:p>
        </w:tc>
        <w:tc>
          <w:tcPr>
            <w:tcW w:type="dxa" w:w="1080"/>
          </w:tcPr>
          <w:p>
            <w:r>
              <w:rPr>
                <w:sz w:val="16"/>
              </w:rPr>
              <w:t>57.53</w:t>
            </w:r>
          </w:p>
        </w:tc>
        <w:tc>
          <w:tcPr>
            <w:tcW w:type="dxa" w:w="1080"/>
          </w:tcPr>
          <w:p>
            <w:r>
              <w:rPr>
                <w:sz w:val="16"/>
              </w:rPr>
              <w:t>-2.09</w:t>
            </w:r>
          </w:p>
        </w:tc>
        <w:tc>
          <w:tcPr>
            <w:tcW w:type="dxa" w:w="1080"/>
          </w:tcPr>
          <w:p>
            <w:r>
              <w:rPr>
                <w:sz w:val="16"/>
              </w:rPr>
              <w:t>[-3.24, -1.21]</w:t>
            </w:r>
          </w:p>
        </w:tc>
        <w:tc>
          <w:tcPr>
            <w:tcW w:type="dxa" w:w="1080"/>
          </w:tcPr>
          <w:p>
            <w:r>
              <w:rPr>
                <w:sz w:val="16"/>
              </w:rPr>
              <w:t>0.0238</w:t>
            </w:r>
          </w:p>
        </w:tc>
        <w:tc>
          <w:tcPr>
            <w:tcW w:type="dxa" w:w="1080"/>
          </w:tcPr>
          <w:p>
            <w:r>
              <w:rPr>
                <w:sz w:val="16"/>
              </w:rPr>
              <w:t>-1.270</w:t>
            </w:r>
          </w:p>
        </w:tc>
      </w:tr>
      <w:tr>
        <w:tc>
          <w:tcPr>
            <w:tcW w:type="dxa" w:w="1080"/>
          </w:tcPr>
          <w:p>
            <w:r>
              <w:rPr>
                <w:sz w:val="16"/>
              </w:rPr>
              <w:t>DALS_Acc vs Discriminative</w:t>
            </w:r>
          </w:p>
        </w:tc>
        <w:tc>
          <w:tcPr>
            <w:tcW w:type="dxa" w:w="1080"/>
          </w:tcPr>
          <w:p>
            <w:r>
              <w:rPr>
                <w:sz w:val="16"/>
              </w:rPr>
              <w:t>5</w:t>
            </w:r>
          </w:p>
        </w:tc>
        <w:tc>
          <w:tcPr>
            <w:tcW w:type="dxa" w:w="1080"/>
          </w:tcPr>
          <w:p>
            <w:r>
              <w:rPr>
                <w:sz w:val="16"/>
              </w:rPr>
              <w:t>54.03</w:t>
            </w:r>
          </w:p>
        </w:tc>
        <w:tc>
          <w:tcPr>
            <w:tcW w:type="dxa" w:w="1080"/>
          </w:tcPr>
          <w:p>
            <w:r>
              <w:rPr>
                <w:sz w:val="16"/>
              </w:rPr>
              <w:t>57.53</w:t>
            </w:r>
          </w:p>
        </w:tc>
        <w:tc>
          <w:tcPr>
            <w:tcW w:type="dxa" w:w="1080"/>
          </w:tcPr>
          <w:p>
            <w:r>
              <w:rPr>
                <w:sz w:val="16"/>
              </w:rPr>
              <w:t>+3.50</w:t>
            </w:r>
          </w:p>
        </w:tc>
        <w:tc>
          <w:tcPr>
            <w:tcW w:type="dxa" w:w="1080"/>
          </w:tcPr>
          <w:p>
            <w:r>
              <w:rPr>
                <w:sz w:val="16"/>
              </w:rPr>
              <w:t>[2.74, 4.21]</w:t>
            </w:r>
          </w:p>
        </w:tc>
        <w:tc>
          <w:tcPr>
            <w:tcW w:type="dxa" w:w="1080"/>
          </w:tcPr>
          <w:p>
            <w:r>
              <w:rPr>
                <w:sz w:val="16"/>
              </w:rPr>
              <w:t>0.0012</w:t>
            </w:r>
          </w:p>
        </w:tc>
        <w:tc>
          <w:tcPr>
            <w:tcW w:type="dxa" w:w="1080"/>
          </w:tcPr>
          <w:p>
            <w:r>
              <w:rPr>
                <w:sz w:val="16"/>
              </w:rPr>
              <w:t>+2.921</w:t>
            </w:r>
          </w:p>
        </w:tc>
      </w:tr>
      <w:tr>
        <w:tc>
          <w:tcPr>
            <w:tcW w:type="dxa" w:w="1080"/>
          </w:tcPr>
          <w:p>
            <w:r>
              <w:rPr>
                <w:sz w:val="16"/>
              </w:rPr>
              <w:t>DALS_Acc vs Fixed_SGD</w:t>
            </w:r>
          </w:p>
        </w:tc>
        <w:tc>
          <w:tcPr>
            <w:tcW w:type="dxa" w:w="1080"/>
          </w:tcPr>
          <w:p>
            <w:r>
              <w:rPr>
                <w:sz w:val="16"/>
              </w:rPr>
              <w:t>5</w:t>
            </w:r>
          </w:p>
        </w:tc>
        <w:tc>
          <w:tcPr>
            <w:tcW w:type="dxa" w:w="1080"/>
          </w:tcPr>
          <w:p>
            <w:r>
              <w:rPr>
                <w:sz w:val="16"/>
              </w:rPr>
              <w:t>56.27</w:t>
            </w:r>
          </w:p>
        </w:tc>
        <w:tc>
          <w:tcPr>
            <w:tcW w:type="dxa" w:w="1080"/>
          </w:tcPr>
          <w:p>
            <w:r>
              <w:rPr>
                <w:sz w:val="16"/>
              </w:rPr>
              <w:t>57.53</w:t>
            </w:r>
          </w:p>
        </w:tc>
        <w:tc>
          <w:tcPr>
            <w:tcW w:type="dxa" w:w="1080"/>
          </w:tcPr>
          <w:p>
            <w:r>
              <w:rPr>
                <w:sz w:val="16"/>
              </w:rPr>
              <w:t>+1.26</w:t>
            </w:r>
          </w:p>
        </w:tc>
        <w:tc>
          <w:tcPr>
            <w:tcW w:type="dxa" w:w="1080"/>
          </w:tcPr>
          <w:p>
            <w:r>
              <w:rPr>
                <w:sz w:val="16"/>
              </w:rPr>
              <w:t>[0.38, 2.12]</w:t>
            </w:r>
          </w:p>
        </w:tc>
        <w:tc>
          <w:tcPr>
            <w:tcW w:type="dxa" w:w="1080"/>
          </w:tcPr>
          <w:p>
            <w:r>
              <w:rPr>
                <w:sz w:val="16"/>
              </w:rPr>
              <w:t>0.0838</w:t>
            </w:r>
          </w:p>
        </w:tc>
        <w:tc>
          <w:tcPr>
            <w:tcW w:type="dxa" w:w="1080"/>
          </w:tcPr>
          <w:p>
            <w:r>
              <w:rPr>
                <w:sz w:val="16"/>
              </w:rPr>
              <w:t>+0.820</w:t>
            </w:r>
          </w:p>
        </w:tc>
      </w:tr>
      <w:tr>
        <w:tc>
          <w:tcPr>
            <w:tcW w:type="dxa" w:w="1080"/>
          </w:tcPr>
          <w:p>
            <w:r>
              <w:rPr>
                <w:sz w:val="16"/>
              </w:rPr>
              <w:t>DALS_Acc vs Grokfast</w:t>
            </w:r>
          </w:p>
        </w:tc>
        <w:tc>
          <w:tcPr>
            <w:tcW w:type="dxa" w:w="1080"/>
          </w:tcPr>
          <w:p>
            <w:r>
              <w:rPr>
                <w:sz w:val="16"/>
              </w:rPr>
              <w:t>5</w:t>
            </w:r>
          </w:p>
        </w:tc>
        <w:tc>
          <w:tcPr>
            <w:tcW w:type="dxa" w:w="1080"/>
          </w:tcPr>
          <w:p>
            <w:r>
              <w:rPr>
                <w:sz w:val="16"/>
              </w:rPr>
              <w:t>57.69</w:t>
            </w:r>
          </w:p>
        </w:tc>
        <w:tc>
          <w:tcPr>
            <w:tcW w:type="dxa" w:w="1080"/>
          </w:tcPr>
          <w:p>
            <w:r>
              <w:rPr>
                <w:sz w:val="16"/>
              </w:rPr>
              <w:t>57.53</w:t>
            </w:r>
          </w:p>
        </w:tc>
        <w:tc>
          <w:tcPr>
            <w:tcW w:type="dxa" w:w="1080"/>
          </w:tcPr>
          <w:p>
            <w:r>
              <w:rPr>
                <w:sz w:val="16"/>
              </w:rPr>
              <w:t>-0.17</w:t>
            </w:r>
          </w:p>
        </w:tc>
        <w:tc>
          <w:tcPr>
            <w:tcW w:type="dxa" w:w="1080"/>
          </w:tcPr>
          <w:p>
            <w:r>
              <w:rPr>
                <w:sz w:val="16"/>
              </w:rPr>
              <w:t>[-0.84, 0.34]</w:t>
            </w:r>
          </w:p>
        </w:tc>
        <w:tc>
          <w:tcPr>
            <w:tcW w:type="dxa" w:w="1080"/>
          </w:tcPr>
          <w:p>
            <w:r>
              <w:rPr>
                <w:sz w:val="16"/>
              </w:rPr>
              <w:t>0.6471</w:t>
            </w:r>
          </w:p>
        </w:tc>
        <w:tc>
          <w:tcPr>
            <w:tcW w:type="dxa" w:w="1080"/>
          </w:tcPr>
          <w:p>
            <w:r>
              <w:rPr>
                <w:sz w:val="16"/>
              </w:rPr>
              <w:t>-0.177</w:t>
            </w:r>
          </w:p>
        </w:tc>
      </w:tr>
      <w:tr>
        <w:tc>
          <w:tcPr>
            <w:tcW w:type="dxa" w:w="1080"/>
          </w:tcPr>
          <w:p>
            <w:r>
              <w:rPr>
                <w:sz w:val="16"/>
              </w:rPr>
              <w:t>DALS_Acc vs LARS</w:t>
            </w:r>
          </w:p>
        </w:tc>
        <w:tc>
          <w:tcPr>
            <w:tcW w:type="dxa" w:w="1080"/>
          </w:tcPr>
          <w:p>
            <w:r>
              <w:rPr>
                <w:sz w:val="16"/>
              </w:rPr>
              <w:t>5</w:t>
            </w:r>
          </w:p>
        </w:tc>
        <w:tc>
          <w:tcPr>
            <w:tcW w:type="dxa" w:w="1080"/>
          </w:tcPr>
          <w:p>
            <w:r>
              <w:rPr>
                <w:sz w:val="16"/>
              </w:rPr>
              <w:t>44.68</w:t>
            </w:r>
          </w:p>
        </w:tc>
        <w:tc>
          <w:tcPr>
            <w:tcW w:type="dxa" w:w="1080"/>
          </w:tcPr>
          <w:p>
            <w:r>
              <w:rPr>
                <w:sz w:val="16"/>
              </w:rPr>
              <w:t>57.53</w:t>
            </w:r>
          </w:p>
        </w:tc>
        <w:tc>
          <w:tcPr>
            <w:tcW w:type="dxa" w:w="1080"/>
          </w:tcPr>
          <w:p>
            <w:r>
              <w:rPr>
                <w:sz w:val="16"/>
              </w:rPr>
              <w:t>+12.85</w:t>
            </w:r>
          </w:p>
        </w:tc>
        <w:tc>
          <w:tcPr>
            <w:tcW w:type="dxa" w:w="1080"/>
          </w:tcPr>
          <w:p>
            <w:r>
              <w:rPr>
                <w:sz w:val="16"/>
              </w:rPr>
              <w:t>[11.98, 13.77]</w:t>
            </w:r>
          </w:p>
        </w:tc>
        <w:tc>
          <w:tcPr>
            <w:tcW w:type="dxa" w:w="1080"/>
          </w:tcPr>
          <w:p>
            <w:r>
              <w:rPr>
                <w:sz w:val="16"/>
              </w:rPr>
              <w:t>0.0000</w:t>
            </w:r>
          </w:p>
        </w:tc>
        <w:tc>
          <w:tcPr>
            <w:tcW w:type="dxa" w:w="1080"/>
          </w:tcPr>
          <w:p>
            <w:r>
              <w:rPr>
                <w:sz w:val="16"/>
              </w:rPr>
              <w:t>+8.939</w:t>
            </w:r>
          </w:p>
        </w:tc>
      </w:tr>
      <w:tr>
        <w:tc>
          <w:tcPr>
            <w:tcW w:type="dxa" w:w="1080"/>
          </w:tcPr>
          <w:p>
            <w:r>
              <w:rPr>
                <w:sz w:val="16"/>
              </w:rPr>
              <w:t>DALS_Acc vs Lion</w:t>
            </w:r>
          </w:p>
        </w:tc>
        <w:tc>
          <w:tcPr>
            <w:tcW w:type="dxa" w:w="1080"/>
          </w:tcPr>
          <w:p>
            <w:r>
              <w:rPr>
                <w:sz w:val="16"/>
              </w:rPr>
              <w:t>5</w:t>
            </w:r>
          </w:p>
        </w:tc>
        <w:tc>
          <w:tcPr>
            <w:tcW w:type="dxa" w:w="1080"/>
          </w:tcPr>
          <w:p>
            <w:r>
              <w:rPr>
                <w:sz w:val="16"/>
              </w:rPr>
              <w:t>55.10</w:t>
            </w:r>
          </w:p>
        </w:tc>
        <w:tc>
          <w:tcPr>
            <w:tcW w:type="dxa" w:w="1080"/>
          </w:tcPr>
          <w:p>
            <w:r>
              <w:rPr>
                <w:sz w:val="16"/>
              </w:rPr>
              <w:t>57.53</w:t>
            </w:r>
          </w:p>
        </w:tc>
        <w:tc>
          <w:tcPr>
            <w:tcW w:type="dxa" w:w="1080"/>
          </w:tcPr>
          <w:p>
            <w:r>
              <w:rPr>
                <w:sz w:val="16"/>
              </w:rPr>
              <w:t>+2.43</w:t>
            </w:r>
          </w:p>
        </w:tc>
        <w:tc>
          <w:tcPr>
            <w:tcW w:type="dxa" w:w="1080"/>
          </w:tcPr>
          <w:p>
            <w:r>
              <w:rPr>
                <w:sz w:val="16"/>
              </w:rPr>
              <w:t>[1.54, 3.22]</w:t>
            </w:r>
          </w:p>
        </w:tc>
        <w:tc>
          <w:tcPr>
            <w:tcW w:type="dxa" w:w="1080"/>
          </w:tcPr>
          <w:p>
            <w:r>
              <w:rPr>
                <w:sz w:val="16"/>
              </w:rPr>
              <w:t>0.0070</w:t>
            </w:r>
          </w:p>
        </w:tc>
        <w:tc>
          <w:tcPr>
            <w:tcW w:type="dxa" w:w="1080"/>
          </w:tcPr>
          <w:p>
            <w:r>
              <w:rPr>
                <w:sz w:val="16"/>
              </w:rPr>
              <w:t>+1.821</w:t>
            </w:r>
          </w:p>
        </w:tc>
      </w:tr>
      <w:tr>
        <w:tc>
          <w:tcPr>
            <w:tcW w:type="dxa" w:w="1080"/>
          </w:tcPr>
          <w:p>
            <w:r>
              <w:rPr>
                <w:sz w:val="16"/>
              </w:rPr>
              <w:t>DALS_Acc vs Lookahead</w:t>
            </w:r>
          </w:p>
        </w:tc>
        <w:tc>
          <w:tcPr>
            <w:tcW w:type="dxa" w:w="1080"/>
          </w:tcPr>
          <w:p>
            <w:r>
              <w:rPr>
                <w:sz w:val="16"/>
              </w:rPr>
              <w:t>5</w:t>
            </w:r>
          </w:p>
        </w:tc>
        <w:tc>
          <w:tcPr>
            <w:tcW w:type="dxa" w:w="1080"/>
          </w:tcPr>
          <w:p>
            <w:r>
              <w:rPr>
                <w:sz w:val="16"/>
              </w:rPr>
              <w:t>52.47</w:t>
            </w:r>
          </w:p>
        </w:tc>
        <w:tc>
          <w:tcPr>
            <w:tcW w:type="dxa" w:w="1080"/>
          </w:tcPr>
          <w:p>
            <w:r>
              <w:rPr>
                <w:sz w:val="16"/>
              </w:rPr>
              <w:t>57.53</w:t>
            </w:r>
          </w:p>
        </w:tc>
        <w:tc>
          <w:tcPr>
            <w:tcW w:type="dxa" w:w="1080"/>
          </w:tcPr>
          <w:p>
            <w:r>
              <w:rPr>
                <w:sz w:val="16"/>
              </w:rPr>
              <w:t>+5.06</w:t>
            </w:r>
          </w:p>
        </w:tc>
        <w:tc>
          <w:tcPr>
            <w:tcW w:type="dxa" w:w="1080"/>
          </w:tcPr>
          <w:p>
            <w:r>
              <w:rPr>
                <w:sz w:val="16"/>
              </w:rPr>
              <w:t>[4.58, 5.56]</w:t>
            </w:r>
          </w:p>
        </w:tc>
        <w:tc>
          <w:tcPr>
            <w:tcW w:type="dxa" w:w="1080"/>
          </w:tcPr>
          <w:p>
            <w:r>
              <w:rPr>
                <w:sz w:val="16"/>
              </w:rPr>
              <w:t>0.0001</w:t>
            </w:r>
          </w:p>
        </w:tc>
        <w:tc>
          <w:tcPr>
            <w:tcW w:type="dxa" w:w="1080"/>
          </w:tcPr>
          <w:p>
            <w:r>
              <w:rPr>
                <w:sz w:val="16"/>
              </w:rPr>
              <w:t>+6.310</w:t>
            </w:r>
          </w:p>
        </w:tc>
      </w:tr>
      <w:tr>
        <w:tc>
          <w:tcPr>
            <w:tcW w:type="dxa" w:w="1080"/>
          </w:tcPr>
          <w:p>
            <w:r>
              <w:rPr>
                <w:sz w:val="16"/>
              </w:rPr>
              <w:t>DALS_Acc vs RAdam</w:t>
            </w:r>
          </w:p>
        </w:tc>
        <w:tc>
          <w:tcPr>
            <w:tcW w:type="dxa" w:w="1080"/>
          </w:tcPr>
          <w:p>
            <w:r>
              <w:rPr>
                <w:sz w:val="16"/>
              </w:rPr>
              <w:t>5</w:t>
            </w:r>
          </w:p>
        </w:tc>
        <w:tc>
          <w:tcPr>
            <w:tcW w:type="dxa" w:w="1080"/>
          </w:tcPr>
          <w:p>
            <w:r>
              <w:rPr>
                <w:sz w:val="16"/>
              </w:rPr>
              <w:t>54.37</w:t>
            </w:r>
          </w:p>
        </w:tc>
        <w:tc>
          <w:tcPr>
            <w:tcW w:type="dxa" w:w="1080"/>
          </w:tcPr>
          <w:p>
            <w:r>
              <w:rPr>
                <w:sz w:val="16"/>
              </w:rPr>
              <w:t>57.53</w:t>
            </w:r>
          </w:p>
        </w:tc>
        <w:tc>
          <w:tcPr>
            <w:tcW w:type="dxa" w:w="1080"/>
          </w:tcPr>
          <w:p>
            <w:r>
              <w:rPr>
                <w:sz w:val="16"/>
              </w:rPr>
              <w:t>+3.16</w:t>
            </w:r>
          </w:p>
        </w:tc>
        <w:tc>
          <w:tcPr>
            <w:tcW w:type="dxa" w:w="1080"/>
          </w:tcPr>
          <w:p>
            <w:r>
              <w:rPr>
                <w:sz w:val="16"/>
              </w:rPr>
              <w:t>[2.40, 3.81]</w:t>
            </w:r>
          </w:p>
        </w:tc>
        <w:tc>
          <w:tcPr>
            <w:tcW w:type="dxa" w:w="1080"/>
          </w:tcPr>
          <w:p>
            <w:r>
              <w:rPr>
                <w:sz w:val="16"/>
              </w:rPr>
              <w:t>0.0014</w:t>
            </w:r>
          </w:p>
        </w:tc>
        <w:tc>
          <w:tcPr>
            <w:tcW w:type="dxa" w:w="1080"/>
          </w:tcPr>
          <w:p>
            <w:r>
              <w:rPr>
                <w:sz w:val="16"/>
              </w:rPr>
              <w:t>+2.811</w:t>
            </w:r>
          </w:p>
        </w:tc>
      </w:tr>
      <w:tr>
        <w:tc>
          <w:tcPr>
            <w:tcW w:type="dxa" w:w="1080"/>
          </w:tcPr>
          <w:p>
            <w:r>
              <w:rPr>
                <w:sz w:val="16"/>
              </w:rPr>
              <w:t>DALS_Acc vs SAM</w:t>
            </w:r>
          </w:p>
        </w:tc>
        <w:tc>
          <w:tcPr>
            <w:tcW w:type="dxa" w:w="1080"/>
          </w:tcPr>
          <w:p>
            <w:r>
              <w:rPr>
                <w:sz w:val="16"/>
              </w:rPr>
              <w:t>5</w:t>
            </w:r>
          </w:p>
        </w:tc>
        <w:tc>
          <w:tcPr>
            <w:tcW w:type="dxa" w:w="1080"/>
          </w:tcPr>
          <w:p>
            <w:r>
              <w:rPr>
                <w:sz w:val="16"/>
              </w:rPr>
              <w:t>56.60</w:t>
            </w:r>
          </w:p>
        </w:tc>
        <w:tc>
          <w:tcPr>
            <w:tcW w:type="dxa" w:w="1080"/>
          </w:tcPr>
          <w:p>
            <w:r>
              <w:rPr>
                <w:sz w:val="16"/>
              </w:rPr>
              <w:t>57.53</w:t>
            </w:r>
          </w:p>
        </w:tc>
        <w:tc>
          <w:tcPr>
            <w:tcW w:type="dxa" w:w="1080"/>
          </w:tcPr>
          <w:p>
            <w:r>
              <w:rPr>
                <w:sz w:val="16"/>
              </w:rPr>
              <w:t>+0.92</w:t>
            </w:r>
          </w:p>
        </w:tc>
        <w:tc>
          <w:tcPr>
            <w:tcW w:type="dxa" w:w="1080"/>
          </w:tcPr>
          <w:p>
            <w:r>
              <w:rPr>
                <w:sz w:val="16"/>
              </w:rPr>
              <w:t>[-0.10, 1.84]</w:t>
            </w:r>
          </w:p>
        </w:tc>
        <w:tc>
          <w:tcPr>
            <w:tcW w:type="dxa" w:w="1080"/>
          </w:tcPr>
          <w:p>
            <w:r>
              <w:rPr>
                <w:sz w:val="16"/>
              </w:rPr>
              <w:t>0.1861</w:t>
            </w:r>
          </w:p>
        </w:tc>
        <w:tc>
          <w:tcPr>
            <w:tcW w:type="dxa" w:w="1080"/>
          </w:tcPr>
          <w:p>
            <w:r>
              <w:rPr>
                <w:sz w:val="16"/>
              </w:rPr>
              <w:t>+0.570</w:t>
            </w:r>
          </w:p>
        </w:tc>
      </w:tr>
      <w:tr>
        <w:tc>
          <w:tcPr>
            <w:tcW w:type="dxa" w:w="1080"/>
          </w:tcPr>
          <w:p>
            <w:r>
              <w:rPr>
                <w:sz w:val="16"/>
              </w:rPr>
              <w:t>DALS_Acc vs SAM_Disc</w:t>
            </w:r>
          </w:p>
        </w:tc>
        <w:tc>
          <w:tcPr>
            <w:tcW w:type="dxa" w:w="1080"/>
          </w:tcPr>
          <w:p>
            <w:r>
              <w:rPr>
                <w:sz w:val="16"/>
              </w:rPr>
              <w:t>5</w:t>
            </w:r>
          </w:p>
        </w:tc>
        <w:tc>
          <w:tcPr>
            <w:tcW w:type="dxa" w:w="1080"/>
          </w:tcPr>
          <w:p>
            <w:r>
              <w:rPr>
                <w:sz w:val="16"/>
              </w:rPr>
              <w:t>53.35</w:t>
            </w:r>
          </w:p>
        </w:tc>
        <w:tc>
          <w:tcPr>
            <w:tcW w:type="dxa" w:w="1080"/>
          </w:tcPr>
          <w:p>
            <w:r>
              <w:rPr>
                <w:sz w:val="16"/>
              </w:rPr>
              <w:t>57.53</w:t>
            </w:r>
          </w:p>
        </w:tc>
        <w:tc>
          <w:tcPr>
            <w:tcW w:type="dxa" w:w="1080"/>
          </w:tcPr>
          <w:p>
            <w:r>
              <w:rPr>
                <w:sz w:val="16"/>
              </w:rPr>
              <w:t>+4.18</w:t>
            </w:r>
          </w:p>
        </w:tc>
        <w:tc>
          <w:tcPr>
            <w:tcW w:type="dxa" w:w="1080"/>
          </w:tcPr>
          <w:p>
            <w:r>
              <w:rPr>
                <w:sz w:val="16"/>
              </w:rPr>
              <w:t>[3.54, 4.74]</w:t>
            </w:r>
          </w:p>
        </w:tc>
        <w:tc>
          <w:tcPr>
            <w:tcW w:type="dxa" w:w="1080"/>
          </w:tcPr>
          <w:p>
            <w:r>
              <w:rPr>
                <w:sz w:val="16"/>
              </w:rPr>
              <w:t>0.0002</w:t>
            </w:r>
          </w:p>
        </w:tc>
        <w:tc>
          <w:tcPr>
            <w:tcW w:type="dxa" w:w="1080"/>
          </w:tcPr>
          <w:p>
            <w:r>
              <w:rPr>
                <w:sz w:val="16"/>
              </w:rPr>
              <w:t>+4.418</w:t>
            </w:r>
          </w:p>
        </w:tc>
      </w:tr>
      <w:tr>
        <w:tc>
          <w:tcPr>
            <w:tcW w:type="dxa" w:w="1080"/>
          </w:tcPr>
          <w:p>
            <w:r>
              <w:rPr>
                <w:sz w:val="16"/>
              </w:rPr>
              <w:t>DALS_Acc vs SGDR</w:t>
            </w:r>
          </w:p>
        </w:tc>
        <w:tc>
          <w:tcPr>
            <w:tcW w:type="dxa" w:w="1080"/>
          </w:tcPr>
          <w:p>
            <w:r>
              <w:rPr>
                <w:sz w:val="16"/>
              </w:rPr>
              <w:t>5</w:t>
            </w:r>
          </w:p>
        </w:tc>
        <w:tc>
          <w:tcPr>
            <w:tcW w:type="dxa" w:w="1080"/>
          </w:tcPr>
          <w:p>
            <w:r>
              <w:rPr>
                <w:sz w:val="16"/>
              </w:rPr>
              <w:t>54.99</w:t>
            </w:r>
          </w:p>
        </w:tc>
        <w:tc>
          <w:tcPr>
            <w:tcW w:type="dxa" w:w="1080"/>
          </w:tcPr>
          <w:p>
            <w:r>
              <w:rPr>
                <w:sz w:val="16"/>
              </w:rPr>
              <w:t>57.53</w:t>
            </w:r>
          </w:p>
        </w:tc>
        <w:tc>
          <w:tcPr>
            <w:tcW w:type="dxa" w:w="1080"/>
          </w:tcPr>
          <w:p>
            <w:r>
              <w:rPr>
                <w:sz w:val="16"/>
              </w:rPr>
              <w:t>+2.54</w:t>
            </w:r>
          </w:p>
        </w:tc>
        <w:tc>
          <w:tcPr>
            <w:tcW w:type="dxa" w:w="1080"/>
          </w:tcPr>
          <w:p>
            <w:r>
              <w:rPr>
                <w:sz w:val="16"/>
              </w:rPr>
              <w:t>[1.41, 3.37]</w:t>
            </w:r>
          </w:p>
        </w:tc>
        <w:tc>
          <w:tcPr>
            <w:tcW w:type="dxa" w:w="1080"/>
          </w:tcPr>
          <w:p>
            <w:r>
              <w:rPr>
                <w:sz w:val="16"/>
              </w:rPr>
              <w:t>0.0109</w:t>
            </w:r>
          </w:p>
        </w:tc>
        <w:tc>
          <w:tcPr>
            <w:tcW w:type="dxa" w:w="1080"/>
          </w:tcPr>
          <w:p>
            <w:r>
              <w:rPr>
                <w:sz w:val="16"/>
              </w:rPr>
              <w:t>+1.607</w:t>
            </w:r>
          </w:p>
        </w:tc>
      </w:tr>
      <w:tr>
        <w:tc>
          <w:tcPr>
            <w:tcW w:type="dxa" w:w="1080"/>
          </w:tcPr>
          <w:p>
            <w:r>
              <w:rPr>
                <w:sz w:val="16"/>
              </w:rPr>
              <w:t>DALS_Acc vs STLR_Disc</w:t>
            </w:r>
          </w:p>
        </w:tc>
        <w:tc>
          <w:tcPr>
            <w:tcW w:type="dxa" w:w="1080"/>
          </w:tcPr>
          <w:p>
            <w:r>
              <w:rPr>
                <w:sz w:val="16"/>
              </w:rPr>
              <w:t>5</w:t>
            </w:r>
          </w:p>
        </w:tc>
        <w:tc>
          <w:tcPr>
            <w:tcW w:type="dxa" w:w="1080"/>
          </w:tcPr>
          <w:p>
            <w:r>
              <w:rPr>
                <w:sz w:val="16"/>
              </w:rPr>
              <w:t>45.96</w:t>
            </w:r>
          </w:p>
        </w:tc>
        <w:tc>
          <w:tcPr>
            <w:tcW w:type="dxa" w:w="1080"/>
          </w:tcPr>
          <w:p>
            <w:r>
              <w:rPr>
                <w:sz w:val="16"/>
              </w:rPr>
              <w:t>57.53</w:t>
            </w:r>
          </w:p>
        </w:tc>
        <w:tc>
          <w:tcPr>
            <w:tcW w:type="dxa" w:w="1080"/>
          </w:tcPr>
          <w:p>
            <w:r>
              <w:rPr>
                <w:sz w:val="16"/>
              </w:rPr>
              <w:t>+11.57</w:t>
            </w:r>
          </w:p>
        </w:tc>
        <w:tc>
          <w:tcPr>
            <w:tcW w:type="dxa" w:w="1080"/>
          </w:tcPr>
          <w:p>
            <w:r>
              <w:rPr>
                <w:sz w:val="16"/>
              </w:rPr>
              <w:t>[10.82, 12.32]</w:t>
            </w:r>
          </w:p>
        </w:tc>
        <w:tc>
          <w:tcPr>
            <w:tcW w:type="dxa" w:w="1080"/>
          </w:tcPr>
          <w:p>
            <w:r>
              <w:rPr>
                <w:sz w:val="16"/>
              </w:rPr>
              <w:t>0.0000</w:t>
            </w:r>
          </w:p>
        </w:tc>
        <w:tc>
          <w:tcPr>
            <w:tcW w:type="dxa" w:w="1080"/>
          </w:tcPr>
          <w:p>
            <w:r>
              <w:rPr>
                <w:sz w:val="16"/>
              </w:rPr>
              <w:t>+9.584</w:t>
            </w:r>
          </w:p>
        </w:tc>
      </w:tr>
      <w:tr>
        <w:tc>
          <w:tcPr>
            <w:tcW w:type="dxa" w:w="1080"/>
          </w:tcPr>
          <w:p>
            <w:r>
              <w:rPr>
                <w:sz w:val="16"/>
              </w:rPr>
              <w:t>DALS_Fast vs AdaBound</w:t>
            </w:r>
          </w:p>
        </w:tc>
        <w:tc>
          <w:tcPr>
            <w:tcW w:type="dxa" w:w="1080"/>
          </w:tcPr>
          <w:p>
            <w:r>
              <w:rPr>
                <w:sz w:val="16"/>
              </w:rPr>
              <w:t>5</w:t>
            </w:r>
          </w:p>
        </w:tc>
        <w:tc>
          <w:tcPr>
            <w:tcW w:type="dxa" w:w="1080"/>
          </w:tcPr>
          <w:p>
            <w:r>
              <w:rPr>
                <w:sz w:val="16"/>
              </w:rPr>
              <w:t>57.66</w:t>
            </w:r>
          </w:p>
        </w:tc>
        <w:tc>
          <w:tcPr>
            <w:tcW w:type="dxa" w:w="1080"/>
          </w:tcPr>
          <w:p>
            <w:r>
              <w:rPr>
                <w:sz w:val="16"/>
              </w:rPr>
              <w:t>59.61</w:t>
            </w:r>
          </w:p>
        </w:tc>
        <w:tc>
          <w:tcPr>
            <w:tcW w:type="dxa" w:w="1080"/>
          </w:tcPr>
          <w:p>
            <w:r>
              <w:rPr>
                <w:sz w:val="16"/>
              </w:rPr>
              <w:t>+1.95</w:t>
            </w:r>
          </w:p>
        </w:tc>
        <w:tc>
          <w:tcPr>
            <w:tcW w:type="dxa" w:w="1080"/>
          </w:tcPr>
          <w:p>
            <w:r>
              <w:rPr>
                <w:sz w:val="16"/>
              </w:rPr>
              <w:t>[1.23, 2.71]</w:t>
            </w:r>
          </w:p>
        </w:tc>
        <w:tc>
          <w:tcPr>
            <w:tcW w:type="dxa" w:w="1080"/>
          </w:tcPr>
          <w:p>
            <w:r>
              <w:rPr>
                <w:sz w:val="16"/>
              </w:rPr>
              <w:t>0.0114</w:t>
            </w:r>
          </w:p>
        </w:tc>
        <w:tc>
          <w:tcPr>
            <w:tcW w:type="dxa" w:w="1080"/>
          </w:tcPr>
          <w:p>
            <w:r>
              <w:rPr>
                <w:sz w:val="16"/>
              </w:rPr>
              <w:t>+1.587</w:t>
            </w:r>
          </w:p>
        </w:tc>
      </w:tr>
      <w:tr>
        <w:tc>
          <w:tcPr>
            <w:tcW w:type="dxa" w:w="1080"/>
          </w:tcPr>
          <w:p>
            <w:r>
              <w:rPr>
                <w:sz w:val="16"/>
              </w:rPr>
              <w:t>DALS_Fast vs Adam</w:t>
            </w:r>
          </w:p>
        </w:tc>
        <w:tc>
          <w:tcPr>
            <w:tcW w:type="dxa" w:w="1080"/>
          </w:tcPr>
          <w:p>
            <w:r>
              <w:rPr>
                <w:sz w:val="16"/>
              </w:rPr>
              <w:t>5</w:t>
            </w:r>
          </w:p>
        </w:tc>
        <w:tc>
          <w:tcPr>
            <w:tcW w:type="dxa" w:w="1080"/>
          </w:tcPr>
          <w:p>
            <w:r>
              <w:rPr>
                <w:sz w:val="16"/>
              </w:rPr>
              <w:t>55.20</w:t>
            </w:r>
          </w:p>
        </w:tc>
        <w:tc>
          <w:tcPr>
            <w:tcW w:type="dxa" w:w="1080"/>
          </w:tcPr>
          <w:p>
            <w:r>
              <w:rPr>
                <w:sz w:val="16"/>
              </w:rPr>
              <w:t>59.61</w:t>
            </w:r>
          </w:p>
        </w:tc>
        <w:tc>
          <w:tcPr>
            <w:tcW w:type="dxa" w:w="1080"/>
          </w:tcPr>
          <w:p>
            <w:r>
              <w:rPr>
                <w:sz w:val="16"/>
              </w:rPr>
              <w:t>+4.42</w:t>
            </w:r>
          </w:p>
        </w:tc>
        <w:tc>
          <w:tcPr>
            <w:tcW w:type="dxa" w:w="1080"/>
          </w:tcPr>
          <w:p>
            <w:r>
              <w:rPr>
                <w:sz w:val="16"/>
              </w:rPr>
              <w:t>[3.55, 5.28]</w:t>
            </w:r>
          </w:p>
        </w:tc>
        <w:tc>
          <w:tcPr>
            <w:tcW w:type="dxa" w:w="1080"/>
          </w:tcPr>
          <w:p>
            <w:r>
              <w:rPr>
                <w:sz w:val="16"/>
              </w:rPr>
              <w:t>0.0009</w:t>
            </w:r>
          </w:p>
        </w:tc>
        <w:tc>
          <w:tcPr>
            <w:tcW w:type="dxa" w:w="1080"/>
          </w:tcPr>
          <w:p>
            <w:r>
              <w:rPr>
                <w:sz w:val="16"/>
              </w:rPr>
              <w:t>+3.177</w:t>
            </w:r>
          </w:p>
        </w:tc>
      </w:tr>
      <w:tr>
        <w:tc>
          <w:tcPr>
            <w:tcW w:type="dxa" w:w="1080"/>
          </w:tcPr>
          <w:p>
            <w:r>
              <w:rPr>
                <w:sz w:val="16"/>
              </w:rPr>
              <w:t>DALS_Fast vs AdamW</w:t>
            </w:r>
          </w:p>
        </w:tc>
        <w:tc>
          <w:tcPr>
            <w:tcW w:type="dxa" w:w="1080"/>
          </w:tcPr>
          <w:p>
            <w:r>
              <w:rPr>
                <w:sz w:val="16"/>
              </w:rPr>
              <w:t>5</w:t>
            </w:r>
          </w:p>
        </w:tc>
        <w:tc>
          <w:tcPr>
            <w:tcW w:type="dxa" w:w="1080"/>
          </w:tcPr>
          <w:p>
            <w:r>
              <w:rPr>
                <w:sz w:val="16"/>
              </w:rPr>
              <w:t>54.85</w:t>
            </w:r>
          </w:p>
        </w:tc>
        <w:tc>
          <w:tcPr>
            <w:tcW w:type="dxa" w:w="1080"/>
          </w:tcPr>
          <w:p>
            <w:r>
              <w:rPr>
                <w:sz w:val="16"/>
              </w:rPr>
              <w:t>59.61</w:t>
            </w:r>
          </w:p>
        </w:tc>
        <w:tc>
          <w:tcPr>
            <w:tcW w:type="dxa" w:w="1080"/>
          </w:tcPr>
          <w:p>
            <w:r>
              <w:rPr>
                <w:sz w:val="16"/>
              </w:rPr>
              <w:t>+4.76</w:t>
            </w:r>
          </w:p>
        </w:tc>
        <w:tc>
          <w:tcPr>
            <w:tcW w:type="dxa" w:w="1080"/>
          </w:tcPr>
          <w:p>
            <w:r>
              <w:rPr>
                <w:sz w:val="16"/>
              </w:rPr>
              <w:t>[4.11, 5.76]</w:t>
            </w:r>
          </w:p>
        </w:tc>
        <w:tc>
          <w:tcPr>
            <w:tcW w:type="dxa" w:w="1080"/>
          </w:tcPr>
          <w:p>
            <w:r>
              <w:rPr>
                <w:sz w:val="16"/>
              </w:rPr>
              <w:t>0.0006</w:t>
            </w:r>
          </w:p>
        </w:tc>
        <w:tc>
          <w:tcPr>
            <w:tcW w:type="dxa" w:w="1080"/>
          </w:tcPr>
          <w:p>
            <w:r>
              <w:rPr>
                <w:sz w:val="16"/>
              </w:rPr>
              <w:t>+3.455</w:t>
            </w:r>
          </w:p>
        </w:tc>
      </w:tr>
      <w:tr>
        <w:tc>
          <w:tcPr>
            <w:tcW w:type="dxa" w:w="1080"/>
          </w:tcPr>
          <w:p>
            <w:r>
              <w:rPr>
                <w:sz w:val="16"/>
              </w:rPr>
              <w:t>DALS_Fast vs Cosine_SGD</w:t>
            </w:r>
          </w:p>
        </w:tc>
        <w:tc>
          <w:tcPr>
            <w:tcW w:type="dxa" w:w="1080"/>
          </w:tcPr>
          <w:p>
            <w:r>
              <w:rPr>
                <w:sz w:val="16"/>
              </w:rPr>
              <w:t>5</w:t>
            </w:r>
          </w:p>
        </w:tc>
        <w:tc>
          <w:tcPr>
            <w:tcW w:type="dxa" w:w="1080"/>
          </w:tcPr>
          <w:p>
            <w:r>
              <w:rPr>
                <w:sz w:val="16"/>
              </w:rPr>
              <w:t>56.36</w:t>
            </w:r>
          </w:p>
        </w:tc>
        <w:tc>
          <w:tcPr>
            <w:tcW w:type="dxa" w:w="1080"/>
          </w:tcPr>
          <w:p>
            <w:r>
              <w:rPr>
                <w:sz w:val="16"/>
              </w:rPr>
              <w:t>59.61</w:t>
            </w:r>
          </w:p>
        </w:tc>
        <w:tc>
          <w:tcPr>
            <w:tcW w:type="dxa" w:w="1080"/>
          </w:tcPr>
          <w:p>
            <w:r>
              <w:rPr>
                <w:sz w:val="16"/>
              </w:rPr>
              <w:t>+3.25</w:t>
            </w:r>
          </w:p>
        </w:tc>
        <w:tc>
          <w:tcPr>
            <w:tcW w:type="dxa" w:w="1080"/>
          </w:tcPr>
          <w:p>
            <w:r>
              <w:rPr>
                <w:sz w:val="16"/>
              </w:rPr>
              <w:t>[2.55, 3.95]</w:t>
            </w:r>
          </w:p>
        </w:tc>
        <w:tc>
          <w:tcPr>
            <w:tcW w:type="dxa" w:w="1080"/>
          </w:tcPr>
          <w:p>
            <w:r>
              <w:rPr>
                <w:sz w:val="16"/>
              </w:rPr>
              <w:t>0.0013</w:t>
            </w:r>
          </w:p>
        </w:tc>
        <w:tc>
          <w:tcPr>
            <w:tcW w:type="dxa" w:w="1080"/>
          </w:tcPr>
          <w:p>
            <w:r>
              <w:rPr>
                <w:sz w:val="16"/>
              </w:rPr>
              <w:t>+2.900</w:t>
            </w:r>
          </w:p>
        </w:tc>
      </w:tr>
      <w:tr>
        <w:tc>
          <w:tcPr>
            <w:tcW w:type="dxa" w:w="1080"/>
          </w:tcPr>
          <w:p>
            <w:r>
              <w:rPr>
                <w:sz w:val="16"/>
              </w:rPr>
              <w:t>DALS_Fast vs DALS</w:t>
            </w:r>
          </w:p>
        </w:tc>
        <w:tc>
          <w:tcPr>
            <w:tcW w:type="dxa" w:w="1080"/>
          </w:tcPr>
          <w:p>
            <w:r>
              <w:rPr>
                <w:sz w:val="16"/>
              </w:rPr>
              <w:t>5</w:t>
            </w:r>
          </w:p>
        </w:tc>
        <w:tc>
          <w:tcPr>
            <w:tcW w:type="dxa" w:w="1080"/>
          </w:tcPr>
          <w:p>
            <w:r>
              <w:rPr>
                <w:sz w:val="16"/>
              </w:rPr>
              <w:t>53.04</w:t>
            </w:r>
          </w:p>
        </w:tc>
        <w:tc>
          <w:tcPr>
            <w:tcW w:type="dxa" w:w="1080"/>
          </w:tcPr>
          <w:p>
            <w:r>
              <w:rPr>
                <w:sz w:val="16"/>
              </w:rPr>
              <w:t>59.61</w:t>
            </w:r>
          </w:p>
        </w:tc>
        <w:tc>
          <w:tcPr>
            <w:tcW w:type="dxa" w:w="1080"/>
          </w:tcPr>
          <w:p>
            <w:r>
              <w:rPr>
                <w:sz w:val="16"/>
              </w:rPr>
              <w:t>+6.57</w:t>
            </w:r>
          </w:p>
        </w:tc>
        <w:tc>
          <w:tcPr>
            <w:tcW w:type="dxa" w:w="1080"/>
          </w:tcPr>
          <w:p>
            <w:r>
              <w:rPr>
                <w:sz w:val="16"/>
              </w:rPr>
              <w:t>[5.21, 8.16]</w:t>
            </w:r>
          </w:p>
        </w:tc>
        <w:tc>
          <w:tcPr>
            <w:tcW w:type="dxa" w:w="1080"/>
          </w:tcPr>
          <w:p>
            <w:r>
              <w:rPr>
                <w:sz w:val="16"/>
              </w:rPr>
              <w:t>0.0017</w:t>
            </w:r>
          </w:p>
        </w:tc>
        <w:tc>
          <w:tcPr>
            <w:tcW w:type="dxa" w:w="1080"/>
          </w:tcPr>
          <w:p>
            <w:r>
              <w:rPr>
                <w:sz w:val="16"/>
              </w:rPr>
              <w:t>+2.685</w:t>
            </w:r>
          </w:p>
        </w:tc>
      </w:tr>
      <w:tr>
        <w:tc>
          <w:tcPr>
            <w:tcW w:type="dxa" w:w="1080"/>
          </w:tcPr>
          <w:p>
            <w:r>
              <w:rPr>
                <w:sz w:val="16"/>
              </w:rPr>
              <w:t>DALS_Fast vs DALS_Acc</w:t>
            </w:r>
          </w:p>
        </w:tc>
        <w:tc>
          <w:tcPr>
            <w:tcW w:type="dxa" w:w="1080"/>
          </w:tcPr>
          <w:p>
            <w:r>
              <w:rPr>
                <w:sz w:val="16"/>
              </w:rPr>
              <w:t>5</w:t>
            </w:r>
          </w:p>
        </w:tc>
        <w:tc>
          <w:tcPr>
            <w:tcW w:type="dxa" w:w="1080"/>
          </w:tcPr>
          <w:p>
            <w:r>
              <w:rPr>
                <w:sz w:val="16"/>
              </w:rPr>
              <w:t>57.53</w:t>
            </w:r>
          </w:p>
        </w:tc>
        <w:tc>
          <w:tcPr>
            <w:tcW w:type="dxa" w:w="1080"/>
          </w:tcPr>
          <w:p>
            <w:r>
              <w:rPr>
                <w:sz w:val="16"/>
              </w:rPr>
              <w:t>59.61</w:t>
            </w:r>
          </w:p>
        </w:tc>
        <w:tc>
          <w:tcPr>
            <w:tcW w:type="dxa" w:w="1080"/>
          </w:tcPr>
          <w:p>
            <w:r>
              <w:rPr>
                <w:sz w:val="16"/>
              </w:rPr>
              <w:t>+2.09</w:t>
            </w:r>
          </w:p>
        </w:tc>
        <w:tc>
          <w:tcPr>
            <w:tcW w:type="dxa" w:w="1080"/>
          </w:tcPr>
          <w:p>
            <w:r>
              <w:rPr>
                <w:sz w:val="16"/>
              </w:rPr>
              <w:t>[1.21, 3.24]</w:t>
            </w:r>
          </w:p>
        </w:tc>
        <w:tc>
          <w:tcPr>
            <w:tcW w:type="dxa" w:w="1080"/>
          </w:tcPr>
          <w:p>
            <w:r>
              <w:rPr>
                <w:sz w:val="16"/>
              </w:rPr>
              <w:t>0.0238</w:t>
            </w:r>
          </w:p>
        </w:tc>
        <w:tc>
          <w:tcPr>
            <w:tcW w:type="dxa" w:w="1080"/>
          </w:tcPr>
          <w:p>
            <w:r>
              <w:rPr>
                <w:sz w:val="16"/>
              </w:rPr>
              <w:t>+1.270</w:t>
            </w:r>
          </w:p>
        </w:tc>
      </w:tr>
      <w:tr>
        <w:tc>
          <w:tcPr>
            <w:tcW w:type="dxa" w:w="1080"/>
          </w:tcPr>
          <w:p>
            <w:r>
              <w:rPr>
                <w:sz w:val="16"/>
              </w:rPr>
              <w:t>DALS_Fast vs Discriminative</w:t>
            </w:r>
          </w:p>
        </w:tc>
        <w:tc>
          <w:tcPr>
            <w:tcW w:type="dxa" w:w="1080"/>
          </w:tcPr>
          <w:p>
            <w:r>
              <w:rPr>
                <w:sz w:val="16"/>
              </w:rPr>
              <w:t>5</w:t>
            </w:r>
          </w:p>
        </w:tc>
        <w:tc>
          <w:tcPr>
            <w:tcW w:type="dxa" w:w="1080"/>
          </w:tcPr>
          <w:p>
            <w:r>
              <w:rPr>
                <w:sz w:val="16"/>
              </w:rPr>
              <w:t>54.03</w:t>
            </w:r>
          </w:p>
        </w:tc>
        <w:tc>
          <w:tcPr>
            <w:tcW w:type="dxa" w:w="1080"/>
          </w:tcPr>
          <w:p>
            <w:r>
              <w:rPr>
                <w:sz w:val="16"/>
              </w:rPr>
              <w:t>59.61</w:t>
            </w:r>
          </w:p>
        </w:tc>
        <w:tc>
          <w:tcPr>
            <w:tcW w:type="dxa" w:w="1080"/>
          </w:tcPr>
          <w:p>
            <w:r>
              <w:rPr>
                <w:sz w:val="16"/>
              </w:rPr>
              <w:t>+5.59</w:t>
            </w:r>
          </w:p>
        </w:tc>
        <w:tc>
          <w:tcPr>
            <w:tcW w:type="dxa" w:w="1080"/>
          </w:tcPr>
          <w:p>
            <w:r>
              <w:rPr>
                <w:sz w:val="16"/>
              </w:rPr>
              <w:t>[5.09, 6.12]</w:t>
            </w:r>
          </w:p>
        </w:tc>
        <w:tc>
          <w:tcPr>
            <w:tcW w:type="dxa" w:w="1080"/>
          </w:tcPr>
          <w:p>
            <w:r>
              <w:rPr>
                <w:sz w:val="16"/>
              </w:rPr>
              <w:t>0.0000</w:t>
            </w:r>
          </w:p>
        </w:tc>
        <w:tc>
          <w:tcPr>
            <w:tcW w:type="dxa" w:w="1080"/>
          </w:tcPr>
          <w:p>
            <w:r>
              <w:rPr>
                <w:sz w:val="16"/>
              </w:rPr>
              <w:t>+6.730</w:t>
            </w:r>
          </w:p>
        </w:tc>
      </w:tr>
      <w:tr>
        <w:tc>
          <w:tcPr>
            <w:tcW w:type="dxa" w:w="1080"/>
          </w:tcPr>
          <w:p>
            <w:r>
              <w:rPr>
                <w:sz w:val="16"/>
              </w:rPr>
              <w:t>DALS_Fast vs Fixed_SGD</w:t>
            </w:r>
          </w:p>
        </w:tc>
        <w:tc>
          <w:tcPr>
            <w:tcW w:type="dxa" w:w="1080"/>
          </w:tcPr>
          <w:p>
            <w:r>
              <w:rPr>
                <w:sz w:val="16"/>
              </w:rPr>
              <w:t>5</w:t>
            </w:r>
          </w:p>
        </w:tc>
        <w:tc>
          <w:tcPr>
            <w:tcW w:type="dxa" w:w="1080"/>
          </w:tcPr>
          <w:p>
            <w:r>
              <w:rPr>
                <w:sz w:val="16"/>
              </w:rPr>
              <w:t>56.27</w:t>
            </w:r>
          </w:p>
        </w:tc>
        <w:tc>
          <w:tcPr>
            <w:tcW w:type="dxa" w:w="1080"/>
          </w:tcPr>
          <w:p>
            <w:r>
              <w:rPr>
                <w:sz w:val="16"/>
              </w:rPr>
              <w:t>59.61</w:t>
            </w:r>
          </w:p>
        </w:tc>
        <w:tc>
          <w:tcPr>
            <w:tcW w:type="dxa" w:w="1080"/>
          </w:tcPr>
          <w:p>
            <w:r>
              <w:rPr>
                <w:sz w:val="16"/>
              </w:rPr>
              <w:t>+3.34</w:t>
            </w:r>
          </w:p>
        </w:tc>
        <w:tc>
          <w:tcPr>
            <w:tcW w:type="dxa" w:w="1080"/>
          </w:tcPr>
          <w:p>
            <w:r>
              <w:rPr>
                <w:sz w:val="16"/>
              </w:rPr>
              <w:t>[3.03, 3.66]</w:t>
            </w:r>
          </w:p>
        </w:tc>
        <w:tc>
          <w:tcPr>
            <w:tcW w:type="dxa" w:w="1080"/>
          </w:tcPr>
          <w:p>
            <w:r>
              <w:rPr>
                <w:sz w:val="16"/>
              </w:rPr>
              <w:t>0.0001</w:t>
            </w:r>
          </w:p>
        </w:tc>
        <w:tc>
          <w:tcPr>
            <w:tcW w:type="dxa" w:w="1080"/>
          </w:tcPr>
          <w:p>
            <w:r>
              <w:rPr>
                <w:sz w:val="16"/>
              </w:rPr>
              <w:t>+6.404</w:t>
            </w:r>
          </w:p>
        </w:tc>
      </w:tr>
      <w:tr>
        <w:tc>
          <w:tcPr>
            <w:tcW w:type="dxa" w:w="1080"/>
          </w:tcPr>
          <w:p>
            <w:r>
              <w:rPr>
                <w:sz w:val="16"/>
              </w:rPr>
              <w:t>DALS_Fast vs Grokfast</w:t>
            </w:r>
          </w:p>
        </w:tc>
        <w:tc>
          <w:tcPr>
            <w:tcW w:type="dxa" w:w="1080"/>
          </w:tcPr>
          <w:p>
            <w:r>
              <w:rPr>
                <w:sz w:val="16"/>
              </w:rPr>
              <w:t>5</w:t>
            </w:r>
          </w:p>
        </w:tc>
        <w:tc>
          <w:tcPr>
            <w:tcW w:type="dxa" w:w="1080"/>
          </w:tcPr>
          <w:p>
            <w:r>
              <w:rPr>
                <w:sz w:val="16"/>
              </w:rPr>
              <w:t>57.69</w:t>
            </w:r>
          </w:p>
        </w:tc>
        <w:tc>
          <w:tcPr>
            <w:tcW w:type="dxa" w:w="1080"/>
          </w:tcPr>
          <w:p>
            <w:r>
              <w:rPr>
                <w:sz w:val="16"/>
              </w:rPr>
              <w:t>59.61</w:t>
            </w:r>
          </w:p>
        </w:tc>
        <w:tc>
          <w:tcPr>
            <w:tcW w:type="dxa" w:w="1080"/>
          </w:tcPr>
          <w:p>
            <w:r>
              <w:rPr>
                <w:sz w:val="16"/>
              </w:rPr>
              <w:t>+1.92</w:t>
            </w:r>
          </w:p>
        </w:tc>
        <w:tc>
          <w:tcPr>
            <w:tcW w:type="dxa" w:w="1080"/>
          </w:tcPr>
          <w:p>
            <w:r>
              <w:rPr>
                <w:sz w:val="16"/>
              </w:rPr>
              <w:t>[1.54, 2.39]</w:t>
            </w:r>
          </w:p>
        </w:tc>
        <w:tc>
          <w:tcPr>
            <w:tcW w:type="dxa" w:w="1080"/>
          </w:tcPr>
          <w:p>
            <w:r>
              <w:rPr>
                <w:sz w:val="16"/>
              </w:rPr>
              <w:t>0.0016</w:t>
            </w:r>
          </w:p>
        </w:tc>
        <w:tc>
          <w:tcPr>
            <w:tcW w:type="dxa" w:w="1080"/>
          </w:tcPr>
          <w:p>
            <w:r>
              <w:rPr>
                <w:sz w:val="16"/>
              </w:rPr>
              <w:t>+2.708</w:t>
            </w:r>
          </w:p>
        </w:tc>
      </w:tr>
      <w:tr>
        <w:tc>
          <w:tcPr>
            <w:tcW w:type="dxa" w:w="1080"/>
          </w:tcPr>
          <w:p>
            <w:r>
              <w:rPr>
                <w:sz w:val="16"/>
              </w:rPr>
              <w:t>DALS_Fast vs LARS</w:t>
            </w:r>
          </w:p>
        </w:tc>
        <w:tc>
          <w:tcPr>
            <w:tcW w:type="dxa" w:w="1080"/>
          </w:tcPr>
          <w:p>
            <w:r>
              <w:rPr>
                <w:sz w:val="16"/>
              </w:rPr>
              <w:t>5</w:t>
            </w:r>
          </w:p>
        </w:tc>
        <w:tc>
          <w:tcPr>
            <w:tcW w:type="dxa" w:w="1080"/>
          </w:tcPr>
          <w:p>
            <w:r>
              <w:rPr>
                <w:sz w:val="16"/>
              </w:rPr>
              <w:t>44.68</w:t>
            </w:r>
          </w:p>
        </w:tc>
        <w:tc>
          <w:tcPr>
            <w:tcW w:type="dxa" w:w="1080"/>
          </w:tcPr>
          <w:p>
            <w:r>
              <w:rPr>
                <w:sz w:val="16"/>
              </w:rPr>
              <w:t>59.61</w:t>
            </w:r>
          </w:p>
        </w:tc>
        <w:tc>
          <w:tcPr>
            <w:tcW w:type="dxa" w:w="1080"/>
          </w:tcPr>
          <w:p>
            <w:r>
              <w:rPr>
                <w:sz w:val="16"/>
              </w:rPr>
              <w:t>+14.93</w:t>
            </w:r>
          </w:p>
        </w:tc>
        <w:tc>
          <w:tcPr>
            <w:tcW w:type="dxa" w:w="1080"/>
          </w:tcPr>
          <w:p>
            <w:r>
              <w:rPr>
                <w:sz w:val="16"/>
              </w:rPr>
              <w:t>[14.54, 15.35]</w:t>
            </w:r>
          </w:p>
        </w:tc>
        <w:tc>
          <w:tcPr>
            <w:tcW w:type="dxa" w:w="1080"/>
          </w:tcPr>
          <w:p>
            <w:r>
              <w:rPr>
                <w:sz w:val="16"/>
              </w:rPr>
              <w:t>0.0000</w:t>
            </w:r>
          </w:p>
        </w:tc>
        <w:tc>
          <w:tcPr>
            <w:tcW w:type="dxa" w:w="1080"/>
          </w:tcPr>
          <w:p>
            <w:r>
              <w:rPr>
                <w:sz w:val="16"/>
              </w:rPr>
              <w:t>+23.632</w:t>
            </w:r>
          </w:p>
        </w:tc>
      </w:tr>
      <w:tr>
        <w:tc>
          <w:tcPr>
            <w:tcW w:type="dxa" w:w="1080"/>
          </w:tcPr>
          <w:p>
            <w:r>
              <w:rPr>
                <w:sz w:val="16"/>
              </w:rPr>
              <w:t>DALS_Fast vs Lion</w:t>
            </w:r>
          </w:p>
        </w:tc>
        <w:tc>
          <w:tcPr>
            <w:tcW w:type="dxa" w:w="1080"/>
          </w:tcPr>
          <w:p>
            <w:r>
              <w:rPr>
                <w:sz w:val="16"/>
              </w:rPr>
              <w:t>5</w:t>
            </w:r>
          </w:p>
        </w:tc>
        <w:tc>
          <w:tcPr>
            <w:tcW w:type="dxa" w:w="1080"/>
          </w:tcPr>
          <w:p>
            <w:r>
              <w:rPr>
                <w:sz w:val="16"/>
              </w:rPr>
              <w:t>55.10</w:t>
            </w:r>
          </w:p>
        </w:tc>
        <w:tc>
          <w:tcPr>
            <w:tcW w:type="dxa" w:w="1080"/>
          </w:tcPr>
          <w:p>
            <w:r>
              <w:rPr>
                <w:sz w:val="16"/>
              </w:rPr>
              <w:t>59.61</w:t>
            </w:r>
          </w:p>
        </w:tc>
        <w:tc>
          <w:tcPr>
            <w:tcW w:type="dxa" w:w="1080"/>
          </w:tcPr>
          <w:p>
            <w:r>
              <w:rPr>
                <w:sz w:val="16"/>
              </w:rPr>
              <w:t>+4.51</w:t>
            </w:r>
          </w:p>
        </w:tc>
        <w:tc>
          <w:tcPr>
            <w:tcW w:type="dxa" w:w="1080"/>
          </w:tcPr>
          <w:p>
            <w:r>
              <w:rPr>
                <w:sz w:val="16"/>
              </w:rPr>
              <w:t>[4.05, 4.98]</w:t>
            </w:r>
          </w:p>
        </w:tc>
        <w:tc>
          <w:tcPr>
            <w:tcW w:type="dxa" w:w="1080"/>
          </w:tcPr>
          <w:p>
            <w:r>
              <w:rPr>
                <w:sz w:val="16"/>
              </w:rPr>
              <w:t>0.0001</w:t>
            </w:r>
          </w:p>
        </w:tc>
        <w:tc>
          <w:tcPr>
            <w:tcW w:type="dxa" w:w="1080"/>
          </w:tcPr>
          <w:p>
            <w:r>
              <w:rPr>
                <w:sz w:val="16"/>
              </w:rPr>
              <w:t>+5.995</w:t>
            </w:r>
          </w:p>
        </w:tc>
      </w:tr>
      <w:tr>
        <w:tc>
          <w:tcPr>
            <w:tcW w:type="dxa" w:w="1080"/>
          </w:tcPr>
          <w:p>
            <w:r>
              <w:rPr>
                <w:sz w:val="16"/>
              </w:rPr>
              <w:t>DALS_Fast vs Lookahead</w:t>
            </w:r>
          </w:p>
        </w:tc>
        <w:tc>
          <w:tcPr>
            <w:tcW w:type="dxa" w:w="1080"/>
          </w:tcPr>
          <w:p>
            <w:r>
              <w:rPr>
                <w:sz w:val="16"/>
              </w:rPr>
              <w:t>5</w:t>
            </w:r>
          </w:p>
        </w:tc>
        <w:tc>
          <w:tcPr>
            <w:tcW w:type="dxa" w:w="1080"/>
          </w:tcPr>
          <w:p>
            <w:r>
              <w:rPr>
                <w:sz w:val="16"/>
              </w:rPr>
              <w:t>52.47</w:t>
            </w:r>
          </w:p>
        </w:tc>
        <w:tc>
          <w:tcPr>
            <w:tcW w:type="dxa" w:w="1080"/>
          </w:tcPr>
          <w:p>
            <w:r>
              <w:rPr>
                <w:sz w:val="16"/>
              </w:rPr>
              <w:t>59.61</w:t>
            </w:r>
          </w:p>
        </w:tc>
        <w:tc>
          <w:tcPr>
            <w:tcW w:type="dxa" w:w="1080"/>
          </w:tcPr>
          <w:p>
            <w:r>
              <w:rPr>
                <w:sz w:val="16"/>
              </w:rPr>
              <w:t>+7.15</w:t>
            </w:r>
          </w:p>
        </w:tc>
        <w:tc>
          <w:tcPr>
            <w:tcW w:type="dxa" w:w="1080"/>
          </w:tcPr>
          <w:p>
            <w:r>
              <w:rPr>
                <w:sz w:val="16"/>
              </w:rPr>
              <w:t>[6.49, 8.03]</w:t>
            </w:r>
          </w:p>
        </w:tc>
        <w:tc>
          <w:tcPr>
            <w:tcW w:type="dxa" w:w="1080"/>
          </w:tcPr>
          <w:p>
            <w:r>
              <w:rPr>
                <w:sz w:val="16"/>
              </w:rPr>
              <w:t>0.0001</w:t>
            </w:r>
          </w:p>
        </w:tc>
        <w:tc>
          <w:tcPr>
            <w:tcW w:type="dxa" w:w="1080"/>
          </w:tcPr>
          <w:p>
            <w:r>
              <w:rPr>
                <w:sz w:val="16"/>
              </w:rPr>
              <w:t>+5.623</w:t>
            </w:r>
          </w:p>
        </w:tc>
      </w:tr>
      <w:tr>
        <w:tc>
          <w:tcPr>
            <w:tcW w:type="dxa" w:w="1080"/>
          </w:tcPr>
          <w:p>
            <w:r>
              <w:rPr>
                <w:sz w:val="16"/>
              </w:rPr>
              <w:t>DALS_Fast vs RAdam</w:t>
            </w:r>
          </w:p>
        </w:tc>
        <w:tc>
          <w:tcPr>
            <w:tcW w:type="dxa" w:w="1080"/>
          </w:tcPr>
          <w:p>
            <w:r>
              <w:rPr>
                <w:sz w:val="16"/>
              </w:rPr>
              <w:t>5</w:t>
            </w:r>
          </w:p>
        </w:tc>
        <w:tc>
          <w:tcPr>
            <w:tcW w:type="dxa" w:w="1080"/>
          </w:tcPr>
          <w:p>
            <w:r>
              <w:rPr>
                <w:sz w:val="16"/>
              </w:rPr>
              <w:t>54.37</w:t>
            </w:r>
          </w:p>
        </w:tc>
        <w:tc>
          <w:tcPr>
            <w:tcW w:type="dxa" w:w="1080"/>
          </w:tcPr>
          <w:p>
            <w:r>
              <w:rPr>
                <w:sz w:val="16"/>
              </w:rPr>
              <w:t>59.61</w:t>
            </w:r>
          </w:p>
        </w:tc>
        <w:tc>
          <w:tcPr>
            <w:tcW w:type="dxa" w:w="1080"/>
          </w:tcPr>
          <w:p>
            <w:r>
              <w:rPr>
                <w:sz w:val="16"/>
              </w:rPr>
              <w:t>+5.25</w:t>
            </w:r>
          </w:p>
        </w:tc>
        <w:tc>
          <w:tcPr>
            <w:tcW w:type="dxa" w:w="1080"/>
          </w:tcPr>
          <w:p>
            <w:r>
              <w:rPr>
                <w:sz w:val="16"/>
              </w:rPr>
              <w:t>[4.62, 5.87]</w:t>
            </w:r>
          </w:p>
        </w:tc>
        <w:tc>
          <w:tcPr>
            <w:tcW w:type="dxa" w:w="1080"/>
          </w:tcPr>
          <w:p>
            <w:r>
              <w:rPr>
                <w:sz w:val="16"/>
              </w:rPr>
              <w:t>0.0001</w:t>
            </w:r>
          </w:p>
        </w:tc>
        <w:tc>
          <w:tcPr>
            <w:tcW w:type="dxa" w:w="1080"/>
          </w:tcPr>
          <w:p>
            <w:r>
              <w:rPr>
                <w:sz w:val="16"/>
              </w:rPr>
              <w:t>+5.376</w:t>
            </w:r>
          </w:p>
        </w:tc>
      </w:tr>
      <w:tr>
        <w:tc>
          <w:tcPr>
            <w:tcW w:type="dxa" w:w="1080"/>
          </w:tcPr>
          <w:p>
            <w:r>
              <w:rPr>
                <w:sz w:val="16"/>
              </w:rPr>
              <w:t>DALS_Fast vs SAM</w:t>
            </w:r>
          </w:p>
        </w:tc>
        <w:tc>
          <w:tcPr>
            <w:tcW w:type="dxa" w:w="1080"/>
          </w:tcPr>
          <w:p>
            <w:r>
              <w:rPr>
                <w:sz w:val="16"/>
              </w:rPr>
              <w:t>5</w:t>
            </w:r>
          </w:p>
        </w:tc>
        <w:tc>
          <w:tcPr>
            <w:tcW w:type="dxa" w:w="1080"/>
          </w:tcPr>
          <w:p>
            <w:r>
              <w:rPr>
                <w:sz w:val="16"/>
              </w:rPr>
              <w:t>56.60</w:t>
            </w:r>
          </w:p>
        </w:tc>
        <w:tc>
          <w:tcPr>
            <w:tcW w:type="dxa" w:w="1080"/>
          </w:tcPr>
          <w:p>
            <w:r>
              <w:rPr>
                <w:sz w:val="16"/>
              </w:rPr>
              <w:t>59.61</w:t>
            </w:r>
          </w:p>
        </w:tc>
        <w:tc>
          <w:tcPr>
            <w:tcW w:type="dxa" w:w="1080"/>
          </w:tcPr>
          <w:p>
            <w:r>
              <w:rPr>
                <w:sz w:val="16"/>
              </w:rPr>
              <w:t>+3.01</w:t>
            </w:r>
          </w:p>
        </w:tc>
        <w:tc>
          <w:tcPr>
            <w:tcW w:type="dxa" w:w="1080"/>
          </w:tcPr>
          <w:p>
            <w:r>
              <w:rPr>
                <w:sz w:val="16"/>
              </w:rPr>
              <w:t>[2.53, 3.56]</w:t>
            </w:r>
          </w:p>
        </w:tc>
        <w:tc>
          <w:tcPr>
            <w:tcW w:type="dxa" w:w="1080"/>
          </w:tcPr>
          <w:p>
            <w:r>
              <w:rPr>
                <w:sz w:val="16"/>
              </w:rPr>
              <w:t>0.0005</w:t>
            </w:r>
          </w:p>
        </w:tc>
        <w:tc>
          <w:tcPr>
            <w:tcW w:type="dxa" w:w="1080"/>
          </w:tcPr>
          <w:p>
            <w:r>
              <w:rPr>
                <w:sz w:val="16"/>
              </w:rPr>
              <w:t>+3.660</w:t>
            </w:r>
          </w:p>
        </w:tc>
      </w:tr>
      <w:tr>
        <w:tc>
          <w:tcPr>
            <w:tcW w:type="dxa" w:w="1080"/>
          </w:tcPr>
          <w:p>
            <w:r>
              <w:rPr>
                <w:sz w:val="16"/>
              </w:rPr>
              <w:t>DALS_Fast vs SAM_Disc</w:t>
            </w:r>
          </w:p>
        </w:tc>
        <w:tc>
          <w:tcPr>
            <w:tcW w:type="dxa" w:w="1080"/>
          </w:tcPr>
          <w:p>
            <w:r>
              <w:rPr>
                <w:sz w:val="16"/>
              </w:rPr>
              <w:t>5</w:t>
            </w:r>
          </w:p>
        </w:tc>
        <w:tc>
          <w:tcPr>
            <w:tcW w:type="dxa" w:w="1080"/>
          </w:tcPr>
          <w:p>
            <w:r>
              <w:rPr>
                <w:sz w:val="16"/>
              </w:rPr>
              <w:t>53.35</w:t>
            </w:r>
          </w:p>
        </w:tc>
        <w:tc>
          <w:tcPr>
            <w:tcW w:type="dxa" w:w="1080"/>
          </w:tcPr>
          <w:p>
            <w:r>
              <w:rPr>
                <w:sz w:val="16"/>
              </w:rPr>
              <w:t>59.61</w:t>
            </w:r>
          </w:p>
        </w:tc>
        <w:tc>
          <w:tcPr>
            <w:tcW w:type="dxa" w:w="1080"/>
          </w:tcPr>
          <w:p>
            <w:r>
              <w:rPr>
                <w:sz w:val="16"/>
              </w:rPr>
              <w:t>+6.27</w:t>
            </w:r>
          </w:p>
        </w:tc>
        <w:tc>
          <w:tcPr>
            <w:tcW w:type="dxa" w:w="1080"/>
          </w:tcPr>
          <w:p>
            <w:r>
              <w:rPr>
                <w:sz w:val="16"/>
              </w:rPr>
              <w:t>[5.66, 6.87]</w:t>
            </w:r>
          </w:p>
        </w:tc>
        <w:tc>
          <w:tcPr>
            <w:tcW w:type="dxa" w:w="1080"/>
          </w:tcPr>
          <w:p>
            <w:r>
              <w:rPr>
                <w:sz w:val="16"/>
              </w:rPr>
              <w:t>0.0001</w:t>
            </w:r>
          </w:p>
        </w:tc>
        <w:tc>
          <w:tcPr>
            <w:tcW w:type="dxa" w:w="1080"/>
          </w:tcPr>
          <w:p>
            <w:r>
              <w:rPr>
                <w:sz w:val="16"/>
              </w:rPr>
              <w:t>+6.051</w:t>
            </w:r>
          </w:p>
        </w:tc>
      </w:tr>
      <w:tr>
        <w:tc>
          <w:tcPr>
            <w:tcW w:type="dxa" w:w="1080"/>
          </w:tcPr>
          <w:p>
            <w:r>
              <w:rPr>
                <w:sz w:val="16"/>
              </w:rPr>
              <w:t>DALS_Fast vs SGDR</w:t>
            </w:r>
          </w:p>
        </w:tc>
        <w:tc>
          <w:tcPr>
            <w:tcW w:type="dxa" w:w="1080"/>
          </w:tcPr>
          <w:p>
            <w:r>
              <w:rPr>
                <w:sz w:val="16"/>
              </w:rPr>
              <w:t>5</w:t>
            </w:r>
          </w:p>
        </w:tc>
        <w:tc>
          <w:tcPr>
            <w:tcW w:type="dxa" w:w="1080"/>
          </w:tcPr>
          <w:p>
            <w:r>
              <w:rPr>
                <w:sz w:val="16"/>
              </w:rPr>
              <w:t>54.99</w:t>
            </w:r>
          </w:p>
        </w:tc>
        <w:tc>
          <w:tcPr>
            <w:tcW w:type="dxa" w:w="1080"/>
          </w:tcPr>
          <w:p>
            <w:r>
              <w:rPr>
                <w:sz w:val="16"/>
              </w:rPr>
              <w:t>59.61</w:t>
            </w:r>
          </w:p>
        </w:tc>
        <w:tc>
          <w:tcPr>
            <w:tcW w:type="dxa" w:w="1080"/>
          </w:tcPr>
          <w:p>
            <w:r>
              <w:rPr>
                <w:sz w:val="16"/>
              </w:rPr>
              <w:t>+4.63</w:t>
            </w:r>
          </w:p>
        </w:tc>
        <w:tc>
          <w:tcPr>
            <w:tcW w:type="dxa" w:w="1080"/>
          </w:tcPr>
          <w:p>
            <w:r>
              <w:rPr>
                <w:sz w:val="16"/>
              </w:rPr>
              <w:t>[4.13, 5.03]</w:t>
            </w:r>
          </w:p>
        </w:tc>
        <w:tc>
          <w:tcPr>
            <w:tcW w:type="dxa" w:w="1080"/>
          </w:tcPr>
          <w:p>
            <w:r>
              <w:rPr>
                <w:sz w:val="16"/>
              </w:rPr>
              <w:t>0.0001</w:t>
            </w:r>
          </w:p>
        </w:tc>
        <w:tc>
          <w:tcPr>
            <w:tcW w:type="dxa" w:w="1080"/>
          </w:tcPr>
          <w:p>
            <w:r>
              <w:rPr>
                <w:sz w:val="16"/>
              </w:rPr>
              <w:t>+6.534</w:t>
            </w:r>
          </w:p>
        </w:tc>
      </w:tr>
      <w:tr>
        <w:tc>
          <w:tcPr>
            <w:tcW w:type="dxa" w:w="1080"/>
          </w:tcPr>
          <w:p>
            <w:r>
              <w:rPr>
                <w:sz w:val="16"/>
              </w:rPr>
              <w:t>DALS_Fast vs STLR_Disc</w:t>
            </w:r>
          </w:p>
        </w:tc>
        <w:tc>
          <w:tcPr>
            <w:tcW w:type="dxa" w:w="1080"/>
          </w:tcPr>
          <w:p>
            <w:r>
              <w:rPr>
                <w:sz w:val="16"/>
              </w:rPr>
              <w:t>5</w:t>
            </w:r>
          </w:p>
        </w:tc>
        <w:tc>
          <w:tcPr>
            <w:tcW w:type="dxa" w:w="1080"/>
          </w:tcPr>
          <w:p>
            <w:r>
              <w:rPr>
                <w:sz w:val="16"/>
              </w:rPr>
              <w:t>45.96</w:t>
            </w:r>
          </w:p>
        </w:tc>
        <w:tc>
          <w:tcPr>
            <w:tcW w:type="dxa" w:w="1080"/>
          </w:tcPr>
          <w:p>
            <w:r>
              <w:rPr>
                <w:sz w:val="16"/>
              </w:rPr>
              <w:t>59.61</w:t>
            </w:r>
          </w:p>
        </w:tc>
        <w:tc>
          <w:tcPr>
            <w:tcW w:type="dxa" w:w="1080"/>
          </w:tcPr>
          <w:p>
            <w:r>
              <w:rPr>
                <w:sz w:val="16"/>
              </w:rPr>
              <w:t>+13.66</w:t>
            </w:r>
          </w:p>
        </w:tc>
        <w:tc>
          <w:tcPr>
            <w:tcW w:type="dxa" w:w="1080"/>
          </w:tcPr>
          <w:p>
            <w:r>
              <w:rPr>
                <w:sz w:val="16"/>
              </w:rPr>
              <w:t>[13.05, 14.32]</w:t>
            </w:r>
          </w:p>
        </w:tc>
        <w:tc>
          <w:tcPr>
            <w:tcW w:type="dxa" w:w="1080"/>
          </w:tcPr>
          <w:p>
            <w:r>
              <w:rPr>
                <w:sz w:val="16"/>
              </w:rPr>
              <w:t>0.0000</w:t>
            </w:r>
          </w:p>
        </w:tc>
        <w:tc>
          <w:tcPr>
            <w:tcW w:type="dxa" w:w="1080"/>
          </w:tcPr>
          <w:p>
            <w:r>
              <w:rPr>
                <w:sz w:val="16"/>
              </w:rPr>
              <w:t>+13.539</w:t>
            </w:r>
          </w:p>
        </w:tc>
      </w:tr>
    </w:tbl>
    <w:p/>
    <w:p>
      <w:pPr>
        <w:pStyle w:val="Heading2"/>
      </w:pPr>
      <w:r>
        <w:t>S1.3   imdb</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82.48</w:t>
            </w:r>
          </w:p>
        </w:tc>
        <w:tc>
          <w:tcPr>
            <w:tcW w:type="dxa" w:w="1080"/>
          </w:tcPr>
          <w:p>
            <w:r>
              <w:rPr>
                <w:sz w:val="16"/>
              </w:rPr>
              <w:t>85.94</w:t>
            </w:r>
          </w:p>
        </w:tc>
        <w:tc>
          <w:tcPr>
            <w:tcW w:type="dxa" w:w="1080"/>
          </w:tcPr>
          <w:p>
            <w:r>
              <w:rPr>
                <w:sz w:val="16"/>
              </w:rPr>
              <w:t>+3.46</w:t>
            </w:r>
          </w:p>
        </w:tc>
        <w:tc>
          <w:tcPr>
            <w:tcW w:type="dxa" w:w="1080"/>
          </w:tcPr>
          <w:p>
            <w:r>
              <w:rPr>
                <w:sz w:val="16"/>
              </w:rPr>
              <w:t>[1.83, 4.70]</w:t>
            </w:r>
          </w:p>
        </w:tc>
        <w:tc>
          <w:tcPr>
            <w:tcW w:type="dxa" w:w="1080"/>
          </w:tcPr>
          <w:p>
            <w:r>
              <w:rPr>
                <w:sz w:val="16"/>
              </w:rPr>
              <w:t>0.0165</w:t>
            </w:r>
          </w:p>
        </w:tc>
        <w:tc>
          <w:tcPr>
            <w:tcW w:type="dxa" w:w="1080"/>
          </w:tcPr>
          <w:p>
            <w:r>
              <w:rPr>
                <w:sz w:val="16"/>
              </w:rPr>
              <w:t>+1.420</w:t>
            </w:r>
          </w:p>
        </w:tc>
      </w:tr>
      <w:tr>
        <w:tc>
          <w:tcPr>
            <w:tcW w:type="dxa" w:w="1080"/>
          </w:tcPr>
          <w:p>
            <w:r>
              <w:rPr>
                <w:sz w:val="16"/>
              </w:rPr>
              <w:t>DALS vs Adam</w:t>
            </w:r>
          </w:p>
        </w:tc>
        <w:tc>
          <w:tcPr>
            <w:tcW w:type="dxa" w:w="1080"/>
          </w:tcPr>
          <w:p>
            <w:r>
              <w:rPr>
                <w:sz w:val="16"/>
              </w:rPr>
              <w:t>5</w:t>
            </w:r>
          </w:p>
        </w:tc>
        <w:tc>
          <w:tcPr>
            <w:tcW w:type="dxa" w:w="1080"/>
          </w:tcPr>
          <w:p>
            <w:r>
              <w:rPr>
                <w:sz w:val="16"/>
              </w:rPr>
              <w:t>87.10</w:t>
            </w:r>
          </w:p>
        </w:tc>
        <w:tc>
          <w:tcPr>
            <w:tcW w:type="dxa" w:w="1080"/>
          </w:tcPr>
          <w:p>
            <w:r>
              <w:rPr>
                <w:sz w:val="16"/>
              </w:rPr>
              <w:t>85.94</w:t>
            </w:r>
          </w:p>
        </w:tc>
        <w:tc>
          <w:tcPr>
            <w:tcW w:type="dxa" w:w="1080"/>
          </w:tcPr>
          <w:p>
            <w:r>
              <w:rPr>
                <w:sz w:val="16"/>
              </w:rPr>
              <w:t>-1.16</w:t>
            </w:r>
          </w:p>
        </w:tc>
        <w:tc>
          <w:tcPr>
            <w:tcW w:type="dxa" w:w="1080"/>
          </w:tcPr>
          <w:p>
            <w:r>
              <w:rPr>
                <w:sz w:val="16"/>
              </w:rPr>
              <w:t>[-1.45, -0.88]</w:t>
            </w:r>
          </w:p>
        </w:tc>
        <w:tc>
          <w:tcPr>
            <w:tcW w:type="dxa" w:w="1080"/>
          </w:tcPr>
          <w:p>
            <w:r>
              <w:rPr>
                <w:sz w:val="16"/>
              </w:rPr>
              <w:t>0.0022</w:t>
            </w:r>
          </w:p>
        </w:tc>
        <w:tc>
          <w:tcPr>
            <w:tcW w:type="dxa" w:w="1080"/>
          </w:tcPr>
          <w:p>
            <w:r>
              <w:rPr>
                <w:sz w:val="16"/>
              </w:rPr>
              <w:t>-2.506</w:t>
            </w:r>
          </w:p>
        </w:tc>
      </w:tr>
      <w:tr>
        <w:tc>
          <w:tcPr>
            <w:tcW w:type="dxa" w:w="1080"/>
          </w:tcPr>
          <w:p>
            <w:r>
              <w:rPr>
                <w:sz w:val="16"/>
              </w:rPr>
              <w:t>DALS vs AdamW</w:t>
            </w:r>
          </w:p>
        </w:tc>
        <w:tc>
          <w:tcPr>
            <w:tcW w:type="dxa" w:w="1080"/>
          </w:tcPr>
          <w:p>
            <w:r>
              <w:rPr>
                <w:sz w:val="16"/>
              </w:rPr>
              <w:t>5</w:t>
            </w:r>
          </w:p>
        </w:tc>
        <w:tc>
          <w:tcPr>
            <w:tcW w:type="dxa" w:w="1080"/>
          </w:tcPr>
          <w:p>
            <w:r>
              <w:rPr>
                <w:sz w:val="16"/>
              </w:rPr>
              <w:t>87.20</w:t>
            </w:r>
          </w:p>
        </w:tc>
        <w:tc>
          <w:tcPr>
            <w:tcW w:type="dxa" w:w="1080"/>
          </w:tcPr>
          <w:p>
            <w:r>
              <w:rPr>
                <w:sz w:val="16"/>
              </w:rPr>
              <w:t>85.94</w:t>
            </w:r>
          </w:p>
        </w:tc>
        <w:tc>
          <w:tcPr>
            <w:tcW w:type="dxa" w:w="1080"/>
          </w:tcPr>
          <w:p>
            <w:r>
              <w:rPr>
                <w:sz w:val="16"/>
              </w:rPr>
              <w:t>-1.26</w:t>
            </w:r>
          </w:p>
        </w:tc>
        <w:tc>
          <w:tcPr>
            <w:tcW w:type="dxa" w:w="1080"/>
          </w:tcPr>
          <w:p>
            <w:r>
              <w:rPr>
                <w:sz w:val="16"/>
              </w:rPr>
              <w:t>[-1.43, -1.07]</w:t>
            </w:r>
          </w:p>
        </w:tc>
        <w:tc>
          <w:tcPr>
            <w:tcW w:type="dxa" w:w="1080"/>
          </w:tcPr>
          <w:p>
            <w:r>
              <w:rPr>
                <w:sz w:val="16"/>
              </w:rPr>
              <w:t>0.0003</w:t>
            </w:r>
          </w:p>
        </w:tc>
        <w:tc>
          <w:tcPr>
            <w:tcW w:type="dxa" w:w="1080"/>
          </w:tcPr>
          <w:p>
            <w:r>
              <w:rPr>
                <w:sz w:val="16"/>
              </w:rPr>
              <w:t>-4.117</w:t>
            </w:r>
          </w:p>
        </w:tc>
      </w:tr>
      <w:tr>
        <w:tc>
          <w:tcPr>
            <w:tcW w:type="dxa" w:w="1080"/>
          </w:tcPr>
          <w:p>
            <w:r>
              <w:rPr>
                <w:sz w:val="16"/>
              </w:rPr>
              <w:t>DALS vs Cosine_SGD</w:t>
            </w:r>
          </w:p>
        </w:tc>
        <w:tc>
          <w:tcPr>
            <w:tcW w:type="dxa" w:w="1080"/>
          </w:tcPr>
          <w:p>
            <w:r>
              <w:rPr>
                <w:sz w:val="16"/>
              </w:rPr>
              <w:t>5</w:t>
            </w:r>
          </w:p>
        </w:tc>
        <w:tc>
          <w:tcPr>
            <w:tcW w:type="dxa" w:w="1080"/>
          </w:tcPr>
          <w:p>
            <w:r>
              <w:rPr>
                <w:sz w:val="16"/>
              </w:rPr>
              <w:t>86.13</w:t>
            </w:r>
          </w:p>
        </w:tc>
        <w:tc>
          <w:tcPr>
            <w:tcW w:type="dxa" w:w="1080"/>
          </w:tcPr>
          <w:p>
            <w:r>
              <w:rPr>
                <w:sz w:val="16"/>
              </w:rPr>
              <w:t>85.94</w:t>
            </w:r>
          </w:p>
        </w:tc>
        <w:tc>
          <w:tcPr>
            <w:tcW w:type="dxa" w:w="1080"/>
          </w:tcPr>
          <w:p>
            <w:r>
              <w:rPr>
                <w:sz w:val="16"/>
              </w:rPr>
              <w:t>-0.19</w:t>
            </w:r>
          </w:p>
        </w:tc>
        <w:tc>
          <w:tcPr>
            <w:tcW w:type="dxa" w:w="1080"/>
          </w:tcPr>
          <w:p>
            <w:r>
              <w:rPr>
                <w:sz w:val="16"/>
              </w:rPr>
              <w:t>[-0.27, -0.10]</w:t>
            </w:r>
          </w:p>
        </w:tc>
        <w:tc>
          <w:tcPr>
            <w:tcW w:type="dxa" w:w="1080"/>
          </w:tcPr>
          <w:p>
            <w:r>
              <w:rPr>
                <w:sz w:val="16"/>
              </w:rPr>
              <w:t>0.0185</w:t>
            </w:r>
          </w:p>
        </w:tc>
        <w:tc>
          <w:tcPr>
            <w:tcW w:type="dxa" w:w="1080"/>
          </w:tcPr>
          <w:p>
            <w:r>
              <w:rPr>
                <w:sz w:val="16"/>
              </w:rPr>
              <w:t>-1.373</w:t>
            </w:r>
          </w:p>
        </w:tc>
      </w:tr>
      <w:tr>
        <w:tc>
          <w:tcPr>
            <w:tcW w:type="dxa" w:w="1080"/>
          </w:tcPr>
          <w:p>
            <w:r>
              <w:rPr>
                <w:sz w:val="16"/>
              </w:rPr>
              <w:t>DALS vs DALS_Acc</w:t>
            </w:r>
          </w:p>
        </w:tc>
        <w:tc>
          <w:tcPr>
            <w:tcW w:type="dxa" w:w="1080"/>
          </w:tcPr>
          <w:p>
            <w:r>
              <w:rPr>
                <w:sz w:val="16"/>
              </w:rPr>
              <w:t>5</w:t>
            </w:r>
          </w:p>
        </w:tc>
        <w:tc>
          <w:tcPr>
            <w:tcW w:type="dxa" w:w="1080"/>
          </w:tcPr>
          <w:p>
            <w:r>
              <w:rPr>
                <w:sz w:val="16"/>
              </w:rPr>
              <w:t>86.34</w:t>
            </w:r>
          </w:p>
        </w:tc>
        <w:tc>
          <w:tcPr>
            <w:tcW w:type="dxa" w:w="1080"/>
          </w:tcPr>
          <w:p>
            <w:r>
              <w:rPr>
                <w:sz w:val="16"/>
              </w:rPr>
              <w:t>85.94</w:t>
            </w:r>
          </w:p>
        </w:tc>
        <w:tc>
          <w:tcPr>
            <w:tcW w:type="dxa" w:w="1080"/>
          </w:tcPr>
          <w:p>
            <w:r>
              <w:rPr>
                <w:sz w:val="16"/>
              </w:rPr>
              <w:t>-0.40</w:t>
            </w:r>
          </w:p>
        </w:tc>
        <w:tc>
          <w:tcPr>
            <w:tcW w:type="dxa" w:w="1080"/>
          </w:tcPr>
          <w:p>
            <w:r>
              <w:rPr>
                <w:sz w:val="16"/>
              </w:rPr>
              <w:t>[-0.56, -0.17]</w:t>
            </w:r>
          </w:p>
        </w:tc>
        <w:tc>
          <w:tcPr>
            <w:tcW w:type="dxa" w:w="1080"/>
          </w:tcPr>
          <w:p>
            <w:r>
              <w:rPr>
                <w:sz w:val="16"/>
              </w:rPr>
              <w:t>0.0244</w:t>
            </w:r>
          </w:p>
        </w:tc>
        <w:tc>
          <w:tcPr>
            <w:tcW w:type="dxa" w:w="1080"/>
          </w:tcPr>
          <w:p>
            <w:r>
              <w:rPr>
                <w:sz w:val="16"/>
              </w:rPr>
              <w:t>-1.261</w:t>
            </w:r>
          </w:p>
        </w:tc>
      </w:tr>
      <w:tr>
        <w:tc>
          <w:tcPr>
            <w:tcW w:type="dxa" w:w="1080"/>
          </w:tcPr>
          <w:p>
            <w:r>
              <w:rPr>
                <w:sz w:val="16"/>
              </w:rPr>
              <w:t>DALS vs DALS_Fast</w:t>
            </w:r>
          </w:p>
        </w:tc>
        <w:tc>
          <w:tcPr>
            <w:tcW w:type="dxa" w:w="1080"/>
          </w:tcPr>
          <w:p>
            <w:r>
              <w:rPr>
                <w:sz w:val="16"/>
              </w:rPr>
              <w:t>5</w:t>
            </w:r>
          </w:p>
        </w:tc>
        <w:tc>
          <w:tcPr>
            <w:tcW w:type="dxa" w:w="1080"/>
          </w:tcPr>
          <w:p>
            <w:r>
              <w:rPr>
                <w:sz w:val="16"/>
              </w:rPr>
              <w:t>85.51</w:t>
            </w:r>
          </w:p>
        </w:tc>
        <w:tc>
          <w:tcPr>
            <w:tcW w:type="dxa" w:w="1080"/>
          </w:tcPr>
          <w:p>
            <w:r>
              <w:rPr>
                <w:sz w:val="16"/>
              </w:rPr>
              <w:t>85.94</w:t>
            </w:r>
          </w:p>
        </w:tc>
        <w:tc>
          <w:tcPr>
            <w:tcW w:type="dxa" w:w="1080"/>
          </w:tcPr>
          <w:p>
            <w:r>
              <w:rPr>
                <w:sz w:val="16"/>
              </w:rPr>
              <w:t>+0.43</w:t>
            </w:r>
          </w:p>
        </w:tc>
        <w:tc>
          <w:tcPr>
            <w:tcW w:type="dxa" w:w="1080"/>
          </w:tcPr>
          <w:p>
            <w:r>
              <w:rPr>
                <w:sz w:val="16"/>
              </w:rPr>
              <w:t>[0.33, 0.53]</w:t>
            </w:r>
          </w:p>
        </w:tc>
        <w:tc>
          <w:tcPr>
            <w:tcW w:type="dxa" w:w="1080"/>
          </w:tcPr>
          <w:p>
            <w:r>
              <w:rPr>
                <w:sz w:val="16"/>
              </w:rPr>
              <w:t>0.0019</w:t>
            </w:r>
          </w:p>
        </w:tc>
        <w:tc>
          <w:tcPr>
            <w:tcW w:type="dxa" w:w="1080"/>
          </w:tcPr>
          <w:p>
            <w:r>
              <w:rPr>
                <w:sz w:val="16"/>
              </w:rPr>
              <w:t>+2.618</w:t>
            </w:r>
          </w:p>
        </w:tc>
      </w:tr>
      <w:tr>
        <w:tc>
          <w:tcPr>
            <w:tcW w:type="dxa" w:w="1080"/>
          </w:tcPr>
          <w:p>
            <w:r>
              <w:rPr>
                <w:sz w:val="16"/>
              </w:rPr>
              <w:t>DALS vs Discriminative</w:t>
            </w:r>
          </w:p>
        </w:tc>
        <w:tc>
          <w:tcPr>
            <w:tcW w:type="dxa" w:w="1080"/>
          </w:tcPr>
          <w:p>
            <w:r>
              <w:rPr>
                <w:sz w:val="16"/>
              </w:rPr>
              <w:t>5</w:t>
            </w:r>
          </w:p>
        </w:tc>
        <w:tc>
          <w:tcPr>
            <w:tcW w:type="dxa" w:w="1080"/>
          </w:tcPr>
          <w:p>
            <w:r>
              <w:rPr>
                <w:sz w:val="16"/>
              </w:rPr>
              <w:t>81.40</w:t>
            </w:r>
          </w:p>
        </w:tc>
        <w:tc>
          <w:tcPr>
            <w:tcW w:type="dxa" w:w="1080"/>
          </w:tcPr>
          <w:p>
            <w:r>
              <w:rPr>
                <w:sz w:val="16"/>
              </w:rPr>
              <w:t>85.94</w:t>
            </w:r>
          </w:p>
        </w:tc>
        <w:tc>
          <w:tcPr>
            <w:tcW w:type="dxa" w:w="1080"/>
          </w:tcPr>
          <w:p>
            <w:r>
              <w:rPr>
                <w:sz w:val="16"/>
              </w:rPr>
              <w:t>+4.53</w:t>
            </w:r>
          </w:p>
        </w:tc>
        <w:tc>
          <w:tcPr>
            <w:tcW w:type="dxa" w:w="1080"/>
          </w:tcPr>
          <w:p>
            <w:r>
              <w:rPr>
                <w:sz w:val="16"/>
              </w:rPr>
              <w:t>[4.39, 4.67]</w:t>
            </w:r>
          </w:p>
        </w:tc>
        <w:tc>
          <w:tcPr>
            <w:tcW w:type="dxa" w:w="1080"/>
          </w:tcPr>
          <w:p>
            <w:r>
              <w:rPr>
                <w:sz w:val="16"/>
              </w:rPr>
              <w:t>0.0000</w:t>
            </w:r>
          </w:p>
        </w:tc>
        <w:tc>
          <w:tcPr>
            <w:tcW w:type="dxa" w:w="1080"/>
          </w:tcPr>
          <w:p>
            <w:r>
              <w:rPr>
                <w:sz w:val="16"/>
              </w:rPr>
              <w:t>+21.256</w:t>
            </w:r>
          </w:p>
        </w:tc>
      </w:tr>
      <w:tr>
        <w:tc>
          <w:tcPr>
            <w:tcW w:type="dxa" w:w="1080"/>
          </w:tcPr>
          <w:p>
            <w:r>
              <w:rPr>
                <w:sz w:val="16"/>
              </w:rPr>
              <w:t>DALS vs Fixed_SGD</w:t>
            </w:r>
          </w:p>
        </w:tc>
        <w:tc>
          <w:tcPr>
            <w:tcW w:type="dxa" w:w="1080"/>
          </w:tcPr>
          <w:p>
            <w:r>
              <w:rPr>
                <w:sz w:val="16"/>
              </w:rPr>
              <w:t>5</w:t>
            </w:r>
          </w:p>
        </w:tc>
        <w:tc>
          <w:tcPr>
            <w:tcW w:type="dxa" w:w="1080"/>
          </w:tcPr>
          <w:p>
            <w:r>
              <w:rPr>
                <w:sz w:val="16"/>
              </w:rPr>
              <w:t>86.56</w:t>
            </w:r>
          </w:p>
        </w:tc>
        <w:tc>
          <w:tcPr>
            <w:tcW w:type="dxa" w:w="1080"/>
          </w:tcPr>
          <w:p>
            <w:r>
              <w:rPr>
                <w:sz w:val="16"/>
              </w:rPr>
              <w:t>85.94</w:t>
            </w:r>
          </w:p>
        </w:tc>
        <w:tc>
          <w:tcPr>
            <w:tcW w:type="dxa" w:w="1080"/>
          </w:tcPr>
          <w:p>
            <w:r>
              <w:rPr>
                <w:sz w:val="16"/>
              </w:rPr>
              <w:t>-0.62</w:t>
            </w:r>
          </w:p>
        </w:tc>
        <w:tc>
          <w:tcPr>
            <w:tcW w:type="dxa" w:w="1080"/>
          </w:tcPr>
          <w:p>
            <w:r>
              <w:rPr>
                <w:sz w:val="16"/>
              </w:rPr>
              <w:t>[-0.85, -0.40]</w:t>
            </w:r>
          </w:p>
        </w:tc>
        <w:tc>
          <w:tcPr>
            <w:tcW w:type="dxa" w:w="1080"/>
          </w:tcPr>
          <w:p>
            <w:r>
              <w:rPr>
                <w:sz w:val="16"/>
              </w:rPr>
              <w:t>0.0095</w:t>
            </w:r>
          </w:p>
        </w:tc>
        <w:tc>
          <w:tcPr>
            <w:tcW w:type="dxa" w:w="1080"/>
          </w:tcPr>
          <w:p>
            <w:r>
              <w:rPr>
                <w:sz w:val="16"/>
              </w:rPr>
              <w:t>-1.672</w:t>
            </w:r>
          </w:p>
        </w:tc>
      </w:tr>
      <w:tr>
        <w:tc>
          <w:tcPr>
            <w:tcW w:type="dxa" w:w="1080"/>
          </w:tcPr>
          <w:p>
            <w:r>
              <w:rPr>
                <w:sz w:val="16"/>
              </w:rPr>
              <w:t>DALS vs Grokfast</w:t>
            </w:r>
          </w:p>
        </w:tc>
        <w:tc>
          <w:tcPr>
            <w:tcW w:type="dxa" w:w="1080"/>
          </w:tcPr>
          <w:p>
            <w:r>
              <w:rPr>
                <w:sz w:val="16"/>
              </w:rPr>
              <w:t>5</w:t>
            </w:r>
          </w:p>
        </w:tc>
        <w:tc>
          <w:tcPr>
            <w:tcW w:type="dxa" w:w="1080"/>
          </w:tcPr>
          <w:p>
            <w:r>
              <w:rPr>
                <w:sz w:val="16"/>
              </w:rPr>
              <w:t>86.93</w:t>
            </w:r>
          </w:p>
        </w:tc>
        <w:tc>
          <w:tcPr>
            <w:tcW w:type="dxa" w:w="1080"/>
          </w:tcPr>
          <w:p>
            <w:r>
              <w:rPr>
                <w:sz w:val="16"/>
              </w:rPr>
              <w:t>85.94</w:t>
            </w:r>
          </w:p>
        </w:tc>
        <w:tc>
          <w:tcPr>
            <w:tcW w:type="dxa" w:w="1080"/>
          </w:tcPr>
          <w:p>
            <w:r>
              <w:rPr>
                <w:sz w:val="16"/>
              </w:rPr>
              <w:t>-0.99</w:t>
            </w:r>
          </w:p>
        </w:tc>
        <w:tc>
          <w:tcPr>
            <w:tcW w:type="dxa" w:w="1080"/>
          </w:tcPr>
          <w:p>
            <w:r>
              <w:rPr>
                <w:sz w:val="16"/>
              </w:rPr>
              <w:t>[-1.14, -0.82]</w:t>
            </w:r>
          </w:p>
        </w:tc>
        <w:tc>
          <w:tcPr>
            <w:tcW w:type="dxa" w:w="1080"/>
          </w:tcPr>
          <w:p>
            <w:r>
              <w:rPr>
                <w:sz w:val="16"/>
              </w:rPr>
              <w:t>0.0003</w:t>
            </w:r>
          </w:p>
        </w:tc>
        <w:tc>
          <w:tcPr>
            <w:tcW w:type="dxa" w:w="1080"/>
          </w:tcPr>
          <w:p>
            <w:r>
              <w:rPr>
                <w:sz w:val="16"/>
              </w:rPr>
              <w:t>-4.114</w:t>
            </w:r>
          </w:p>
        </w:tc>
      </w:tr>
      <w:tr>
        <w:tc>
          <w:tcPr>
            <w:tcW w:type="dxa" w:w="1080"/>
          </w:tcPr>
          <w:p>
            <w:r>
              <w:rPr>
                <w:sz w:val="16"/>
              </w:rPr>
              <w:t>DALS vs LARS</w:t>
            </w:r>
          </w:p>
        </w:tc>
        <w:tc>
          <w:tcPr>
            <w:tcW w:type="dxa" w:w="1080"/>
          </w:tcPr>
          <w:p>
            <w:r>
              <w:rPr>
                <w:sz w:val="16"/>
              </w:rPr>
              <w:t>5</w:t>
            </w:r>
          </w:p>
        </w:tc>
        <w:tc>
          <w:tcPr>
            <w:tcW w:type="dxa" w:w="1080"/>
          </w:tcPr>
          <w:p>
            <w:r>
              <w:rPr>
                <w:sz w:val="16"/>
              </w:rPr>
              <w:t>86.83</w:t>
            </w:r>
          </w:p>
        </w:tc>
        <w:tc>
          <w:tcPr>
            <w:tcW w:type="dxa" w:w="1080"/>
          </w:tcPr>
          <w:p>
            <w:r>
              <w:rPr>
                <w:sz w:val="16"/>
              </w:rPr>
              <w:t>85.94</w:t>
            </w:r>
          </w:p>
        </w:tc>
        <w:tc>
          <w:tcPr>
            <w:tcW w:type="dxa" w:w="1080"/>
          </w:tcPr>
          <w:p>
            <w:r>
              <w:rPr>
                <w:sz w:val="16"/>
              </w:rPr>
              <w:t>-0.89</w:t>
            </w:r>
          </w:p>
        </w:tc>
        <w:tc>
          <w:tcPr>
            <w:tcW w:type="dxa" w:w="1080"/>
          </w:tcPr>
          <w:p>
            <w:r>
              <w:rPr>
                <w:sz w:val="16"/>
              </w:rPr>
              <w:t>[-1.14, -0.68]</w:t>
            </w:r>
          </w:p>
        </w:tc>
        <w:tc>
          <w:tcPr>
            <w:tcW w:type="dxa" w:w="1080"/>
          </w:tcPr>
          <w:p>
            <w:r>
              <w:rPr>
                <w:sz w:val="16"/>
              </w:rPr>
              <w:t>0.0023</w:t>
            </w:r>
          </w:p>
        </w:tc>
        <w:tc>
          <w:tcPr>
            <w:tcW w:type="dxa" w:w="1080"/>
          </w:tcPr>
          <w:p>
            <w:r>
              <w:rPr>
                <w:sz w:val="16"/>
              </w:rPr>
              <w:t>-2.459</w:t>
            </w:r>
          </w:p>
        </w:tc>
      </w:tr>
      <w:tr>
        <w:tc>
          <w:tcPr>
            <w:tcW w:type="dxa" w:w="1080"/>
          </w:tcPr>
          <w:p>
            <w:r>
              <w:rPr>
                <w:sz w:val="16"/>
              </w:rPr>
              <w:t>DALS vs Lion</w:t>
            </w:r>
          </w:p>
        </w:tc>
        <w:tc>
          <w:tcPr>
            <w:tcW w:type="dxa" w:w="1080"/>
          </w:tcPr>
          <w:p>
            <w:r>
              <w:rPr>
                <w:sz w:val="16"/>
              </w:rPr>
              <w:t>5</w:t>
            </w:r>
          </w:p>
        </w:tc>
        <w:tc>
          <w:tcPr>
            <w:tcW w:type="dxa" w:w="1080"/>
          </w:tcPr>
          <w:p>
            <w:r>
              <w:rPr>
                <w:sz w:val="16"/>
              </w:rPr>
              <w:t>86.91</w:t>
            </w:r>
          </w:p>
        </w:tc>
        <w:tc>
          <w:tcPr>
            <w:tcW w:type="dxa" w:w="1080"/>
          </w:tcPr>
          <w:p>
            <w:r>
              <w:rPr>
                <w:sz w:val="16"/>
              </w:rPr>
              <w:t>85.94</w:t>
            </w:r>
          </w:p>
        </w:tc>
        <w:tc>
          <w:tcPr>
            <w:tcW w:type="dxa" w:w="1080"/>
          </w:tcPr>
          <w:p>
            <w:r>
              <w:rPr>
                <w:sz w:val="16"/>
              </w:rPr>
              <w:t>-0.97</w:t>
            </w:r>
          </w:p>
        </w:tc>
        <w:tc>
          <w:tcPr>
            <w:tcW w:type="dxa" w:w="1080"/>
          </w:tcPr>
          <w:p>
            <w:r>
              <w:rPr>
                <w:sz w:val="16"/>
              </w:rPr>
              <w:t>[-1.23, -0.65]</w:t>
            </w:r>
          </w:p>
        </w:tc>
        <w:tc>
          <w:tcPr>
            <w:tcW w:type="dxa" w:w="1080"/>
          </w:tcPr>
          <w:p>
            <w:r>
              <w:rPr>
                <w:sz w:val="16"/>
              </w:rPr>
              <w:t>0.0042</w:t>
            </w:r>
          </w:p>
        </w:tc>
        <w:tc>
          <w:tcPr>
            <w:tcW w:type="dxa" w:w="1080"/>
          </w:tcPr>
          <w:p>
            <w:r>
              <w:rPr>
                <w:sz w:val="16"/>
              </w:rPr>
              <w:t>-2.095</w:t>
            </w:r>
          </w:p>
        </w:tc>
      </w:tr>
      <w:tr>
        <w:tc>
          <w:tcPr>
            <w:tcW w:type="dxa" w:w="1080"/>
          </w:tcPr>
          <w:p>
            <w:r>
              <w:rPr>
                <w:sz w:val="16"/>
              </w:rPr>
              <w:t>DALS vs Lookahead</w:t>
            </w:r>
          </w:p>
        </w:tc>
        <w:tc>
          <w:tcPr>
            <w:tcW w:type="dxa" w:w="1080"/>
          </w:tcPr>
          <w:p>
            <w:r>
              <w:rPr>
                <w:sz w:val="16"/>
              </w:rPr>
              <w:t>5</w:t>
            </w:r>
          </w:p>
        </w:tc>
        <w:tc>
          <w:tcPr>
            <w:tcW w:type="dxa" w:w="1080"/>
          </w:tcPr>
          <w:p>
            <w:r>
              <w:rPr>
                <w:sz w:val="16"/>
              </w:rPr>
              <w:t>87.39</w:t>
            </w:r>
          </w:p>
        </w:tc>
        <w:tc>
          <w:tcPr>
            <w:tcW w:type="dxa" w:w="1080"/>
          </w:tcPr>
          <w:p>
            <w:r>
              <w:rPr>
                <w:sz w:val="16"/>
              </w:rPr>
              <w:t>85.94</w:t>
            </w:r>
          </w:p>
        </w:tc>
        <w:tc>
          <w:tcPr>
            <w:tcW w:type="dxa" w:w="1080"/>
          </w:tcPr>
          <w:p>
            <w:r>
              <w:rPr>
                <w:sz w:val="16"/>
              </w:rPr>
              <w:t>-1.45</w:t>
            </w:r>
          </w:p>
        </w:tc>
        <w:tc>
          <w:tcPr>
            <w:tcW w:type="dxa" w:w="1080"/>
          </w:tcPr>
          <w:p>
            <w:r>
              <w:rPr>
                <w:sz w:val="16"/>
              </w:rPr>
              <w:t>[-1.65, -1.14]</w:t>
            </w:r>
          </w:p>
        </w:tc>
        <w:tc>
          <w:tcPr>
            <w:tcW w:type="dxa" w:w="1080"/>
          </w:tcPr>
          <w:p>
            <w:r>
              <w:rPr>
                <w:sz w:val="16"/>
              </w:rPr>
              <w:t>0.0007</w:t>
            </w:r>
          </w:p>
        </w:tc>
        <w:tc>
          <w:tcPr>
            <w:tcW w:type="dxa" w:w="1080"/>
          </w:tcPr>
          <w:p>
            <w:r>
              <w:rPr>
                <w:sz w:val="16"/>
              </w:rPr>
              <w:t>-3.354</w:t>
            </w:r>
          </w:p>
        </w:tc>
      </w:tr>
      <w:tr>
        <w:tc>
          <w:tcPr>
            <w:tcW w:type="dxa" w:w="1080"/>
          </w:tcPr>
          <w:p>
            <w:r>
              <w:rPr>
                <w:sz w:val="16"/>
              </w:rPr>
              <w:t>DALS vs RAdam</w:t>
            </w:r>
          </w:p>
        </w:tc>
        <w:tc>
          <w:tcPr>
            <w:tcW w:type="dxa" w:w="1080"/>
          </w:tcPr>
          <w:p>
            <w:r>
              <w:rPr>
                <w:sz w:val="16"/>
              </w:rPr>
              <w:t>5</w:t>
            </w:r>
          </w:p>
        </w:tc>
        <w:tc>
          <w:tcPr>
            <w:tcW w:type="dxa" w:w="1080"/>
          </w:tcPr>
          <w:p>
            <w:r>
              <w:rPr>
                <w:sz w:val="16"/>
              </w:rPr>
              <w:t>87.18</w:t>
            </w:r>
          </w:p>
        </w:tc>
        <w:tc>
          <w:tcPr>
            <w:tcW w:type="dxa" w:w="1080"/>
          </w:tcPr>
          <w:p>
            <w:r>
              <w:rPr>
                <w:sz w:val="16"/>
              </w:rPr>
              <w:t>85.94</w:t>
            </w:r>
          </w:p>
        </w:tc>
        <w:tc>
          <w:tcPr>
            <w:tcW w:type="dxa" w:w="1080"/>
          </w:tcPr>
          <w:p>
            <w:r>
              <w:rPr>
                <w:sz w:val="16"/>
              </w:rPr>
              <w:t>-1.24</w:t>
            </w:r>
          </w:p>
        </w:tc>
        <w:tc>
          <w:tcPr>
            <w:tcW w:type="dxa" w:w="1080"/>
          </w:tcPr>
          <w:p>
            <w:r>
              <w:rPr>
                <w:sz w:val="16"/>
              </w:rPr>
              <w:t>[-1.59, -0.69]</w:t>
            </w:r>
          </w:p>
        </w:tc>
        <w:tc>
          <w:tcPr>
            <w:tcW w:type="dxa" w:w="1080"/>
          </w:tcPr>
          <w:p>
            <w:r>
              <w:rPr>
                <w:sz w:val="16"/>
              </w:rPr>
              <w:t>0.0108</w:t>
            </w:r>
          </w:p>
        </w:tc>
        <w:tc>
          <w:tcPr>
            <w:tcW w:type="dxa" w:w="1080"/>
          </w:tcPr>
          <w:p>
            <w:r>
              <w:rPr>
                <w:sz w:val="16"/>
              </w:rPr>
              <w:t>-1.610</w:t>
            </w:r>
          </w:p>
        </w:tc>
      </w:tr>
      <w:tr>
        <w:tc>
          <w:tcPr>
            <w:tcW w:type="dxa" w:w="1080"/>
          </w:tcPr>
          <w:p>
            <w:r>
              <w:rPr>
                <w:sz w:val="16"/>
              </w:rPr>
              <w:t>DALS vs SAM</w:t>
            </w:r>
          </w:p>
        </w:tc>
        <w:tc>
          <w:tcPr>
            <w:tcW w:type="dxa" w:w="1080"/>
          </w:tcPr>
          <w:p>
            <w:r>
              <w:rPr>
                <w:sz w:val="16"/>
              </w:rPr>
              <w:t>5</w:t>
            </w:r>
          </w:p>
        </w:tc>
        <w:tc>
          <w:tcPr>
            <w:tcW w:type="dxa" w:w="1080"/>
          </w:tcPr>
          <w:p>
            <w:r>
              <w:rPr>
                <w:sz w:val="16"/>
              </w:rPr>
              <w:t>86.55</w:t>
            </w:r>
          </w:p>
        </w:tc>
        <w:tc>
          <w:tcPr>
            <w:tcW w:type="dxa" w:w="1080"/>
          </w:tcPr>
          <w:p>
            <w:r>
              <w:rPr>
                <w:sz w:val="16"/>
              </w:rPr>
              <w:t>85.94</w:t>
            </w:r>
          </w:p>
        </w:tc>
        <w:tc>
          <w:tcPr>
            <w:tcW w:type="dxa" w:w="1080"/>
          </w:tcPr>
          <w:p>
            <w:r>
              <w:rPr>
                <w:sz w:val="16"/>
              </w:rPr>
              <w:t>-0.61</w:t>
            </w:r>
          </w:p>
        </w:tc>
        <w:tc>
          <w:tcPr>
            <w:tcW w:type="dxa" w:w="1080"/>
          </w:tcPr>
          <w:p>
            <w:r>
              <w:rPr>
                <w:sz w:val="16"/>
              </w:rPr>
              <w:t>[-0.90, -0.33]</w:t>
            </w:r>
          </w:p>
        </w:tc>
        <w:tc>
          <w:tcPr>
            <w:tcW w:type="dxa" w:w="1080"/>
          </w:tcPr>
          <w:p>
            <w:r>
              <w:rPr>
                <w:sz w:val="16"/>
              </w:rPr>
              <w:t>0.0223</w:t>
            </w:r>
          </w:p>
        </w:tc>
        <w:tc>
          <w:tcPr>
            <w:tcW w:type="dxa" w:w="1080"/>
          </w:tcPr>
          <w:p>
            <w:r>
              <w:rPr>
                <w:sz w:val="16"/>
              </w:rPr>
              <w:t>-1.295</w:t>
            </w:r>
          </w:p>
        </w:tc>
      </w:tr>
      <w:tr>
        <w:tc>
          <w:tcPr>
            <w:tcW w:type="dxa" w:w="1080"/>
          </w:tcPr>
          <w:p>
            <w:r>
              <w:rPr>
                <w:sz w:val="16"/>
              </w:rPr>
              <w:t>DALS vs SAM_Disc</w:t>
            </w:r>
          </w:p>
        </w:tc>
        <w:tc>
          <w:tcPr>
            <w:tcW w:type="dxa" w:w="1080"/>
          </w:tcPr>
          <w:p>
            <w:r>
              <w:rPr>
                <w:sz w:val="16"/>
              </w:rPr>
              <w:t>5</w:t>
            </w:r>
          </w:p>
        </w:tc>
        <w:tc>
          <w:tcPr>
            <w:tcW w:type="dxa" w:w="1080"/>
          </w:tcPr>
          <w:p>
            <w:r>
              <w:rPr>
                <w:sz w:val="16"/>
              </w:rPr>
              <w:t>81.31</w:t>
            </w:r>
          </w:p>
        </w:tc>
        <w:tc>
          <w:tcPr>
            <w:tcW w:type="dxa" w:w="1080"/>
          </w:tcPr>
          <w:p>
            <w:r>
              <w:rPr>
                <w:sz w:val="16"/>
              </w:rPr>
              <w:t>85.94</w:t>
            </w:r>
          </w:p>
        </w:tc>
        <w:tc>
          <w:tcPr>
            <w:tcW w:type="dxa" w:w="1080"/>
          </w:tcPr>
          <w:p>
            <w:r>
              <w:rPr>
                <w:sz w:val="16"/>
              </w:rPr>
              <w:t>+4.63</w:t>
            </w:r>
          </w:p>
        </w:tc>
        <w:tc>
          <w:tcPr>
            <w:tcW w:type="dxa" w:w="1080"/>
          </w:tcPr>
          <w:p>
            <w:r>
              <w:rPr>
                <w:sz w:val="16"/>
              </w:rPr>
              <w:t>[4.43, 4.82]</w:t>
            </w:r>
          </w:p>
        </w:tc>
        <w:tc>
          <w:tcPr>
            <w:tcW w:type="dxa" w:w="1080"/>
          </w:tcPr>
          <w:p>
            <w:r>
              <w:rPr>
                <w:sz w:val="16"/>
              </w:rPr>
              <w:t>0.0000</w:t>
            </w:r>
          </w:p>
        </w:tc>
        <w:tc>
          <w:tcPr>
            <w:tcW w:type="dxa" w:w="1080"/>
          </w:tcPr>
          <w:p>
            <w:r>
              <w:rPr>
                <w:sz w:val="16"/>
              </w:rPr>
              <w:t>+15.086</w:t>
            </w:r>
          </w:p>
        </w:tc>
      </w:tr>
      <w:tr>
        <w:tc>
          <w:tcPr>
            <w:tcW w:type="dxa" w:w="1080"/>
          </w:tcPr>
          <w:p>
            <w:r>
              <w:rPr>
                <w:sz w:val="16"/>
              </w:rPr>
              <w:t>DALS vs SGDR</w:t>
            </w:r>
          </w:p>
        </w:tc>
        <w:tc>
          <w:tcPr>
            <w:tcW w:type="dxa" w:w="1080"/>
          </w:tcPr>
          <w:p>
            <w:r>
              <w:rPr>
                <w:sz w:val="16"/>
              </w:rPr>
              <w:t>5</w:t>
            </w:r>
          </w:p>
        </w:tc>
        <w:tc>
          <w:tcPr>
            <w:tcW w:type="dxa" w:w="1080"/>
          </w:tcPr>
          <w:p>
            <w:r>
              <w:rPr>
                <w:sz w:val="16"/>
              </w:rPr>
              <w:t>86.43</w:t>
            </w:r>
          </w:p>
        </w:tc>
        <w:tc>
          <w:tcPr>
            <w:tcW w:type="dxa" w:w="1080"/>
          </w:tcPr>
          <w:p>
            <w:r>
              <w:rPr>
                <w:sz w:val="16"/>
              </w:rPr>
              <w:t>85.94</w:t>
            </w:r>
          </w:p>
        </w:tc>
        <w:tc>
          <w:tcPr>
            <w:tcW w:type="dxa" w:w="1080"/>
          </w:tcPr>
          <w:p>
            <w:r>
              <w:rPr>
                <w:sz w:val="16"/>
              </w:rPr>
              <w:t>-0.49</w:t>
            </w:r>
          </w:p>
        </w:tc>
        <w:tc>
          <w:tcPr>
            <w:tcW w:type="dxa" w:w="1080"/>
          </w:tcPr>
          <w:p>
            <w:r>
              <w:rPr>
                <w:sz w:val="16"/>
              </w:rPr>
              <w:t>[-0.57, -0.42]</w:t>
            </w:r>
          </w:p>
        </w:tc>
        <w:tc>
          <w:tcPr>
            <w:tcW w:type="dxa" w:w="1080"/>
          </w:tcPr>
          <w:p>
            <w:r>
              <w:rPr>
                <w:sz w:val="16"/>
              </w:rPr>
              <w:t>0.0003</w:t>
            </w:r>
          </w:p>
        </w:tc>
        <w:tc>
          <w:tcPr>
            <w:tcW w:type="dxa" w:w="1080"/>
          </w:tcPr>
          <w:p>
            <w:r>
              <w:rPr>
                <w:sz w:val="16"/>
              </w:rPr>
              <w:t>-4.181</w:t>
            </w:r>
          </w:p>
        </w:tc>
      </w:tr>
      <w:tr>
        <w:tc>
          <w:tcPr>
            <w:tcW w:type="dxa" w:w="1080"/>
          </w:tcPr>
          <w:p>
            <w:r>
              <w:rPr>
                <w:sz w:val="16"/>
              </w:rPr>
              <w:t>DALS vs STLR_Disc</w:t>
            </w:r>
          </w:p>
        </w:tc>
        <w:tc>
          <w:tcPr>
            <w:tcW w:type="dxa" w:w="1080"/>
          </w:tcPr>
          <w:p>
            <w:r>
              <w:rPr>
                <w:sz w:val="16"/>
              </w:rPr>
              <w:t>5</w:t>
            </w:r>
          </w:p>
        </w:tc>
        <w:tc>
          <w:tcPr>
            <w:tcW w:type="dxa" w:w="1080"/>
          </w:tcPr>
          <w:p>
            <w:r>
              <w:rPr>
                <w:sz w:val="16"/>
              </w:rPr>
              <w:t>72.90</w:t>
            </w:r>
          </w:p>
        </w:tc>
        <w:tc>
          <w:tcPr>
            <w:tcW w:type="dxa" w:w="1080"/>
          </w:tcPr>
          <w:p>
            <w:r>
              <w:rPr>
                <w:sz w:val="16"/>
              </w:rPr>
              <w:t>85.94</w:t>
            </w:r>
          </w:p>
        </w:tc>
        <w:tc>
          <w:tcPr>
            <w:tcW w:type="dxa" w:w="1080"/>
          </w:tcPr>
          <w:p>
            <w:r>
              <w:rPr>
                <w:sz w:val="16"/>
              </w:rPr>
              <w:t>+13.04</w:t>
            </w:r>
          </w:p>
        </w:tc>
        <w:tc>
          <w:tcPr>
            <w:tcW w:type="dxa" w:w="1080"/>
          </w:tcPr>
          <w:p>
            <w:r>
              <w:rPr>
                <w:sz w:val="16"/>
              </w:rPr>
              <w:t>[12.21, 13.94]</w:t>
            </w:r>
          </w:p>
        </w:tc>
        <w:tc>
          <w:tcPr>
            <w:tcW w:type="dxa" w:w="1080"/>
          </w:tcPr>
          <w:p>
            <w:r>
              <w:rPr>
                <w:sz w:val="16"/>
              </w:rPr>
              <w:t>0.0000</w:t>
            </w:r>
          </w:p>
        </w:tc>
        <w:tc>
          <w:tcPr>
            <w:tcW w:type="dxa" w:w="1080"/>
          </w:tcPr>
          <w:p>
            <w:r>
              <w:rPr>
                <w:sz w:val="16"/>
              </w:rPr>
              <w:t>+9.389</w:t>
            </w:r>
          </w:p>
        </w:tc>
      </w:tr>
      <w:tr>
        <w:tc>
          <w:tcPr>
            <w:tcW w:type="dxa" w:w="1080"/>
          </w:tcPr>
          <w:p>
            <w:r>
              <w:rPr>
                <w:sz w:val="16"/>
              </w:rPr>
              <w:t>DALS_Acc vs AdaBound</w:t>
            </w:r>
          </w:p>
        </w:tc>
        <w:tc>
          <w:tcPr>
            <w:tcW w:type="dxa" w:w="1080"/>
          </w:tcPr>
          <w:p>
            <w:r>
              <w:rPr>
                <w:sz w:val="16"/>
              </w:rPr>
              <w:t>5</w:t>
            </w:r>
          </w:p>
        </w:tc>
        <w:tc>
          <w:tcPr>
            <w:tcW w:type="dxa" w:w="1080"/>
          </w:tcPr>
          <w:p>
            <w:r>
              <w:rPr>
                <w:sz w:val="16"/>
              </w:rPr>
              <w:t>82.48</w:t>
            </w:r>
          </w:p>
        </w:tc>
        <w:tc>
          <w:tcPr>
            <w:tcW w:type="dxa" w:w="1080"/>
          </w:tcPr>
          <w:p>
            <w:r>
              <w:rPr>
                <w:sz w:val="16"/>
              </w:rPr>
              <w:t>86.34</w:t>
            </w:r>
          </w:p>
        </w:tc>
        <w:tc>
          <w:tcPr>
            <w:tcW w:type="dxa" w:w="1080"/>
          </w:tcPr>
          <w:p>
            <w:r>
              <w:rPr>
                <w:sz w:val="16"/>
              </w:rPr>
              <w:t>+3.86</w:t>
            </w:r>
          </w:p>
        </w:tc>
        <w:tc>
          <w:tcPr>
            <w:tcW w:type="dxa" w:w="1080"/>
          </w:tcPr>
          <w:p>
            <w:r>
              <w:rPr>
                <w:sz w:val="16"/>
              </w:rPr>
              <w:t>[2.23, 5.13]</w:t>
            </w:r>
          </w:p>
        </w:tc>
        <w:tc>
          <w:tcPr>
            <w:tcW w:type="dxa" w:w="1080"/>
          </w:tcPr>
          <w:p>
            <w:r>
              <w:rPr>
                <w:sz w:val="16"/>
              </w:rPr>
              <w:t>0.0101</w:t>
            </w:r>
          </w:p>
        </w:tc>
        <w:tc>
          <w:tcPr>
            <w:tcW w:type="dxa" w:w="1080"/>
          </w:tcPr>
          <w:p>
            <w:r>
              <w:rPr>
                <w:sz w:val="16"/>
              </w:rPr>
              <w:t>+1.641</w:t>
            </w:r>
          </w:p>
        </w:tc>
      </w:tr>
      <w:tr>
        <w:tc>
          <w:tcPr>
            <w:tcW w:type="dxa" w:w="1080"/>
          </w:tcPr>
          <w:p>
            <w:r>
              <w:rPr>
                <w:sz w:val="16"/>
              </w:rPr>
              <w:t>DALS_Acc vs Adam</w:t>
            </w:r>
          </w:p>
        </w:tc>
        <w:tc>
          <w:tcPr>
            <w:tcW w:type="dxa" w:w="1080"/>
          </w:tcPr>
          <w:p>
            <w:r>
              <w:rPr>
                <w:sz w:val="16"/>
              </w:rPr>
              <w:t>5</w:t>
            </w:r>
          </w:p>
        </w:tc>
        <w:tc>
          <w:tcPr>
            <w:tcW w:type="dxa" w:w="1080"/>
          </w:tcPr>
          <w:p>
            <w:r>
              <w:rPr>
                <w:sz w:val="16"/>
              </w:rPr>
              <w:t>87.10</w:t>
            </w:r>
          </w:p>
        </w:tc>
        <w:tc>
          <w:tcPr>
            <w:tcW w:type="dxa" w:w="1080"/>
          </w:tcPr>
          <w:p>
            <w:r>
              <w:rPr>
                <w:sz w:val="16"/>
              </w:rPr>
              <w:t>86.34</w:t>
            </w:r>
          </w:p>
        </w:tc>
        <w:tc>
          <w:tcPr>
            <w:tcW w:type="dxa" w:w="1080"/>
          </w:tcPr>
          <w:p>
            <w:r>
              <w:rPr>
                <w:sz w:val="16"/>
              </w:rPr>
              <w:t>-0.76</w:t>
            </w:r>
          </w:p>
        </w:tc>
        <w:tc>
          <w:tcPr>
            <w:tcW w:type="dxa" w:w="1080"/>
          </w:tcPr>
          <w:p>
            <w:r>
              <w:rPr>
                <w:sz w:val="16"/>
              </w:rPr>
              <w:t>[-1.14, -0.40]</w:t>
            </w:r>
          </w:p>
        </w:tc>
        <w:tc>
          <w:tcPr>
            <w:tcW w:type="dxa" w:w="1080"/>
          </w:tcPr>
          <w:p>
            <w:r>
              <w:rPr>
                <w:sz w:val="16"/>
              </w:rPr>
              <w:t>0.0235</w:t>
            </w:r>
          </w:p>
        </w:tc>
        <w:tc>
          <w:tcPr>
            <w:tcW w:type="dxa" w:w="1080"/>
          </w:tcPr>
          <w:p>
            <w:r>
              <w:rPr>
                <w:sz w:val="16"/>
              </w:rPr>
              <w:t>-1.275</w:t>
            </w:r>
          </w:p>
        </w:tc>
      </w:tr>
      <w:tr>
        <w:tc>
          <w:tcPr>
            <w:tcW w:type="dxa" w:w="1080"/>
          </w:tcPr>
          <w:p>
            <w:r>
              <w:rPr>
                <w:sz w:val="16"/>
              </w:rPr>
              <w:t>DALS_Acc vs AdamW</w:t>
            </w:r>
          </w:p>
        </w:tc>
        <w:tc>
          <w:tcPr>
            <w:tcW w:type="dxa" w:w="1080"/>
          </w:tcPr>
          <w:p>
            <w:r>
              <w:rPr>
                <w:sz w:val="16"/>
              </w:rPr>
              <w:t>5</w:t>
            </w:r>
          </w:p>
        </w:tc>
        <w:tc>
          <w:tcPr>
            <w:tcW w:type="dxa" w:w="1080"/>
          </w:tcPr>
          <w:p>
            <w:r>
              <w:rPr>
                <w:sz w:val="16"/>
              </w:rPr>
              <w:t>87.20</w:t>
            </w:r>
          </w:p>
        </w:tc>
        <w:tc>
          <w:tcPr>
            <w:tcW w:type="dxa" w:w="1080"/>
          </w:tcPr>
          <w:p>
            <w:r>
              <w:rPr>
                <w:sz w:val="16"/>
              </w:rPr>
              <w:t>86.34</w:t>
            </w:r>
          </w:p>
        </w:tc>
        <w:tc>
          <w:tcPr>
            <w:tcW w:type="dxa" w:w="1080"/>
          </w:tcPr>
          <w:p>
            <w:r>
              <w:rPr>
                <w:sz w:val="16"/>
              </w:rPr>
              <w:t>-0.86</w:t>
            </w:r>
          </w:p>
        </w:tc>
        <w:tc>
          <w:tcPr>
            <w:tcW w:type="dxa" w:w="1080"/>
          </w:tcPr>
          <w:p>
            <w:r>
              <w:rPr>
                <w:sz w:val="16"/>
              </w:rPr>
              <w:t>[-1.20, -0.56]</w:t>
            </w:r>
          </w:p>
        </w:tc>
        <w:tc>
          <w:tcPr>
            <w:tcW w:type="dxa" w:w="1080"/>
          </w:tcPr>
          <w:p>
            <w:r>
              <w:rPr>
                <w:sz w:val="16"/>
              </w:rPr>
              <w:t>0.0102</w:t>
            </w:r>
          </w:p>
        </w:tc>
        <w:tc>
          <w:tcPr>
            <w:tcW w:type="dxa" w:w="1080"/>
          </w:tcPr>
          <w:p>
            <w:r>
              <w:rPr>
                <w:sz w:val="16"/>
              </w:rPr>
              <w:t>-1.636</w:t>
            </w:r>
          </w:p>
        </w:tc>
      </w:tr>
      <w:tr>
        <w:tc>
          <w:tcPr>
            <w:tcW w:type="dxa" w:w="1080"/>
          </w:tcPr>
          <w:p>
            <w:r>
              <w:rPr>
                <w:sz w:val="16"/>
              </w:rPr>
              <w:t>DALS_Acc vs Cosine_SGD</w:t>
            </w:r>
          </w:p>
        </w:tc>
        <w:tc>
          <w:tcPr>
            <w:tcW w:type="dxa" w:w="1080"/>
          </w:tcPr>
          <w:p>
            <w:r>
              <w:rPr>
                <w:sz w:val="16"/>
              </w:rPr>
              <w:t>5</w:t>
            </w:r>
          </w:p>
        </w:tc>
        <w:tc>
          <w:tcPr>
            <w:tcW w:type="dxa" w:w="1080"/>
          </w:tcPr>
          <w:p>
            <w:r>
              <w:rPr>
                <w:sz w:val="16"/>
              </w:rPr>
              <w:t>86.13</w:t>
            </w:r>
          </w:p>
        </w:tc>
        <w:tc>
          <w:tcPr>
            <w:tcW w:type="dxa" w:w="1080"/>
          </w:tcPr>
          <w:p>
            <w:r>
              <w:rPr>
                <w:sz w:val="16"/>
              </w:rPr>
              <w:t>86.34</w:t>
            </w:r>
          </w:p>
        </w:tc>
        <w:tc>
          <w:tcPr>
            <w:tcW w:type="dxa" w:w="1080"/>
          </w:tcPr>
          <w:p>
            <w:r>
              <w:rPr>
                <w:sz w:val="16"/>
              </w:rPr>
              <w:t>+0.21</w:t>
            </w:r>
          </w:p>
        </w:tc>
        <w:tc>
          <w:tcPr>
            <w:tcW w:type="dxa" w:w="1080"/>
          </w:tcPr>
          <w:p>
            <w:r>
              <w:rPr>
                <w:sz w:val="16"/>
              </w:rPr>
              <w:t>[0.08, 0.32]</w:t>
            </w:r>
          </w:p>
        </w:tc>
        <w:tc>
          <w:tcPr>
            <w:tcW w:type="dxa" w:w="1080"/>
          </w:tcPr>
          <w:p>
            <w:r>
              <w:rPr>
                <w:sz w:val="16"/>
              </w:rPr>
              <w:t>0.0404</w:t>
            </w:r>
          </w:p>
        </w:tc>
        <w:tc>
          <w:tcPr>
            <w:tcW w:type="dxa" w:w="1080"/>
          </w:tcPr>
          <w:p>
            <w:r>
              <w:rPr>
                <w:sz w:val="16"/>
              </w:rPr>
              <w:t>+1.069</w:t>
            </w:r>
          </w:p>
        </w:tc>
      </w:tr>
      <w:tr>
        <w:tc>
          <w:tcPr>
            <w:tcW w:type="dxa" w:w="1080"/>
          </w:tcPr>
          <w:p>
            <w:r>
              <w:rPr>
                <w:sz w:val="16"/>
              </w:rPr>
              <w:t>DALS_Acc vs DALS</w:t>
            </w:r>
          </w:p>
        </w:tc>
        <w:tc>
          <w:tcPr>
            <w:tcW w:type="dxa" w:w="1080"/>
          </w:tcPr>
          <w:p>
            <w:r>
              <w:rPr>
                <w:sz w:val="16"/>
              </w:rPr>
              <w:t>5</w:t>
            </w:r>
          </w:p>
        </w:tc>
        <w:tc>
          <w:tcPr>
            <w:tcW w:type="dxa" w:w="1080"/>
          </w:tcPr>
          <w:p>
            <w:r>
              <w:rPr>
                <w:sz w:val="16"/>
              </w:rPr>
              <w:t>85.94</w:t>
            </w:r>
          </w:p>
        </w:tc>
        <w:tc>
          <w:tcPr>
            <w:tcW w:type="dxa" w:w="1080"/>
          </w:tcPr>
          <w:p>
            <w:r>
              <w:rPr>
                <w:sz w:val="16"/>
              </w:rPr>
              <w:t>86.34</w:t>
            </w:r>
          </w:p>
        </w:tc>
        <w:tc>
          <w:tcPr>
            <w:tcW w:type="dxa" w:w="1080"/>
          </w:tcPr>
          <w:p>
            <w:r>
              <w:rPr>
                <w:sz w:val="16"/>
              </w:rPr>
              <w:t>+0.40</w:t>
            </w:r>
          </w:p>
        </w:tc>
        <w:tc>
          <w:tcPr>
            <w:tcW w:type="dxa" w:w="1080"/>
          </w:tcPr>
          <w:p>
            <w:r>
              <w:rPr>
                <w:sz w:val="16"/>
              </w:rPr>
              <w:t>[0.17, 0.56]</w:t>
            </w:r>
          </w:p>
        </w:tc>
        <w:tc>
          <w:tcPr>
            <w:tcW w:type="dxa" w:w="1080"/>
          </w:tcPr>
          <w:p>
            <w:r>
              <w:rPr>
                <w:sz w:val="16"/>
              </w:rPr>
              <w:t>0.0244</w:t>
            </w:r>
          </w:p>
        </w:tc>
        <w:tc>
          <w:tcPr>
            <w:tcW w:type="dxa" w:w="1080"/>
          </w:tcPr>
          <w:p>
            <w:r>
              <w:rPr>
                <w:sz w:val="16"/>
              </w:rPr>
              <w:t>+1.261</w:t>
            </w:r>
          </w:p>
        </w:tc>
      </w:tr>
      <w:tr>
        <w:tc>
          <w:tcPr>
            <w:tcW w:type="dxa" w:w="1080"/>
          </w:tcPr>
          <w:p>
            <w:r>
              <w:rPr>
                <w:sz w:val="16"/>
              </w:rPr>
              <w:t>DALS_Acc vs DALS_Fast</w:t>
            </w:r>
          </w:p>
        </w:tc>
        <w:tc>
          <w:tcPr>
            <w:tcW w:type="dxa" w:w="1080"/>
          </w:tcPr>
          <w:p>
            <w:r>
              <w:rPr>
                <w:sz w:val="16"/>
              </w:rPr>
              <w:t>5</w:t>
            </w:r>
          </w:p>
        </w:tc>
        <w:tc>
          <w:tcPr>
            <w:tcW w:type="dxa" w:w="1080"/>
          </w:tcPr>
          <w:p>
            <w:r>
              <w:rPr>
                <w:sz w:val="16"/>
              </w:rPr>
              <w:t>85.51</w:t>
            </w:r>
          </w:p>
        </w:tc>
        <w:tc>
          <w:tcPr>
            <w:tcW w:type="dxa" w:w="1080"/>
          </w:tcPr>
          <w:p>
            <w:r>
              <w:rPr>
                <w:sz w:val="16"/>
              </w:rPr>
              <w:t>86.34</w:t>
            </w:r>
          </w:p>
        </w:tc>
        <w:tc>
          <w:tcPr>
            <w:tcW w:type="dxa" w:w="1080"/>
          </w:tcPr>
          <w:p>
            <w:r>
              <w:rPr>
                <w:sz w:val="16"/>
              </w:rPr>
              <w:t>+0.83</w:t>
            </w:r>
          </w:p>
        </w:tc>
        <w:tc>
          <w:tcPr>
            <w:tcW w:type="dxa" w:w="1080"/>
          </w:tcPr>
          <w:p>
            <w:r>
              <w:rPr>
                <w:sz w:val="16"/>
              </w:rPr>
              <w:t>[0.54, 1.06]</w:t>
            </w:r>
          </w:p>
        </w:tc>
        <w:tc>
          <w:tcPr>
            <w:tcW w:type="dxa" w:w="1080"/>
          </w:tcPr>
          <w:p>
            <w:r>
              <w:rPr>
                <w:sz w:val="16"/>
              </w:rPr>
              <w:t>0.0053</w:t>
            </w:r>
          </w:p>
        </w:tc>
        <w:tc>
          <w:tcPr>
            <w:tcW w:type="dxa" w:w="1080"/>
          </w:tcPr>
          <w:p>
            <w:r>
              <w:rPr>
                <w:sz w:val="16"/>
              </w:rPr>
              <w:t>+1.975</w:t>
            </w:r>
          </w:p>
        </w:tc>
      </w:tr>
      <w:tr>
        <w:tc>
          <w:tcPr>
            <w:tcW w:type="dxa" w:w="1080"/>
          </w:tcPr>
          <w:p>
            <w:r>
              <w:rPr>
                <w:sz w:val="16"/>
              </w:rPr>
              <w:t>DALS_Acc vs Discriminative</w:t>
            </w:r>
          </w:p>
        </w:tc>
        <w:tc>
          <w:tcPr>
            <w:tcW w:type="dxa" w:w="1080"/>
          </w:tcPr>
          <w:p>
            <w:r>
              <w:rPr>
                <w:sz w:val="16"/>
              </w:rPr>
              <w:t>5</w:t>
            </w:r>
          </w:p>
        </w:tc>
        <w:tc>
          <w:tcPr>
            <w:tcW w:type="dxa" w:w="1080"/>
          </w:tcPr>
          <w:p>
            <w:r>
              <w:rPr>
                <w:sz w:val="16"/>
              </w:rPr>
              <w:t>81.40</w:t>
            </w:r>
          </w:p>
        </w:tc>
        <w:tc>
          <w:tcPr>
            <w:tcW w:type="dxa" w:w="1080"/>
          </w:tcPr>
          <w:p>
            <w:r>
              <w:rPr>
                <w:sz w:val="16"/>
              </w:rPr>
              <w:t>86.34</w:t>
            </w:r>
          </w:p>
        </w:tc>
        <w:tc>
          <w:tcPr>
            <w:tcW w:type="dxa" w:w="1080"/>
          </w:tcPr>
          <w:p>
            <w:r>
              <w:rPr>
                <w:sz w:val="16"/>
              </w:rPr>
              <w:t>+4.94</w:t>
            </w:r>
          </w:p>
        </w:tc>
        <w:tc>
          <w:tcPr>
            <w:tcW w:type="dxa" w:w="1080"/>
          </w:tcPr>
          <w:p>
            <w:r>
              <w:rPr>
                <w:sz w:val="16"/>
              </w:rPr>
              <w:t>[4.59, 5.19]</w:t>
            </w:r>
          </w:p>
        </w:tc>
        <w:tc>
          <w:tcPr>
            <w:tcW w:type="dxa" w:w="1080"/>
          </w:tcPr>
          <w:p>
            <w:r>
              <w:rPr>
                <w:sz w:val="16"/>
              </w:rPr>
              <w:t>0.0000</w:t>
            </w:r>
          </w:p>
        </w:tc>
        <w:tc>
          <w:tcPr>
            <w:tcW w:type="dxa" w:w="1080"/>
          </w:tcPr>
          <w:p>
            <w:r>
              <w:rPr>
                <w:sz w:val="16"/>
              </w:rPr>
              <w:t>+9.695</w:t>
            </w:r>
          </w:p>
        </w:tc>
      </w:tr>
      <w:tr>
        <w:tc>
          <w:tcPr>
            <w:tcW w:type="dxa" w:w="1080"/>
          </w:tcPr>
          <w:p>
            <w:r>
              <w:rPr>
                <w:sz w:val="16"/>
              </w:rPr>
              <w:t>DALS_Acc vs Fixed_SGD</w:t>
            </w:r>
          </w:p>
        </w:tc>
        <w:tc>
          <w:tcPr>
            <w:tcW w:type="dxa" w:w="1080"/>
          </w:tcPr>
          <w:p>
            <w:r>
              <w:rPr>
                <w:sz w:val="16"/>
              </w:rPr>
              <w:t>5</w:t>
            </w:r>
          </w:p>
        </w:tc>
        <w:tc>
          <w:tcPr>
            <w:tcW w:type="dxa" w:w="1080"/>
          </w:tcPr>
          <w:p>
            <w:r>
              <w:rPr>
                <w:sz w:val="16"/>
              </w:rPr>
              <w:t>86.56</w:t>
            </w:r>
          </w:p>
        </w:tc>
        <w:tc>
          <w:tcPr>
            <w:tcW w:type="dxa" w:w="1080"/>
          </w:tcPr>
          <w:p>
            <w:r>
              <w:rPr>
                <w:sz w:val="16"/>
              </w:rPr>
              <w:t>86.34</w:t>
            </w:r>
          </w:p>
        </w:tc>
        <w:tc>
          <w:tcPr>
            <w:tcW w:type="dxa" w:w="1080"/>
          </w:tcPr>
          <w:p>
            <w:r>
              <w:rPr>
                <w:sz w:val="16"/>
              </w:rPr>
              <w:t>-0.22</w:t>
            </w:r>
          </w:p>
        </w:tc>
        <w:tc>
          <w:tcPr>
            <w:tcW w:type="dxa" w:w="1080"/>
          </w:tcPr>
          <w:p>
            <w:r>
              <w:rPr>
                <w:sz w:val="16"/>
              </w:rPr>
              <w:t>[-0.63, 0.10]</w:t>
            </w:r>
          </w:p>
        </w:tc>
        <w:tc>
          <w:tcPr>
            <w:tcW w:type="dxa" w:w="1080"/>
          </w:tcPr>
          <w:p>
            <w:r>
              <w:rPr>
                <w:sz w:val="16"/>
              </w:rPr>
              <w:t>0.3716</w:t>
            </w:r>
          </w:p>
        </w:tc>
        <w:tc>
          <w:tcPr>
            <w:tcW w:type="dxa" w:w="1080"/>
          </w:tcPr>
          <w:p>
            <w:r>
              <w:rPr>
                <w:sz w:val="16"/>
              </w:rPr>
              <w:t>-0.360</w:t>
            </w:r>
          </w:p>
        </w:tc>
      </w:tr>
      <w:tr>
        <w:tc>
          <w:tcPr>
            <w:tcW w:type="dxa" w:w="1080"/>
          </w:tcPr>
          <w:p>
            <w:r>
              <w:rPr>
                <w:sz w:val="16"/>
              </w:rPr>
              <w:t>DALS_Acc vs Grokfast</w:t>
            </w:r>
          </w:p>
        </w:tc>
        <w:tc>
          <w:tcPr>
            <w:tcW w:type="dxa" w:w="1080"/>
          </w:tcPr>
          <w:p>
            <w:r>
              <w:rPr>
                <w:sz w:val="16"/>
              </w:rPr>
              <w:t>5</w:t>
            </w:r>
          </w:p>
        </w:tc>
        <w:tc>
          <w:tcPr>
            <w:tcW w:type="dxa" w:w="1080"/>
          </w:tcPr>
          <w:p>
            <w:r>
              <w:rPr>
                <w:sz w:val="16"/>
              </w:rPr>
              <w:t>86.93</w:t>
            </w:r>
          </w:p>
        </w:tc>
        <w:tc>
          <w:tcPr>
            <w:tcW w:type="dxa" w:w="1080"/>
          </w:tcPr>
          <w:p>
            <w:r>
              <w:rPr>
                <w:sz w:val="16"/>
              </w:rPr>
              <w:t>86.34</w:t>
            </w:r>
          </w:p>
        </w:tc>
        <w:tc>
          <w:tcPr>
            <w:tcW w:type="dxa" w:w="1080"/>
          </w:tcPr>
          <w:p>
            <w:r>
              <w:rPr>
                <w:sz w:val="16"/>
              </w:rPr>
              <w:t>-0.59</w:t>
            </w:r>
          </w:p>
        </w:tc>
        <w:tc>
          <w:tcPr>
            <w:tcW w:type="dxa" w:w="1080"/>
          </w:tcPr>
          <w:p>
            <w:r>
              <w:rPr>
                <w:sz w:val="16"/>
              </w:rPr>
              <w:t>[-0.85, -0.30]</w:t>
            </w:r>
          </w:p>
        </w:tc>
        <w:tc>
          <w:tcPr>
            <w:tcW w:type="dxa" w:w="1080"/>
          </w:tcPr>
          <w:p>
            <w:r>
              <w:rPr>
                <w:sz w:val="16"/>
              </w:rPr>
              <w:t>0.0170</w:t>
            </w:r>
          </w:p>
        </w:tc>
        <w:tc>
          <w:tcPr>
            <w:tcW w:type="dxa" w:w="1080"/>
          </w:tcPr>
          <w:p>
            <w:r>
              <w:rPr>
                <w:sz w:val="16"/>
              </w:rPr>
              <w:t>-1.408</w:t>
            </w:r>
          </w:p>
        </w:tc>
      </w:tr>
      <w:tr>
        <w:tc>
          <w:tcPr>
            <w:tcW w:type="dxa" w:w="1080"/>
          </w:tcPr>
          <w:p>
            <w:r>
              <w:rPr>
                <w:sz w:val="16"/>
              </w:rPr>
              <w:t>DALS_Acc vs LARS</w:t>
            </w:r>
          </w:p>
        </w:tc>
        <w:tc>
          <w:tcPr>
            <w:tcW w:type="dxa" w:w="1080"/>
          </w:tcPr>
          <w:p>
            <w:r>
              <w:rPr>
                <w:sz w:val="16"/>
              </w:rPr>
              <w:t>5</w:t>
            </w:r>
          </w:p>
        </w:tc>
        <w:tc>
          <w:tcPr>
            <w:tcW w:type="dxa" w:w="1080"/>
          </w:tcPr>
          <w:p>
            <w:r>
              <w:rPr>
                <w:sz w:val="16"/>
              </w:rPr>
              <w:t>86.83</w:t>
            </w:r>
          </w:p>
        </w:tc>
        <w:tc>
          <w:tcPr>
            <w:tcW w:type="dxa" w:w="1080"/>
          </w:tcPr>
          <w:p>
            <w:r>
              <w:rPr>
                <w:sz w:val="16"/>
              </w:rPr>
              <w:t>86.34</w:t>
            </w:r>
          </w:p>
        </w:tc>
        <w:tc>
          <w:tcPr>
            <w:tcW w:type="dxa" w:w="1080"/>
          </w:tcPr>
          <w:p>
            <w:r>
              <w:rPr>
                <w:sz w:val="16"/>
              </w:rPr>
              <w:t>-0.49</w:t>
            </w:r>
          </w:p>
        </w:tc>
        <w:tc>
          <w:tcPr>
            <w:tcW w:type="dxa" w:w="1080"/>
          </w:tcPr>
          <w:p>
            <w:r>
              <w:rPr>
                <w:sz w:val="16"/>
              </w:rPr>
              <w:t>[-0.94, -0.18]</w:t>
            </w:r>
          </w:p>
        </w:tc>
        <w:tc>
          <w:tcPr>
            <w:tcW w:type="dxa" w:w="1080"/>
          </w:tcPr>
          <w:p>
            <w:r>
              <w:rPr>
                <w:sz w:val="16"/>
              </w:rPr>
              <w:t>0.0971</w:t>
            </w:r>
          </w:p>
        </w:tc>
        <w:tc>
          <w:tcPr>
            <w:tcW w:type="dxa" w:w="1080"/>
          </w:tcPr>
          <w:p>
            <w:r>
              <w:rPr>
                <w:sz w:val="16"/>
              </w:rPr>
              <w:t>-0.772</w:t>
            </w:r>
          </w:p>
        </w:tc>
      </w:tr>
      <w:tr>
        <w:tc>
          <w:tcPr>
            <w:tcW w:type="dxa" w:w="1080"/>
          </w:tcPr>
          <w:p>
            <w:r>
              <w:rPr>
                <w:sz w:val="16"/>
              </w:rPr>
              <w:t>DALS_Acc vs Lion</w:t>
            </w:r>
          </w:p>
        </w:tc>
        <w:tc>
          <w:tcPr>
            <w:tcW w:type="dxa" w:w="1080"/>
          </w:tcPr>
          <w:p>
            <w:r>
              <w:rPr>
                <w:sz w:val="16"/>
              </w:rPr>
              <w:t>5</w:t>
            </w:r>
          </w:p>
        </w:tc>
        <w:tc>
          <w:tcPr>
            <w:tcW w:type="dxa" w:w="1080"/>
          </w:tcPr>
          <w:p>
            <w:r>
              <w:rPr>
                <w:sz w:val="16"/>
              </w:rPr>
              <w:t>86.91</w:t>
            </w:r>
          </w:p>
        </w:tc>
        <w:tc>
          <w:tcPr>
            <w:tcW w:type="dxa" w:w="1080"/>
          </w:tcPr>
          <w:p>
            <w:r>
              <w:rPr>
                <w:sz w:val="16"/>
              </w:rPr>
              <w:t>86.34</w:t>
            </w:r>
          </w:p>
        </w:tc>
        <w:tc>
          <w:tcPr>
            <w:tcW w:type="dxa" w:w="1080"/>
          </w:tcPr>
          <w:p>
            <w:r>
              <w:rPr>
                <w:sz w:val="16"/>
              </w:rPr>
              <w:t>-0.57</w:t>
            </w:r>
          </w:p>
        </w:tc>
        <w:tc>
          <w:tcPr>
            <w:tcW w:type="dxa" w:w="1080"/>
          </w:tcPr>
          <w:p>
            <w:r>
              <w:rPr>
                <w:sz w:val="16"/>
              </w:rPr>
              <w:t>[-0.69, -0.45]</w:t>
            </w:r>
          </w:p>
        </w:tc>
        <w:tc>
          <w:tcPr>
            <w:tcW w:type="dxa" w:w="1080"/>
          </w:tcPr>
          <w:p>
            <w:r>
              <w:rPr>
                <w:sz w:val="16"/>
              </w:rPr>
              <w:t>0.0011</w:t>
            </w:r>
          </w:p>
        </w:tc>
        <w:tc>
          <w:tcPr>
            <w:tcW w:type="dxa" w:w="1080"/>
          </w:tcPr>
          <w:p>
            <w:r>
              <w:rPr>
                <w:sz w:val="16"/>
              </w:rPr>
              <w:t>-2.996</w:t>
            </w:r>
          </w:p>
        </w:tc>
      </w:tr>
      <w:tr>
        <w:tc>
          <w:tcPr>
            <w:tcW w:type="dxa" w:w="1080"/>
          </w:tcPr>
          <w:p>
            <w:r>
              <w:rPr>
                <w:sz w:val="16"/>
              </w:rPr>
              <w:t>DALS_Acc vs Lookahead</w:t>
            </w:r>
          </w:p>
        </w:tc>
        <w:tc>
          <w:tcPr>
            <w:tcW w:type="dxa" w:w="1080"/>
          </w:tcPr>
          <w:p>
            <w:r>
              <w:rPr>
                <w:sz w:val="16"/>
              </w:rPr>
              <w:t>5</w:t>
            </w:r>
          </w:p>
        </w:tc>
        <w:tc>
          <w:tcPr>
            <w:tcW w:type="dxa" w:w="1080"/>
          </w:tcPr>
          <w:p>
            <w:r>
              <w:rPr>
                <w:sz w:val="16"/>
              </w:rPr>
              <w:t>87.39</w:t>
            </w:r>
          </w:p>
        </w:tc>
        <w:tc>
          <w:tcPr>
            <w:tcW w:type="dxa" w:w="1080"/>
          </w:tcPr>
          <w:p>
            <w:r>
              <w:rPr>
                <w:sz w:val="16"/>
              </w:rPr>
              <w:t>86.34</w:t>
            </w:r>
          </w:p>
        </w:tc>
        <w:tc>
          <w:tcPr>
            <w:tcW w:type="dxa" w:w="1080"/>
          </w:tcPr>
          <w:p>
            <w:r>
              <w:rPr>
                <w:sz w:val="16"/>
              </w:rPr>
              <w:t>-1.05</w:t>
            </w:r>
          </w:p>
        </w:tc>
        <w:tc>
          <w:tcPr>
            <w:tcW w:type="dxa" w:w="1080"/>
          </w:tcPr>
          <w:p>
            <w:r>
              <w:rPr>
                <w:sz w:val="16"/>
              </w:rPr>
              <w:t>[-1.46, -0.61]</w:t>
            </w:r>
          </w:p>
        </w:tc>
        <w:tc>
          <w:tcPr>
            <w:tcW w:type="dxa" w:w="1080"/>
          </w:tcPr>
          <w:p>
            <w:r>
              <w:rPr>
                <w:sz w:val="16"/>
              </w:rPr>
              <w:t>0.0101</w:t>
            </w:r>
          </w:p>
        </w:tc>
        <w:tc>
          <w:tcPr>
            <w:tcW w:type="dxa" w:w="1080"/>
          </w:tcPr>
          <w:p>
            <w:r>
              <w:rPr>
                <w:sz w:val="16"/>
              </w:rPr>
              <w:t>-1.642</w:t>
            </w:r>
          </w:p>
        </w:tc>
      </w:tr>
      <w:tr>
        <w:tc>
          <w:tcPr>
            <w:tcW w:type="dxa" w:w="1080"/>
          </w:tcPr>
          <w:p>
            <w:r>
              <w:rPr>
                <w:sz w:val="16"/>
              </w:rPr>
              <w:t>DALS_Acc vs RAdam</w:t>
            </w:r>
          </w:p>
        </w:tc>
        <w:tc>
          <w:tcPr>
            <w:tcW w:type="dxa" w:w="1080"/>
          </w:tcPr>
          <w:p>
            <w:r>
              <w:rPr>
                <w:sz w:val="16"/>
              </w:rPr>
              <w:t>5</w:t>
            </w:r>
          </w:p>
        </w:tc>
        <w:tc>
          <w:tcPr>
            <w:tcW w:type="dxa" w:w="1080"/>
          </w:tcPr>
          <w:p>
            <w:r>
              <w:rPr>
                <w:sz w:val="16"/>
              </w:rPr>
              <w:t>87.18</w:t>
            </w:r>
          </w:p>
        </w:tc>
        <w:tc>
          <w:tcPr>
            <w:tcW w:type="dxa" w:w="1080"/>
          </w:tcPr>
          <w:p>
            <w:r>
              <w:rPr>
                <w:sz w:val="16"/>
              </w:rPr>
              <w:t>86.34</w:t>
            </w:r>
          </w:p>
        </w:tc>
        <w:tc>
          <w:tcPr>
            <w:tcW w:type="dxa" w:w="1080"/>
          </w:tcPr>
          <w:p>
            <w:r>
              <w:rPr>
                <w:sz w:val="16"/>
              </w:rPr>
              <w:t>-0.84</w:t>
            </w:r>
          </w:p>
        </w:tc>
        <w:tc>
          <w:tcPr>
            <w:tcW w:type="dxa" w:w="1080"/>
          </w:tcPr>
          <w:p>
            <w:r>
              <w:rPr>
                <w:sz w:val="16"/>
              </w:rPr>
              <w:t>[-1.34, -0.18]</w:t>
            </w:r>
          </w:p>
        </w:tc>
        <w:tc>
          <w:tcPr>
            <w:tcW w:type="dxa" w:w="1080"/>
          </w:tcPr>
          <w:p>
            <w:r>
              <w:rPr>
                <w:sz w:val="16"/>
              </w:rPr>
              <w:t>0.0634</w:t>
            </w:r>
          </w:p>
        </w:tc>
        <w:tc>
          <w:tcPr>
            <w:tcW w:type="dxa" w:w="1080"/>
          </w:tcPr>
          <w:p>
            <w:r>
              <w:rPr>
                <w:sz w:val="16"/>
              </w:rPr>
              <w:t>-0.912</w:t>
            </w:r>
          </w:p>
        </w:tc>
      </w:tr>
      <w:tr>
        <w:tc>
          <w:tcPr>
            <w:tcW w:type="dxa" w:w="1080"/>
          </w:tcPr>
          <w:p>
            <w:r>
              <w:rPr>
                <w:sz w:val="16"/>
              </w:rPr>
              <w:t>DALS_Acc vs SAM</w:t>
            </w:r>
          </w:p>
        </w:tc>
        <w:tc>
          <w:tcPr>
            <w:tcW w:type="dxa" w:w="1080"/>
          </w:tcPr>
          <w:p>
            <w:r>
              <w:rPr>
                <w:sz w:val="16"/>
              </w:rPr>
              <w:t>5</w:t>
            </w:r>
          </w:p>
        </w:tc>
        <w:tc>
          <w:tcPr>
            <w:tcW w:type="dxa" w:w="1080"/>
          </w:tcPr>
          <w:p>
            <w:r>
              <w:rPr>
                <w:sz w:val="16"/>
              </w:rPr>
              <w:t>86.55</w:t>
            </w:r>
          </w:p>
        </w:tc>
        <w:tc>
          <w:tcPr>
            <w:tcW w:type="dxa" w:w="1080"/>
          </w:tcPr>
          <w:p>
            <w:r>
              <w:rPr>
                <w:sz w:val="16"/>
              </w:rPr>
              <w:t>86.34</w:t>
            </w:r>
          </w:p>
        </w:tc>
        <w:tc>
          <w:tcPr>
            <w:tcW w:type="dxa" w:w="1080"/>
          </w:tcPr>
          <w:p>
            <w:r>
              <w:rPr>
                <w:sz w:val="16"/>
              </w:rPr>
              <w:t>-0.21</w:t>
            </w:r>
          </w:p>
        </w:tc>
        <w:tc>
          <w:tcPr>
            <w:tcW w:type="dxa" w:w="1080"/>
          </w:tcPr>
          <w:p>
            <w:r>
              <w:rPr>
                <w:sz w:val="16"/>
              </w:rPr>
              <w:t>[-0.69, 0.17]</w:t>
            </w:r>
          </w:p>
        </w:tc>
        <w:tc>
          <w:tcPr>
            <w:tcW w:type="dxa" w:w="1080"/>
          </w:tcPr>
          <w:p>
            <w:r>
              <w:rPr>
                <w:sz w:val="16"/>
              </w:rPr>
              <w:t>0.4351</w:t>
            </w:r>
          </w:p>
        </w:tc>
        <w:tc>
          <w:tcPr>
            <w:tcW w:type="dxa" w:w="1080"/>
          </w:tcPr>
          <w:p>
            <w:r>
              <w:rPr>
                <w:sz w:val="16"/>
              </w:rPr>
              <w:t>-0.310</w:t>
            </w:r>
          </w:p>
        </w:tc>
      </w:tr>
      <w:tr>
        <w:tc>
          <w:tcPr>
            <w:tcW w:type="dxa" w:w="1080"/>
          </w:tcPr>
          <w:p>
            <w:r>
              <w:rPr>
                <w:sz w:val="16"/>
              </w:rPr>
              <w:t>DALS_Acc vs SAM_Disc</w:t>
            </w:r>
          </w:p>
        </w:tc>
        <w:tc>
          <w:tcPr>
            <w:tcW w:type="dxa" w:w="1080"/>
          </w:tcPr>
          <w:p>
            <w:r>
              <w:rPr>
                <w:sz w:val="16"/>
              </w:rPr>
              <w:t>5</w:t>
            </w:r>
          </w:p>
        </w:tc>
        <w:tc>
          <w:tcPr>
            <w:tcW w:type="dxa" w:w="1080"/>
          </w:tcPr>
          <w:p>
            <w:r>
              <w:rPr>
                <w:sz w:val="16"/>
              </w:rPr>
              <w:t>81.31</w:t>
            </w:r>
          </w:p>
        </w:tc>
        <w:tc>
          <w:tcPr>
            <w:tcW w:type="dxa" w:w="1080"/>
          </w:tcPr>
          <w:p>
            <w:r>
              <w:rPr>
                <w:sz w:val="16"/>
              </w:rPr>
              <w:t>86.34</w:t>
            </w:r>
          </w:p>
        </w:tc>
        <w:tc>
          <w:tcPr>
            <w:tcW w:type="dxa" w:w="1080"/>
          </w:tcPr>
          <w:p>
            <w:r>
              <w:rPr>
                <w:sz w:val="16"/>
              </w:rPr>
              <w:t>+5.04</w:t>
            </w:r>
          </w:p>
        </w:tc>
        <w:tc>
          <w:tcPr>
            <w:tcW w:type="dxa" w:w="1080"/>
          </w:tcPr>
          <w:p>
            <w:r>
              <w:rPr>
                <w:sz w:val="16"/>
              </w:rPr>
              <w:t>[4.63, 5.36]</w:t>
            </w:r>
          </w:p>
        </w:tc>
        <w:tc>
          <w:tcPr>
            <w:tcW w:type="dxa" w:w="1080"/>
          </w:tcPr>
          <w:p>
            <w:r>
              <w:rPr>
                <w:sz w:val="16"/>
              </w:rPr>
              <w:t>0.0000</w:t>
            </w:r>
          </w:p>
        </w:tc>
        <w:tc>
          <w:tcPr>
            <w:tcW w:type="dxa" w:w="1080"/>
          </w:tcPr>
          <w:p>
            <w:r>
              <w:rPr>
                <w:sz w:val="16"/>
              </w:rPr>
              <w:t>+8.731</w:t>
            </w:r>
          </w:p>
        </w:tc>
      </w:tr>
      <w:tr>
        <w:tc>
          <w:tcPr>
            <w:tcW w:type="dxa" w:w="1080"/>
          </w:tcPr>
          <w:p>
            <w:r>
              <w:rPr>
                <w:sz w:val="16"/>
              </w:rPr>
              <w:t>DALS_Acc vs SGDR</w:t>
            </w:r>
          </w:p>
        </w:tc>
        <w:tc>
          <w:tcPr>
            <w:tcW w:type="dxa" w:w="1080"/>
          </w:tcPr>
          <w:p>
            <w:r>
              <w:rPr>
                <w:sz w:val="16"/>
              </w:rPr>
              <w:t>5</w:t>
            </w:r>
          </w:p>
        </w:tc>
        <w:tc>
          <w:tcPr>
            <w:tcW w:type="dxa" w:w="1080"/>
          </w:tcPr>
          <w:p>
            <w:r>
              <w:rPr>
                <w:sz w:val="16"/>
              </w:rPr>
              <w:t>86.43</w:t>
            </w:r>
          </w:p>
        </w:tc>
        <w:tc>
          <w:tcPr>
            <w:tcW w:type="dxa" w:w="1080"/>
          </w:tcPr>
          <w:p>
            <w:r>
              <w:rPr>
                <w:sz w:val="16"/>
              </w:rPr>
              <w:t>86.34</w:t>
            </w:r>
          </w:p>
        </w:tc>
        <w:tc>
          <w:tcPr>
            <w:tcW w:type="dxa" w:w="1080"/>
          </w:tcPr>
          <w:p>
            <w:r>
              <w:rPr>
                <w:sz w:val="16"/>
              </w:rPr>
              <w:t>-0.09</w:t>
            </w:r>
          </w:p>
        </w:tc>
        <w:tc>
          <w:tcPr>
            <w:tcW w:type="dxa" w:w="1080"/>
          </w:tcPr>
          <w:p>
            <w:r>
              <w:rPr>
                <w:sz w:val="16"/>
              </w:rPr>
              <w:t>[-0.32, 0.08]</w:t>
            </w:r>
          </w:p>
        </w:tc>
        <w:tc>
          <w:tcPr>
            <w:tcW w:type="dxa" w:w="1080"/>
          </w:tcPr>
          <w:p>
            <w:r>
              <w:rPr>
                <w:sz w:val="16"/>
              </w:rPr>
              <w:t>0.5211</w:t>
            </w:r>
          </w:p>
        </w:tc>
        <w:tc>
          <w:tcPr>
            <w:tcW w:type="dxa" w:w="1080"/>
          </w:tcPr>
          <w:p>
            <w:r>
              <w:rPr>
                <w:sz w:val="16"/>
              </w:rPr>
              <w:t>-0.251</w:t>
            </w:r>
          </w:p>
        </w:tc>
      </w:tr>
      <w:tr>
        <w:tc>
          <w:tcPr>
            <w:tcW w:type="dxa" w:w="1080"/>
          </w:tcPr>
          <w:p>
            <w:r>
              <w:rPr>
                <w:sz w:val="16"/>
              </w:rPr>
              <w:t>DALS_Acc vs STLR_Disc</w:t>
            </w:r>
          </w:p>
        </w:tc>
        <w:tc>
          <w:tcPr>
            <w:tcW w:type="dxa" w:w="1080"/>
          </w:tcPr>
          <w:p>
            <w:r>
              <w:rPr>
                <w:sz w:val="16"/>
              </w:rPr>
              <w:t>5</w:t>
            </w:r>
          </w:p>
        </w:tc>
        <w:tc>
          <w:tcPr>
            <w:tcW w:type="dxa" w:w="1080"/>
          </w:tcPr>
          <w:p>
            <w:r>
              <w:rPr>
                <w:sz w:val="16"/>
              </w:rPr>
              <w:t>72.90</w:t>
            </w:r>
          </w:p>
        </w:tc>
        <w:tc>
          <w:tcPr>
            <w:tcW w:type="dxa" w:w="1080"/>
          </w:tcPr>
          <w:p>
            <w:r>
              <w:rPr>
                <w:sz w:val="16"/>
              </w:rPr>
              <w:t>86.34</w:t>
            </w:r>
          </w:p>
        </w:tc>
        <w:tc>
          <w:tcPr>
            <w:tcW w:type="dxa" w:w="1080"/>
          </w:tcPr>
          <w:p>
            <w:r>
              <w:rPr>
                <w:sz w:val="16"/>
              </w:rPr>
              <w:t>+13.44</w:t>
            </w:r>
          </w:p>
        </w:tc>
        <w:tc>
          <w:tcPr>
            <w:tcW w:type="dxa" w:w="1080"/>
          </w:tcPr>
          <w:p>
            <w:r>
              <w:rPr>
                <w:sz w:val="16"/>
              </w:rPr>
              <w:t>[12.52, 14.41]</w:t>
            </w:r>
          </w:p>
        </w:tc>
        <w:tc>
          <w:tcPr>
            <w:tcW w:type="dxa" w:w="1080"/>
          </w:tcPr>
          <w:p>
            <w:r>
              <w:rPr>
                <w:sz w:val="16"/>
              </w:rPr>
              <w:t>0.0000</w:t>
            </w:r>
          </w:p>
        </w:tc>
        <w:tc>
          <w:tcPr>
            <w:tcW w:type="dxa" w:w="1080"/>
          </w:tcPr>
          <w:p>
            <w:r>
              <w:rPr>
                <w:sz w:val="16"/>
              </w:rPr>
              <w:t>+8.760</w:t>
            </w:r>
          </w:p>
        </w:tc>
      </w:tr>
      <w:tr>
        <w:tc>
          <w:tcPr>
            <w:tcW w:type="dxa" w:w="1080"/>
          </w:tcPr>
          <w:p>
            <w:r>
              <w:rPr>
                <w:sz w:val="16"/>
              </w:rPr>
              <w:t>DALS_Fast vs AdaBound</w:t>
            </w:r>
          </w:p>
        </w:tc>
        <w:tc>
          <w:tcPr>
            <w:tcW w:type="dxa" w:w="1080"/>
          </w:tcPr>
          <w:p>
            <w:r>
              <w:rPr>
                <w:sz w:val="16"/>
              </w:rPr>
              <w:t>5</w:t>
            </w:r>
          </w:p>
        </w:tc>
        <w:tc>
          <w:tcPr>
            <w:tcW w:type="dxa" w:w="1080"/>
          </w:tcPr>
          <w:p>
            <w:r>
              <w:rPr>
                <w:sz w:val="16"/>
              </w:rPr>
              <w:t>82.48</w:t>
            </w:r>
          </w:p>
        </w:tc>
        <w:tc>
          <w:tcPr>
            <w:tcW w:type="dxa" w:w="1080"/>
          </w:tcPr>
          <w:p>
            <w:r>
              <w:rPr>
                <w:sz w:val="16"/>
              </w:rPr>
              <w:t>85.51</w:t>
            </w:r>
          </w:p>
        </w:tc>
        <w:tc>
          <w:tcPr>
            <w:tcW w:type="dxa" w:w="1080"/>
          </w:tcPr>
          <w:p>
            <w:r>
              <w:rPr>
                <w:sz w:val="16"/>
              </w:rPr>
              <w:t>+3.04</w:t>
            </w:r>
          </w:p>
        </w:tc>
        <w:tc>
          <w:tcPr>
            <w:tcW w:type="dxa" w:w="1080"/>
          </w:tcPr>
          <w:p>
            <w:r>
              <w:rPr>
                <w:sz w:val="16"/>
              </w:rPr>
              <w:t>[1.33, 4.26]</w:t>
            </w:r>
          </w:p>
        </w:tc>
        <w:tc>
          <w:tcPr>
            <w:tcW w:type="dxa" w:w="1080"/>
          </w:tcPr>
          <w:p>
            <w:r>
              <w:rPr>
                <w:sz w:val="16"/>
              </w:rPr>
              <w:t>0.0280</w:t>
            </w:r>
          </w:p>
        </w:tc>
        <w:tc>
          <w:tcPr>
            <w:tcW w:type="dxa" w:w="1080"/>
          </w:tcPr>
          <w:p>
            <w:r>
              <w:rPr>
                <w:sz w:val="16"/>
              </w:rPr>
              <w:t>+1.206</w:t>
            </w:r>
          </w:p>
        </w:tc>
      </w:tr>
      <w:tr>
        <w:tc>
          <w:tcPr>
            <w:tcW w:type="dxa" w:w="1080"/>
          </w:tcPr>
          <w:p>
            <w:r>
              <w:rPr>
                <w:sz w:val="16"/>
              </w:rPr>
              <w:t>DALS_Fast vs Adam</w:t>
            </w:r>
          </w:p>
        </w:tc>
        <w:tc>
          <w:tcPr>
            <w:tcW w:type="dxa" w:w="1080"/>
          </w:tcPr>
          <w:p>
            <w:r>
              <w:rPr>
                <w:sz w:val="16"/>
              </w:rPr>
              <w:t>5</w:t>
            </w:r>
          </w:p>
        </w:tc>
        <w:tc>
          <w:tcPr>
            <w:tcW w:type="dxa" w:w="1080"/>
          </w:tcPr>
          <w:p>
            <w:r>
              <w:rPr>
                <w:sz w:val="16"/>
              </w:rPr>
              <w:t>87.10</w:t>
            </w:r>
          </w:p>
        </w:tc>
        <w:tc>
          <w:tcPr>
            <w:tcW w:type="dxa" w:w="1080"/>
          </w:tcPr>
          <w:p>
            <w:r>
              <w:rPr>
                <w:sz w:val="16"/>
              </w:rPr>
              <w:t>85.51</w:t>
            </w:r>
          </w:p>
        </w:tc>
        <w:tc>
          <w:tcPr>
            <w:tcW w:type="dxa" w:w="1080"/>
          </w:tcPr>
          <w:p>
            <w:r>
              <w:rPr>
                <w:sz w:val="16"/>
              </w:rPr>
              <w:t>-1.59</w:t>
            </w:r>
          </w:p>
        </w:tc>
        <w:tc>
          <w:tcPr>
            <w:tcW w:type="dxa" w:w="1080"/>
          </w:tcPr>
          <w:p>
            <w:r>
              <w:rPr>
                <w:sz w:val="16"/>
              </w:rPr>
              <w:t>[-1.80, -1.32]</w:t>
            </w:r>
          </w:p>
        </w:tc>
        <w:tc>
          <w:tcPr>
            <w:tcW w:type="dxa" w:w="1080"/>
          </w:tcPr>
          <w:p>
            <w:r>
              <w:rPr>
                <w:sz w:val="16"/>
              </w:rPr>
              <w:t>0.0004</w:t>
            </w:r>
          </w:p>
        </w:tc>
        <w:tc>
          <w:tcPr>
            <w:tcW w:type="dxa" w:w="1080"/>
          </w:tcPr>
          <w:p>
            <w:r>
              <w:rPr>
                <w:sz w:val="16"/>
              </w:rPr>
              <w:t>-3.992</w:t>
            </w:r>
          </w:p>
        </w:tc>
      </w:tr>
      <w:tr>
        <w:tc>
          <w:tcPr>
            <w:tcW w:type="dxa" w:w="1080"/>
          </w:tcPr>
          <w:p>
            <w:r>
              <w:rPr>
                <w:sz w:val="16"/>
              </w:rPr>
              <w:t>DALS_Fast vs AdamW</w:t>
            </w:r>
          </w:p>
        </w:tc>
        <w:tc>
          <w:tcPr>
            <w:tcW w:type="dxa" w:w="1080"/>
          </w:tcPr>
          <w:p>
            <w:r>
              <w:rPr>
                <w:sz w:val="16"/>
              </w:rPr>
              <w:t>5</w:t>
            </w:r>
          </w:p>
        </w:tc>
        <w:tc>
          <w:tcPr>
            <w:tcW w:type="dxa" w:w="1080"/>
          </w:tcPr>
          <w:p>
            <w:r>
              <w:rPr>
                <w:sz w:val="16"/>
              </w:rPr>
              <w:t>87.20</w:t>
            </w:r>
          </w:p>
        </w:tc>
        <w:tc>
          <w:tcPr>
            <w:tcW w:type="dxa" w:w="1080"/>
          </w:tcPr>
          <w:p>
            <w:r>
              <w:rPr>
                <w:sz w:val="16"/>
              </w:rPr>
              <w:t>85.51</w:t>
            </w:r>
          </w:p>
        </w:tc>
        <w:tc>
          <w:tcPr>
            <w:tcW w:type="dxa" w:w="1080"/>
          </w:tcPr>
          <w:p>
            <w:r>
              <w:rPr>
                <w:sz w:val="16"/>
              </w:rPr>
              <w:t>-1.69</w:t>
            </w:r>
          </w:p>
        </w:tc>
        <w:tc>
          <w:tcPr>
            <w:tcW w:type="dxa" w:w="1080"/>
          </w:tcPr>
          <w:p>
            <w:r>
              <w:rPr>
                <w:sz w:val="16"/>
              </w:rPr>
              <w:t>[-1.77, -1.58]</w:t>
            </w:r>
          </w:p>
        </w:tc>
        <w:tc>
          <w:tcPr>
            <w:tcW w:type="dxa" w:w="1080"/>
          </w:tcPr>
          <w:p>
            <w:r>
              <w:rPr>
                <w:sz w:val="16"/>
              </w:rPr>
              <w:t>0.0000</w:t>
            </w:r>
          </w:p>
        </w:tc>
        <w:tc>
          <w:tcPr>
            <w:tcW w:type="dxa" w:w="1080"/>
          </w:tcPr>
          <w:p>
            <w:r>
              <w:rPr>
                <w:sz w:val="16"/>
              </w:rPr>
              <w:t>-10.674</w:t>
            </w:r>
          </w:p>
        </w:tc>
      </w:tr>
      <w:tr>
        <w:tc>
          <w:tcPr>
            <w:tcW w:type="dxa" w:w="1080"/>
          </w:tcPr>
          <w:p>
            <w:r>
              <w:rPr>
                <w:sz w:val="16"/>
              </w:rPr>
              <w:t>DALS_Fast vs Cosine_SGD</w:t>
            </w:r>
          </w:p>
        </w:tc>
        <w:tc>
          <w:tcPr>
            <w:tcW w:type="dxa" w:w="1080"/>
          </w:tcPr>
          <w:p>
            <w:r>
              <w:rPr>
                <w:sz w:val="16"/>
              </w:rPr>
              <w:t>5</w:t>
            </w:r>
          </w:p>
        </w:tc>
        <w:tc>
          <w:tcPr>
            <w:tcW w:type="dxa" w:w="1080"/>
          </w:tcPr>
          <w:p>
            <w:r>
              <w:rPr>
                <w:sz w:val="16"/>
              </w:rPr>
              <w:t>86.13</w:t>
            </w:r>
          </w:p>
        </w:tc>
        <w:tc>
          <w:tcPr>
            <w:tcW w:type="dxa" w:w="1080"/>
          </w:tcPr>
          <w:p>
            <w:r>
              <w:rPr>
                <w:sz w:val="16"/>
              </w:rPr>
              <w:t>85.51</w:t>
            </w:r>
          </w:p>
        </w:tc>
        <w:tc>
          <w:tcPr>
            <w:tcW w:type="dxa" w:w="1080"/>
          </w:tcPr>
          <w:p>
            <w:r>
              <w:rPr>
                <w:sz w:val="16"/>
              </w:rPr>
              <w:t>-0.62</w:t>
            </w:r>
          </w:p>
        </w:tc>
        <w:tc>
          <w:tcPr>
            <w:tcW w:type="dxa" w:w="1080"/>
          </w:tcPr>
          <w:p>
            <w:r>
              <w:rPr>
                <w:sz w:val="16"/>
              </w:rPr>
              <w:t>[-0.74, -0.47]</w:t>
            </w:r>
          </w:p>
        </w:tc>
        <w:tc>
          <w:tcPr>
            <w:tcW w:type="dxa" w:w="1080"/>
          </w:tcPr>
          <w:p>
            <w:r>
              <w:rPr>
                <w:sz w:val="16"/>
              </w:rPr>
              <w:t>0.0015</w:t>
            </w:r>
          </w:p>
        </w:tc>
        <w:tc>
          <w:tcPr>
            <w:tcW w:type="dxa" w:w="1080"/>
          </w:tcPr>
          <w:p>
            <w:r>
              <w:rPr>
                <w:sz w:val="16"/>
              </w:rPr>
              <w:t>-2.761</w:t>
            </w:r>
          </w:p>
        </w:tc>
      </w:tr>
      <w:tr>
        <w:tc>
          <w:tcPr>
            <w:tcW w:type="dxa" w:w="1080"/>
          </w:tcPr>
          <w:p>
            <w:r>
              <w:rPr>
                <w:sz w:val="16"/>
              </w:rPr>
              <w:t>DALS_Fast vs DALS</w:t>
            </w:r>
          </w:p>
        </w:tc>
        <w:tc>
          <w:tcPr>
            <w:tcW w:type="dxa" w:w="1080"/>
          </w:tcPr>
          <w:p>
            <w:r>
              <w:rPr>
                <w:sz w:val="16"/>
              </w:rPr>
              <w:t>5</w:t>
            </w:r>
          </w:p>
        </w:tc>
        <w:tc>
          <w:tcPr>
            <w:tcW w:type="dxa" w:w="1080"/>
          </w:tcPr>
          <w:p>
            <w:r>
              <w:rPr>
                <w:sz w:val="16"/>
              </w:rPr>
              <w:t>85.94</w:t>
            </w:r>
          </w:p>
        </w:tc>
        <w:tc>
          <w:tcPr>
            <w:tcW w:type="dxa" w:w="1080"/>
          </w:tcPr>
          <w:p>
            <w:r>
              <w:rPr>
                <w:sz w:val="16"/>
              </w:rPr>
              <w:t>85.51</w:t>
            </w:r>
          </w:p>
        </w:tc>
        <w:tc>
          <w:tcPr>
            <w:tcW w:type="dxa" w:w="1080"/>
          </w:tcPr>
          <w:p>
            <w:r>
              <w:rPr>
                <w:sz w:val="16"/>
              </w:rPr>
              <w:t>-0.43</w:t>
            </w:r>
          </w:p>
        </w:tc>
        <w:tc>
          <w:tcPr>
            <w:tcW w:type="dxa" w:w="1080"/>
          </w:tcPr>
          <w:p>
            <w:r>
              <w:rPr>
                <w:sz w:val="16"/>
              </w:rPr>
              <w:t>[-0.53, -0.33]</w:t>
            </w:r>
          </w:p>
        </w:tc>
        <w:tc>
          <w:tcPr>
            <w:tcW w:type="dxa" w:w="1080"/>
          </w:tcPr>
          <w:p>
            <w:r>
              <w:rPr>
                <w:sz w:val="16"/>
              </w:rPr>
              <w:t>0.0019</w:t>
            </w:r>
          </w:p>
        </w:tc>
        <w:tc>
          <w:tcPr>
            <w:tcW w:type="dxa" w:w="1080"/>
          </w:tcPr>
          <w:p>
            <w:r>
              <w:rPr>
                <w:sz w:val="16"/>
              </w:rPr>
              <w:t>-2.618</w:t>
            </w:r>
          </w:p>
        </w:tc>
      </w:tr>
      <w:tr>
        <w:tc>
          <w:tcPr>
            <w:tcW w:type="dxa" w:w="1080"/>
          </w:tcPr>
          <w:p>
            <w:r>
              <w:rPr>
                <w:sz w:val="16"/>
              </w:rPr>
              <w:t>DALS_Fast vs DALS_Acc</w:t>
            </w:r>
          </w:p>
        </w:tc>
        <w:tc>
          <w:tcPr>
            <w:tcW w:type="dxa" w:w="1080"/>
          </w:tcPr>
          <w:p>
            <w:r>
              <w:rPr>
                <w:sz w:val="16"/>
              </w:rPr>
              <w:t>5</w:t>
            </w:r>
          </w:p>
        </w:tc>
        <w:tc>
          <w:tcPr>
            <w:tcW w:type="dxa" w:w="1080"/>
          </w:tcPr>
          <w:p>
            <w:r>
              <w:rPr>
                <w:sz w:val="16"/>
              </w:rPr>
              <w:t>86.34</w:t>
            </w:r>
          </w:p>
        </w:tc>
        <w:tc>
          <w:tcPr>
            <w:tcW w:type="dxa" w:w="1080"/>
          </w:tcPr>
          <w:p>
            <w:r>
              <w:rPr>
                <w:sz w:val="16"/>
              </w:rPr>
              <w:t>85.51</w:t>
            </w:r>
          </w:p>
        </w:tc>
        <w:tc>
          <w:tcPr>
            <w:tcW w:type="dxa" w:w="1080"/>
          </w:tcPr>
          <w:p>
            <w:r>
              <w:rPr>
                <w:sz w:val="16"/>
              </w:rPr>
              <w:t>-0.83</w:t>
            </w:r>
          </w:p>
        </w:tc>
        <w:tc>
          <w:tcPr>
            <w:tcW w:type="dxa" w:w="1080"/>
          </w:tcPr>
          <w:p>
            <w:r>
              <w:rPr>
                <w:sz w:val="16"/>
              </w:rPr>
              <w:t>[-1.06, -0.54]</w:t>
            </w:r>
          </w:p>
        </w:tc>
        <w:tc>
          <w:tcPr>
            <w:tcW w:type="dxa" w:w="1080"/>
          </w:tcPr>
          <w:p>
            <w:r>
              <w:rPr>
                <w:sz w:val="16"/>
              </w:rPr>
              <w:t>0.0053</w:t>
            </w:r>
          </w:p>
        </w:tc>
        <w:tc>
          <w:tcPr>
            <w:tcW w:type="dxa" w:w="1080"/>
          </w:tcPr>
          <w:p>
            <w:r>
              <w:rPr>
                <w:sz w:val="16"/>
              </w:rPr>
              <w:t>-1.975</w:t>
            </w:r>
          </w:p>
        </w:tc>
      </w:tr>
      <w:tr>
        <w:tc>
          <w:tcPr>
            <w:tcW w:type="dxa" w:w="1080"/>
          </w:tcPr>
          <w:p>
            <w:r>
              <w:rPr>
                <w:sz w:val="16"/>
              </w:rPr>
              <w:t>DALS_Fast vs Discriminative</w:t>
            </w:r>
          </w:p>
        </w:tc>
        <w:tc>
          <w:tcPr>
            <w:tcW w:type="dxa" w:w="1080"/>
          </w:tcPr>
          <w:p>
            <w:r>
              <w:rPr>
                <w:sz w:val="16"/>
              </w:rPr>
              <w:t>5</w:t>
            </w:r>
          </w:p>
        </w:tc>
        <w:tc>
          <w:tcPr>
            <w:tcW w:type="dxa" w:w="1080"/>
          </w:tcPr>
          <w:p>
            <w:r>
              <w:rPr>
                <w:sz w:val="16"/>
              </w:rPr>
              <w:t>81.40</w:t>
            </w:r>
          </w:p>
        </w:tc>
        <w:tc>
          <w:tcPr>
            <w:tcW w:type="dxa" w:w="1080"/>
          </w:tcPr>
          <w:p>
            <w:r>
              <w:rPr>
                <w:sz w:val="16"/>
              </w:rPr>
              <w:t>85.51</w:t>
            </w:r>
          </w:p>
        </w:tc>
        <w:tc>
          <w:tcPr>
            <w:tcW w:type="dxa" w:w="1080"/>
          </w:tcPr>
          <w:p>
            <w:r>
              <w:rPr>
                <w:sz w:val="16"/>
              </w:rPr>
              <w:t>+4.11</w:t>
            </w:r>
          </w:p>
        </w:tc>
        <w:tc>
          <w:tcPr>
            <w:tcW w:type="dxa" w:w="1080"/>
          </w:tcPr>
          <w:p>
            <w:r>
              <w:rPr>
                <w:sz w:val="16"/>
              </w:rPr>
              <w:t>[4.03, 4.18]</w:t>
            </w:r>
          </w:p>
        </w:tc>
        <w:tc>
          <w:tcPr>
            <w:tcW w:type="dxa" w:w="1080"/>
          </w:tcPr>
          <w:p>
            <w:r>
              <w:rPr>
                <w:sz w:val="16"/>
              </w:rPr>
              <w:t>0.0000</w:t>
            </w:r>
          </w:p>
        </w:tc>
        <w:tc>
          <w:tcPr>
            <w:tcW w:type="dxa" w:w="1080"/>
          </w:tcPr>
          <w:p>
            <w:r>
              <w:rPr>
                <w:sz w:val="16"/>
              </w:rPr>
              <w:t>+31.922</w:t>
            </w:r>
          </w:p>
        </w:tc>
      </w:tr>
      <w:tr>
        <w:tc>
          <w:tcPr>
            <w:tcW w:type="dxa" w:w="1080"/>
          </w:tcPr>
          <w:p>
            <w:r>
              <w:rPr>
                <w:sz w:val="16"/>
              </w:rPr>
              <w:t>DALS_Fast vs Fixed_SGD</w:t>
            </w:r>
          </w:p>
        </w:tc>
        <w:tc>
          <w:tcPr>
            <w:tcW w:type="dxa" w:w="1080"/>
          </w:tcPr>
          <w:p>
            <w:r>
              <w:rPr>
                <w:sz w:val="16"/>
              </w:rPr>
              <w:t>5</w:t>
            </w:r>
          </w:p>
        </w:tc>
        <w:tc>
          <w:tcPr>
            <w:tcW w:type="dxa" w:w="1080"/>
          </w:tcPr>
          <w:p>
            <w:r>
              <w:rPr>
                <w:sz w:val="16"/>
              </w:rPr>
              <w:t>86.56</w:t>
            </w:r>
          </w:p>
        </w:tc>
        <w:tc>
          <w:tcPr>
            <w:tcW w:type="dxa" w:w="1080"/>
          </w:tcPr>
          <w:p>
            <w:r>
              <w:rPr>
                <w:sz w:val="16"/>
              </w:rPr>
              <w:t>85.51</w:t>
            </w:r>
          </w:p>
        </w:tc>
        <w:tc>
          <w:tcPr>
            <w:tcW w:type="dxa" w:w="1080"/>
          </w:tcPr>
          <w:p>
            <w:r>
              <w:rPr>
                <w:sz w:val="16"/>
              </w:rPr>
              <w:t>-1.04</w:t>
            </w:r>
          </w:p>
        </w:tc>
        <w:tc>
          <w:tcPr>
            <w:tcW w:type="dxa" w:w="1080"/>
          </w:tcPr>
          <w:p>
            <w:r>
              <w:rPr>
                <w:sz w:val="16"/>
              </w:rPr>
              <w:t>[-1.20, -0.89]</w:t>
            </w:r>
          </w:p>
        </w:tc>
        <w:tc>
          <w:tcPr>
            <w:tcW w:type="dxa" w:w="1080"/>
          </w:tcPr>
          <w:p>
            <w:r>
              <w:rPr>
                <w:sz w:val="16"/>
              </w:rPr>
              <w:t>0.0003</w:t>
            </w:r>
          </w:p>
        </w:tc>
        <w:tc>
          <w:tcPr>
            <w:tcW w:type="dxa" w:w="1080"/>
          </w:tcPr>
          <w:p>
            <w:r>
              <w:rPr>
                <w:sz w:val="16"/>
              </w:rPr>
              <w:t>-4.138</w:t>
            </w:r>
          </w:p>
        </w:tc>
      </w:tr>
      <w:tr>
        <w:tc>
          <w:tcPr>
            <w:tcW w:type="dxa" w:w="1080"/>
          </w:tcPr>
          <w:p>
            <w:r>
              <w:rPr>
                <w:sz w:val="16"/>
              </w:rPr>
              <w:t>DALS_Fast vs Grokfast</w:t>
            </w:r>
          </w:p>
        </w:tc>
        <w:tc>
          <w:tcPr>
            <w:tcW w:type="dxa" w:w="1080"/>
          </w:tcPr>
          <w:p>
            <w:r>
              <w:rPr>
                <w:sz w:val="16"/>
              </w:rPr>
              <w:t>5</w:t>
            </w:r>
          </w:p>
        </w:tc>
        <w:tc>
          <w:tcPr>
            <w:tcW w:type="dxa" w:w="1080"/>
          </w:tcPr>
          <w:p>
            <w:r>
              <w:rPr>
                <w:sz w:val="16"/>
              </w:rPr>
              <w:t>86.93</w:t>
            </w:r>
          </w:p>
        </w:tc>
        <w:tc>
          <w:tcPr>
            <w:tcW w:type="dxa" w:w="1080"/>
          </w:tcPr>
          <w:p>
            <w:r>
              <w:rPr>
                <w:sz w:val="16"/>
              </w:rPr>
              <w:t>85.51</w:t>
            </w:r>
          </w:p>
        </w:tc>
        <w:tc>
          <w:tcPr>
            <w:tcW w:type="dxa" w:w="1080"/>
          </w:tcPr>
          <w:p>
            <w:r>
              <w:rPr>
                <w:sz w:val="16"/>
              </w:rPr>
              <w:t>-1.42</w:t>
            </w:r>
          </w:p>
        </w:tc>
        <w:tc>
          <w:tcPr>
            <w:tcW w:type="dxa" w:w="1080"/>
          </w:tcPr>
          <w:p>
            <w:r>
              <w:rPr>
                <w:sz w:val="16"/>
              </w:rPr>
              <w:t>[-1.65, -1.16]</w:t>
            </w:r>
          </w:p>
        </w:tc>
        <w:tc>
          <w:tcPr>
            <w:tcW w:type="dxa" w:w="1080"/>
          </w:tcPr>
          <w:p>
            <w:r>
              <w:rPr>
                <w:sz w:val="16"/>
              </w:rPr>
              <w:t>0.0005</w:t>
            </w:r>
          </w:p>
        </w:tc>
        <w:tc>
          <w:tcPr>
            <w:tcW w:type="dxa" w:w="1080"/>
          </w:tcPr>
          <w:p>
            <w:r>
              <w:rPr>
                <w:sz w:val="16"/>
              </w:rPr>
              <w:t>-3.680</w:t>
            </w:r>
          </w:p>
        </w:tc>
      </w:tr>
      <w:tr>
        <w:tc>
          <w:tcPr>
            <w:tcW w:type="dxa" w:w="1080"/>
          </w:tcPr>
          <w:p>
            <w:r>
              <w:rPr>
                <w:sz w:val="16"/>
              </w:rPr>
              <w:t>DALS_Fast vs LARS</w:t>
            </w:r>
          </w:p>
        </w:tc>
        <w:tc>
          <w:tcPr>
            <w:tcW w:type="dxa" w:w="1080"/>
          </w:tcPr>
          <w:p>
            <w:r>
              <w:rPr>
                <w:sz w:val="16"/>
              </w:rPr>
              <w:t>5</w:t>
            </w:r>
          </w:p>
        </w:tc>
        <w:tc>
          <w:tcPr>
            <w:tcW w:type="dxa" w:w="1080"/>
          </w:tcPr>
          <w:p>
            <w:r>
              <w:rPr>
                <w:sz w:val="16"/>
              </w:rPr>
              <w:t>86.83</w:t>
            </w:r>
          </w:p>
        </w:tc>
        <w:tc>
          <w:tcPr>
            <w:tcW w:type="dxa" w:w="1080"/>
          </w:tcPr>
          <w:p>
            <w:r>
              <w:rPr>
                <w:sz w:val="16"/>
              </w:rPr>
              <w:t>85.51</w:t>
            </w:r>
          </w:p>
        </w:tc>
        <w:tc>
          <w:tcPr>
            <w:tcW w:type="dxa" w:w="1080"/>
          </w:tcPr>
          <w:p>
            <w:r>
              <w:rPr>
                <w:sz w:val="16"/>
              </w:rPr>
              <w:t>-1.32</w:t>
            </w:r>
          </w:p>
        </w:tc>
        <w:tc>
          <w:tcPr>
            <w:tcW w:type="dxa" w:w="1080"/>
          </w:tcPr>
          <w:p>
            <w:r>
              <w:rPr>
                <w:sz w:val="16"/>
              </w:rPr>
              <w:t>[-1.50, -1.14]</w:t>
            </w:r>
          </w:p>
        </w:tc>
        <w:tc>
          <w:tcPr>
            <w:tcW w:type="dxa" w:w="1080"/>
          </w:tcPr>
          <w:p>
            <w:r>
              <w:rPr>
                <w:sz w:val="16"/>
              </w:rPr>
              <w:t>0.0002</w:t>
            </w:r>
          </w:p>
        </w:tc>
        <w:tc>
          <w:tcPr>
            <w:tcW w:type="dxa" w:w="1080"/>
          </w:tcPr>
          <w:p>
            <w:r>
              <w:rPr>
                <w:sz w:val="16"/>
              </w:rPr>
              <w:t>-4.537</w:t>
            </w:r>
          </w:p>
        </w:tc>
      </w:tr>
      <w:tr>
        <w:tc>
          <w:tcPr>
            <w:tcW w:type="dxa" w:w="1080"/>
          </w:tcPr>
          <w:p>
            <w:r>
              <w:rPr>
                <w:sz w:val="16"/>
              </w:rPr>
              <w:t>DALS_Fast vs Lion</w:t>
            </w:r>
          </w:p>
        </w:tc>
        <w:tc>
          <w:tcPr>
            <w:tcW w:type="dxa" w:w="1080"/>
          </w:tcPr>
          <w:p>
            <w:r>
              <w:rPr>
                <w:sz w:val="16"/>
              </w:rPr>
              <w:t>5</w:t>
            </w:r>
          </w:p>
        </w:tc>
        <w:tc>
          <w:tcPr>
            <w:tcW w:type="dxa" w:w="1080"/>
          </w:tcPr>
          <w:p>
            <w:r>
              <w:rPr>
                <w:sz w:val="16"/>
              </w:rPr>
              <w:t>86.91</w:t>
            </w:r>
          </w:p>
        </w:tc>
        <w:tc>
          <w:tcPr>
            <w:tcW w:type="dxa" w:w="1080"/>
          </w:tcPr>
          <w:p>
            <w:r>
              <w:rPr>
                <w:sz w:val="16"/>
              </w:rPr>
              <w:t>85.51</w:t>
            </w:r>
          </w:p>
        </w:tc>
        <w:tc>
          <w:tcPr>
            <w:tcW w:type="dxa" w:w="1080"/>
          </w:tcPr>
          <w:p>
            <w:r>
              <w:rPr>
                <w:sz w:val="16"/>
              </w:rPr>
              <w:t>-1.40</w:t>
            </w:r>
          </w:p>
        </w:tc>
        <w:tc>
          <w:tcPr>
            <w:tcW w:type="dxa" w:w="1080"/>
          </w:tcPr>
          <w:p>
            <w:r>
              <w:rPr>
                <w:sz w:val="16"/>
              </w:rPr>
              <w:t>[-1.67, -1.02]</w:t>
            </w:r>
          </w:p>
        </w:tc>
        <w:tc>
          <w:tcPr>
            <w:tcW w:type="dxa" w:w="1080"/>
          </w:tcPr>
          <w:p>
            <w:r>
              <w:rPr>
                <w:sz w:val="16"/>
              </w:rPr>
              <w:t>0.0017</w:t>
            </w:r>
          </w:p>
        </w:tc>
        <w:tc>
          <w:tcPr>
            <w:tcW w:type="dxa" w:w="1080"/>
          </w:tcPr>
          <w:p>
            <w:r>
              <w:rPr>
                <w:sz w:val="16"/>
              </w:rPr>
              <w:t>-2.687</w:t>
            </w:r>
          </w:p>
        </w:tc>
      </w:tr>
      <w:tr>
        <w:tc>
          <w:tcPr>
            <w:tcW w:type="dxa" w:w="1080"/>
          </w:tcPr>
          <w:p>
            <w:r>
              <w:rPr>
                <w:sz w:val="16"/>
              </w:rPr>
              <w:t>DALS_Fast vs Lookahead</w:t>
            </w:r>
          </w:p>
        </w:tc>
        <w:tc>
          <w:tcPr>
            <w:tcW w:type="dxa" w:w="1080"/>
          </w:tcPr>
          <w:p>
            <w:r>
              <w:rPr>
                <w:sz w:val="16"/>
              </w:rPr>
              <w:t>5</w:t>
            </w:r>
          </w:p>
        </w:tc>
        <w:tc>
          <w:tcPr>
            <w:tcW w:type="dxa" w:w="1080"/>
          </w:tcPr>
          <w:p>
            <w:r>
              <w:rPr>
                <w:sz w:val="16"/>
              </w:rPr>
              <w:t>87.39</w:t>
            </w:r>
          </w:p>
        </w:tc>
        <w:tc>
          <w:tcPr>
            <w:tcW w:type="dxa" w:w="1080"/>
          </w:tcPr>
          <w:p>
            <w:r>
              <w:rPr>
                <w:sz w:val="16"/>
              </w:rPr>
              <w:t>85.51</w:t>
            </w:r>
          </w:p>
        </w:tc>
        <w:tc>
          <w:tcPr>
            <w:tcW w:type="dxa" w:w="1080"/>
          </w:tcPr>
          <w:p>
            <w:r>
              <w:rPr>
                <w:sz w:val="16"/>
              </w:rPr>
              <w:t>-1.88</w:t>
            </w:r>
          </w:p>
        </w:tc>
        <w:tc>
          <w:tcPr>
            <w:tcW w:type="dxa" w:w="1080"/>
          </w:tcPr>
          <w:p>
            <w:r>
              <w:rPr>
                <w:sz w:val="16"/>
              </w:rPr>
              <w:t>[-2.04, -1.61]</w:t>
            </w:r>
          </w:p>
        </w:tc>
        <w:tc>
          <w:tcPr>
            <w:tcW w:type="dxa" w:w="1080"/>
          </w:tcPr>
          <w:p>
            <w:r>
              <w:rPr>
                <w:sz w:val="16"/>
              </w:rPr>
              <w:t>0.0001</w:t>
            </w:r>
          </w:p>
        </w:tc>
        <w:tc>
          <w:tcPr>
            <w:tcW w:type="dxa" w:w="1080"/>
          </w:tcPr>
          <w:p>
            <w:r>
              <w:rPr>
                <w:sz w:val="16"/>
              </w:rPr>
              <w:t>-5.146</w:t>
            </w:r>
          </w:p>
        </w:tc>
      </w:tr>
      <w:tr>
        <w:tc>
          <w:tcPr>
            <w:tcW w:type="dxa" w:w="1080"/>
          </w:tcPr>
          <w:p>
            <w:r>
              <w:rPr>
                <w:sz w:val="16"/>
              </w:rPr>
              <w:t>DALS_Fast vs RAdam</w:t>
            </w:r>
          </w:p>
        </w:tc>
        <w:tc>
          <w:tcPr>
            <w:tcW w:type="dxa" w:w="1080"/>
          </w:tcPr>
          <w:p>
            <w:r>
              <w:rPr>
                <w:sz w:val="16"/>
              </w:rPr>
              <w:t>5</w:t>
            </w:r>
          </w:p>
        </w:tc>
        <w:tc>
          <w:tcPr>
            <w:tcW w:type="dxa" w:w="1080"/>
          </w:tcPr>
          <w:p>
            <w:r>
              <w:rPr>
                <w:sz w:val="16"/>
              </w:rPr>
              <w:t>87.18</w:t>
            </w:r>
          </w:p>
        </w:tc>
        <w:tc>
          <w:tcPr>
            <w:tcW w:type="dxa" w:w="1080"/>
          </w:tcPr>
          <w:p>
            <w:r>
              <w:rPr>
                <w:sz w:val="16"/>
              </w:rPr>
              <w:t>85.51</w:t>
            </w:r>
          </w:p>
        </w:tc>
        <w:tc>
          <w:tcPr>
            <w:tcW w:type="dxa" w:w="1080"/>
          </w:tcPr>
          <w:p>
            <w:r>
              <w:rPr>
                <w:sz w:val="16"/>
              </w:rPr>
              <w:t>-1.66</w:t>
            </w:r>
          </w:p>
        </w:tc>
        <w:tc>
          <w:tcPr>
            <w:tcW w:type="dxa" w:w="1080"/>
          </w:tcPr>
          <w:p>
            <w:r>
              <w:rPr>
                <w:sz w:val="16"/>
              </w:rPr>
              <w:t>[-1.97, -1.16]</w:t>
            </w:r>
          </w:p>
        </w:tc>
        <w:tc>
          <w:tcPr>
            <w:tcW w:type="dxa" w:w="1080"/>
          </w:tcPr>
          <w:p>
            <w:r>
              <w:rPr>
                <w:sz w:val="16"/>
              </w:rPr>
              <w:t>0.0026</w:t>
            </w:r>
          </w:p>
        </w:tc>
        <w:tc>
          <w:tcPr>
            <w:tcW w:type="dxa" w:w="1080"/>
          </w:tcPr>
          <w:p>
            <w:r>
              <w:rPr>
                <w:sz w:val="16"/>
              </w:rPr>
              <w:t>-2.402</w:t>
            </w:r>
          </w:p>
        </w:tc>
      </w:tr>
      <w:tr>
        <w:tc>
          <w:tcPr>
            <w:tcW w:type="dxa" w:w="1080"/>
          </w:tcPr>
          <w:p>
            <w:r>
              <w:rPr>
                <w:sz w:val="16"/>
              </w:rPr>
              <w:t>DALS_Fast vs SAM</w:t>
            </w:r>
          </w:p>
        </w:tc>
        <w:tc>
          <w:tcPr>
            <w:tcW w:type="dxa" w:w="1080"/>
          </w:tcPr>
          <w:p>
            <w:r>
              <w:rPr>
                <w:sz w:val="16"/>
              </w:rPr>
              <w:t>5</w:t>
            </w:r>
          </w:p>
        </w:tc>
        <w:tc>
          <w:tcPr>
            <w:tcW w:type="dxa" w:w="1080"/>
          </w:tcPr>
          <w:p>
            <w:r>
              <w:rPr>
                <w:sz w:val="16"/>
              </w:rPr>
              <w:t>86.55</w:t>
            </w:r>
          </w:p>
        </w:tc>
        <w:tc>
          <w:tcPr>
            <w:tcW w:type="dxa" w:w="1080"/>
          </w:tcPr>
          <w:p>
            <w:r>
              <w:rPr>
                <w:sz w:val="16"/>
              </w:rPr>
              <w:t>85.51</w:t>
            </w:r>
          </w:p>
        </w:tc>
        <w:tc>
          <w:tcPr>
            <w:tcW w:type="dxa" w:w="1080"/>
          </w:tcPr>
          <w:p>
            <w:r>
              <w:rPr>
                <w:sz w:val="16"/>
              </w:rPr>
              <w:t>-1.04</w:t>
            </w:r>
          </w:p>
        </w:tc>
        <w:tc>
          <w:tcPr>
            <w:tcW w:type="dxa" w:w="1080"/>
          </w:tcPr>
          <w:p>
            <w:r>
              <w:rPr>
                <w:sz w:val="16"/>
              </w:rPr>
              <w:t>[-1.25, -0.83]</w:t>
            </w:r>
          </w:p>
        </w:tc>
        <w:tc>
          <w:tcPr>
            <w:tcW w:type="dxa" w:w="1080"/>
          </w:tcPr>
          <w:p>
            <w:r>
              <w:rPr>
                <w:sz w:val="16"/>
              </w:rPr>
              <w:t>0.0012</w:t>
            </w:r>
          </w:p>
        </w:tc>
        <w:tc>
          <w:tcPr>
            <w:tcW w:type="dxa" w:w="1080"/>
          </w:tcPr>
          <w:p>
            <w:r>
              <w:rPr>
                <w:sz w:val="16"/>
              </w:rPr>
              <w:t>-2.962</w:t>
            </w:r>
          </w:p>
        </w:tc>
      </w:tr>
      <w:tr>
        <w:tc>
          <w:tcPr>
            <w:tcW w:type="dxa" w:w="1080"/>
          </w:tcPr>
          <w:p>
            <w:r>
              <w:rPr>
                <w:sz w:val="16"/>
              </w:rPr>
              <w:t>DALS_Fast vs SAM_Disc</w:t>
            </w:r>
          </w:p>
        </w:tc>
        <w:tc>
          <w:tcPr>
            <w:tcW w:type="dxa" w:w="1080"/>
          </w:tcPr>
          <w:p>
            <w:r>
              <w:rPr>
                <w:sz w:val="16"/>
              </w:rPr>
              <w:t>5</w:t>
            </w:r>
          </w:p>
        </w:tc>
        <w:tc>
          <w:tcPr>
            <w:tcW w:type="dxa" w:w="1080"/>
          </w:tcPr>
          <w:p>
            <w:r>
              <w:rPr>
                <w:sz w:val="16"/>
              </w:rPr>
              <w:t>81.31</w:t>
            </w:r>
          </w:p>
        </w:tc>
        <w:tc>
          <w:tcPr>
            <w:tcW w:type="dxa" w:w="1080"/>
          </w:tcPr>
          <w:p>
            <w:r>
              <w:rPr>
                <w:sz w:val="16"/>
              </w:rPr>
              <w:t>85.51</w:t>
            </w:r>
          </w:p>
        </w:tc>
        <w:tc>
          <w:tcPr>
            <w:tcW w:type="dxa" w:w="1080"/>
          </w:tcPr>
          <w:p>
            <w:r>
              <w:rPr>
                <w:sz w:val="16"/>
              </w:rPr>
              <w:t>+4.21</w:t>
            </w:r>
          </w:p>
        </w:tc>
        <w:tc>
          <w:tcPr>
            <w:tcW w:type="dxa" w:w="1080"/>
          </w:tcPr>
          <w:p>
            <w:r>
              <w:rPr>
                <w:sz w:val="16"/>
              </w:rPr>
              <w:t>[4.09, 4.31]</w:t>
            </w:r>
          </w:p>
        </w:tc>
        <w:tc>
          <w:tcPr>
            <w:tcW w:type="dxa" w:w="1080"/>
          </w:tcPr>
          <w:p>
            <w:r>
              <w:rPr>
                <w:sz w:val="16"/>
              </w:rPr>
              <w:t>0.0000</w:t>
            </w:r>
          </w:p>
        </w:tc>
        <w:tc>
          <w:tcPr>
            <w:tcW w:type="dxa" w:w="1080"/>
          </w:tcPr>
          <w:p>
            <w:r>
              <w:rPr>
                <w:sz w:val="16"/>
              </w:rPr>
              <w:t>+23.818</w:t>
            </w:r>
          </w:p>
        </w:tc>
      </w:tr>
      <w:tr>
        <w:tc>
          <w:tcPr>
            <w:tcW w:type="dxa" w:w="1080"/>
          </w:tcPr>
          <w:p>
            <w:r>
              <w:rPr>
                <w:sz w:val="16"/>
              </w:rPr>
              <w:t>DALS_Fast vs SGDR</w:t>
            </w:r>
          </w:p>
        </w:tc>
        <w:tc>
          <w:tcPr>
            <w:tcW w:type="dxa" w:w="1080"/>
          </w:tcPr>
          <w:p>
            <w:r>
              <w:rPr>
                <w:sz w:val="16"/>
              </w:rPr>
              <w:t>5</w:t>
            </w:r>
          </w:p>
        </w:tc>
        <w:tc>
          <w:tcPr>
            <w:tcW w:type="dxa" w:w="1080"/>
          </w:tcPr>
          <w:p>
            <w:r>
              <w:rPr>
                <w:sz w:val="16"/>
              </w:rPr>
              <w:t>86.43</w:t>
            </w:r>
          </w:p>
        </w:tc>
        <w:tc>
          <w:tcPr>
            <w:tcW w:type="dxa" w:w="1080"/>
          </w:tcPr>
          <w:p>
            <w:r>
              <w:rPr>
                <w:sz w:val="16"/>
              </w:rPr>
              <w:t>85.51</w:t>
            </w:r>
          </w:p>
        </w:tc>
        <w:tc>
          <w:tcPr>
            <w:tcW w:type="dxa" w:w="1080"/>
          </w:tcPr>
          <w:p>
            <w:r>
              <w:rPr>
                <w:sz w:val="16"/>
              </w:rPr>
              <w:t>-0.91</w:t>
            </w:r>
          </w:p>
        </w:tc>
        <w:tc>
          <w:tcPr>
            <w:tcW w:type="dxa" w:w="1080"/>
          </w:tcPr>
          <w:p>
            <w:r>
              <w:rPr>
                <w:sz w:val="16"/>
              </w:rPr>
              <w:t>[-1.08, -0.79]</w:t>
            </w:r>
          </w:p>
        </w:tc>
        <w:tc>
          <w:tcPr>
            <w:tcW w:type="dxa" w:w="1080"/>
          </w:tcPr>
          <w:p>
            <w:r>
              <w:rPr>
                <w:sz w:val="16"/>
              </w:rPr>
              <w:t>0.0004</w:t>
            </w:r>
          </w:p>
        </w:tc>
        <w:tc>
          <w:tcPr>
            <w:tcW w:type="dxa" w:w="1080"/>
          </w:tcPr>
          <w:p>
            <w:r>
              <w:rPr>
                <w:sz w:val="16"/>
              </w:rPr>
              <w:t>-3.864</w:t>
            </w:r>
          </w:p>
        </w:tc>
      </w:tr>
      <w:tr>
        <w:tc>
          <w:tcPr>
            <w:tcW w:type="dxa" w:w="1080"/>
          </w:tcPr>
          <w:p>
            <w:r>
              <w:rPr>
                <w:sz w:val="16"/>
              </w:rPr>
              <w:t>DALS_Fast vs STLR_Disc</w:t>
            </w:r>
          </w:p>
        </w:tc>
        <w:tc>
          <w:tcPr>
            <w:tcW w:type="dxa" w:w="1080"/>
          </w:tcPr>
          <w:p>
            <w:r>
              <w:rPr>
                <w:sz w:val="16"/>
              </w:rPr>
              <w:t>5</w:t>
            </w:r>
          </w:p>
        </w:tc>
        <w:tc>
          <w:tcPr>
            <w:tcW w:type="dxa" w:w="1080"/>
          </w:tcPr>
          <w:p>
            <w:r>
              <w:rPr>
                <w:sz w:val="16"/>
              </w:rPr>
              <w:t>72.90</w:t>
            </w:r>
          </w:p>
        </w:tc>
        <w:tc>
          <w:tcPr>
            <w:tcW w:type="dxa" w:w="1080"/>
          </w:tcPr>
          <w:p>
            <w:r>
              <w:rPr>
                <w:sz w:val="16"/>
              </w:rPr>
              <w:t>85.51</w:t>
            </w:r>
          </w:p>
        </w:tc>
        <w:tc>
          <w:tcPr>
            <w:tcW w:type="dxa" w:w="1080"/>
          </w:tcPr>
          <w:p>
            <w:r>
              <w:rPr>
                <w:sz w:val="16"/>
              </w:rPr>
              <w:t>+12.62</w:t>
            </w:r>
          </w:p>
        </w:tc>
        <w:tc>
          <w:tcPr>
            <w:tcW w:type="dxa" w:w="1080"/>
          </w:tcPr>
          <w:p>
            <w:r>
              <w:rPr>
                <w:sz w:val="16"/>
              </w:rPr>
              <w:t>[11.78, 13.45]</w:t>
            </w:r>
          </w:p>
        </w:tc>
        <w:tc>
          <w:tcPr>
            <w:tcW w:type="dxa" w:w="1080"/>
          </w:tcPr>
          <w:p>
            <w:r>
              <w:rPr>
                <w:sz w:val="16"/>
              </w:rPr>
              <w:t>0.0000</w:t>
            </w:r>
          </w:p>
        </w:tc>
        <w:tc>
          <w:tcPr>
            <w:tcW w:type="dxa" w:w="1080"/>
          </w:tcPr>
          <w:p>
            <w:r>
              <w:rPr>
                <w:sz w:val="16"/>
              </w:rPr>
              <w:t>+9.069</w:t>
            </w:r>
          </w:p>
        </w:tc>
      </w:tr>
    </w:tbl>
    <w:p/>
    <w:p>
      <w:pPr>
        <w:pStyle w:val="Heading2"/>
      </w:pPr>
      <w:r>
        <w:t>S1.4   mrpc</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81.08</w:t>
            </w:r>
          </w:p>
        </w:tc>
        <w:tc>
          <w:tcPr>
            <w:tcW w:type="dxa" w:w="1080"/>
          </w:tcPr>
          <w:p>
            <w:r>
              <w:rPr>
                <w:sz w:val="16"/>
              </w:rPr>
              <w:t>67.48</w:t>
            </w:r>
          </w:p>
        </w:tc>
        <w:tc>
          <w:tcPr>
            <w:tcW w:type="dxa" w:w="1080"/>
          </w:tcPr>
          <w:p>
            <w:r>
              <w:rPr>
                <w:sz w:val="16"/>
              </w:rPr>
              <w:t>-13.60</w:t>
            </w:r>
          </w:p>
        </w:tc>
        <w:tc>
          <w:tcPr>
            <w:tcW w:type="dxa" w:w="1080"/>
          </w:tcPr>
          <w:p>
            <w:r>
              <w:rPr>
                <w:sz w:val="16"/>
              </w:rPr>
              <w:t>[-15.40, -11.78]</w:t>
            </w:r>
          </w:p>
        </w:tc>
        <w:tc>
          <w:tcPr>
            <w:tcW w:type="dxa" w:w="1080"/>
          </w:tcPr>
          <w:p>
            <w:r>
              <w:rPr>
                <w:sz w:val="16"/>
              </w:rPr>
              <w:t>0.0002</w:t>
            </w:r>
          </w:p>
        </w:tc>
        <w:tc>
          <w:tcPr>
            <w:tcW w:type="dxa" w:w="1080"/>
          </w:tcPr>
          <w:p>
            <w:r>
              <w:rPr>
                <w:sz w:val="16"/>
              </w:rPr>
              <w:t>-4.446</w:t>
            </w:r>
          </w:p>
        </w:tc>
      </w:tr>
      <w:tr>
        <w:tc>
          <w:tcPr>
            <w:tcW w:type="dxa" w:w="1080"/>
          </w:tcPr>
          <w:p>
            <w:r>
              <w:rPr>
                <w:sz w:val="16"/>
              </w:rPr>
              <w:t>DALS vs Adam</w:t>
            </w:r>
          </w:p>
        </w:tc>
        <w:tc>
          <w:tcPr>
            <w:tcW w:type="dxa" w:w="1080"/>
          </w:tcPr>
          <w:p>
            <w:r>
              <w:rPr>
                <w:sz w:val="16"/>
              </w:rPr>
              <w:t>5</w:t>
            </w:r>
          </w:p>
        </w:tc>
        <w:tc>
          <w:tcPr>
            <w:tcW w:type="dxa" w:w="1080"/>
          </w:tcPr>
          <w:p>
            <w:r>
              <w:rPr>
                <w:sz w:val="16"/>
              </w:rPr>
              <w:t>80.89</w:t>
            </w:r>
          </w:p>
        </w:tc>
        <w:tc>
          <w:tcPr>
            <w:tcW w:type="dxa" w:w="1080"/>
          </w:tcPr>
          <w:p>
            <w:r>
              <w:rPr>
                <w:sz w:val="16"/>
              </w:rPr>
              <w:t>67.48</w:t>
            </w:r>
          </w:p>
        </w:tc>
        <w:tc>
          <w:tcPr>
            <w:tcW w:type="dxa" w:w="1080"/>
          </w:tcPr>
          <w:p>
            <w:r>
              <w:rPr>
                <w:sz w:val="16"/>
              </w:rPr>
              <w:t>-13.41</w:t>
            </w:r>
          </w:p>
        </w:tc>
        <w:tc>
          <w:tcPr>
            <w:tcW w:type="dxa" w:w="1080"/>
          </w:tcPr>
          <w:p>
            <w:r>
              <w:rPr>
                <w:sz w:val="16"/>
              </w:rPr>
              <w:t>[-14.67, -12.03]</w:t>
            </w:r>
          </w:p>
        </w:tc>
        <w:tc>
          <w:tcPr>
            <w:tcW w:type="dxa" w:w="1080"/>
          </w:tcPr>
          <w:p>
            <w:r>
              <w:rPr>
                <w:sz w:val="16"/>
              </w:rPr>
              <w:t>0.0001</w:t>
            </w:r>
          </w:p>
        </w:tc>
        <w:tc>
          <w:tcPr>
            <w:tcW w:type="dxa" w:w="1080"/>
          </w:tcPr>
          <w:p>
            <w:r>
              <w:rPr>
                <w:sz w:val="16"/>
              </w:rPr>
              <w:t>-6.432</w:t>
            </w:r>
          </w:p>
        </w:tc>
      </w:tr>
      <w:tr>
        <w:tc>
          <w:tcPr>
            <w:tcW w:type="dxa" w:w="1080"/>
          </w:tcPr>
          <w:p>
            <w:r>
              <w:rPr>
                <w:sz w:val="16"/>
              </w:rPr>
              <w:t>DALS vs AdamW</w:t>
            </w:r>
          </w:p>
        </w:tc>
        <w:tc>
          <w:tcPr>
            <w:tcW w:type="dxa" w:w="1080"/>
          </w:tcPr>
          <w:p>
            <w:r>
              <w:rPr>
                <w:sz w:val="16"/>
              </w:rPr>
              <w:t>5</w:t>
            </w:r>
          </w:p>
        </w:tc>
        <w:tc>
          <w:tcPr>
            <w:tcW w:type="dxa" w:w="1080"/>
          </w:tcPr>
          <w:p>
            <w:r>
              <w:rPr>
                <w:sz w:val="16"/>
              </w:rPr>
              <w:t>81.39</w:t>
            </w:r>
          </w:p>
        </w:tc>
        <w:tc>
          <w:tcPr>
            <w:tcW w:type="dxa" w:w="1080"/>
          </w:tcPr>
          <w:p>
            <w:r>
              <w:rPr>
                <w:sz w:val="16"/>
              </w:rPr>
              <w:t>67.48</w:t>
            </w:r>
          </w:p>
        </w:tc>
        <w:tc>
          <w:tcPr>
            <w:tcW w:type="dxa" w:w="1080"/>
          </w:tcPr>
          <w:p>
            <w:r>
              <w:rPr>
                <w:sz w:val="16"/>
              </w:rPr>
              <w:t>-13.91</w:t>
            </w:r>
          </w:p>
        </w:tc>
        <w:tc>
          <w:tcPr>
            <w:tcW w:type="dxa" w:w="1080"/>
          </w:tcPr>
          <w:p>
            <w:r>
              <w:rPr>
                <w:sz w:val="16"/>
              </w:rPr>
              <w:t>[-14.91, -12.75]</w:t>
            </w:r>
          </w:p>
        </w:tc>
        <w:tc>
          <w:tcPr>
            <w:tcW w:type="dxa" w:w="1080"/>
          </w:tcPr>
          <w:p>
            <w:r>
              <w:rPr>
                <w:sz w:val="16"/>
              </w:rPr>
              <w:t>0.0000</w:t>
            </w:r>
          </w:p>
        </w:tc>
        <w:tc>
          <w:tcPr>
            <w:tcW w:type="dxa" w:w="1080"/>
          </w:tcPr>
          <w:p>
            <w:r>
              <w:rPr>
                <w:sz w:val="16"/>
              </w:rPr>
              <w:t>-7.969</w:t>
            </w:r>
          </w:p>
        </w:tc>
      </w:tr>
      <w:tr>
        <w:tc>
          <w:tcPr>
            <w:tcW w:type="dxa" w:w="1080"/>
          </w:tcPr>
          <w:p>
            <w:r>
              <w:rPr>
                <w:sz w:val="16"/>
              </w:rPr>
              <w:t>DALS vs Cosine_SGD</w:t>
            </w:r>
          </w:p>
        </w:tc>
        <w:tc>
          <w:tcPr>
            <w:tcW w:type="dxa" w:w="1080"/>
          </w:tcPr>
          <w:p>
            <w:r>
              <w:rPr>
                <w:sz w:val="16"/>
              </w:rPr>
              <w:t>5</w:t>
            </w:r>
          </w:p>
        </w:tc>
        <w:tc>
          <w:tcPr>
            <w:tcW w:type="dxa" w:w="1080"/>
          </w:tcPr>
          <w:p>
            <w:r>
              <w:rPr>
                <w:sz w:val="16"/>
              </w:rPr>
              <w:t>67.50</w:t>
            </w:r>
          </w:p>
        </w:tc>
        <w:tc>
          <w:tcPr>
            <w:tcW w:type="dxa" w:w="1080"/>
          </w:tcPr>
          <w:p>
            <w:r>
              <w:rPr>
                <w:sz w:val="16"/>
              </w:rPr>
              <w:t>67.48</w:t>
            </w:r>
          </w:p>
        </w:tc>
        <w:tc>
          <w:tcPr>
            <w:tcW w:type="dxa" w:w="1080"/>
          </w:tcPr>
          <w:p>
            <w:r>
              <w:rPr>
                <w:sz w:val="16"/>
              </w:rPr>
              <w:t>-0.02</w:t>
            </w:r>
          </w:p>
        </w:tc>
        <w:tc>
          <w:tcPr>
            <w:tcW w:type="dxa" w:w="1080"/>
          </w:tcPr>
          <w:p>
            <w:r>
              <w:rPr>
                <w:sz w:val="16"/>
              </w:rPr>
              <w:t>[-0.24, 0.20]</w:t>
            </w:r>
          </w:p>
        </w:tc>
        <w:tc>
          <w:tcPr>
            <w:tcW w:type="dxa" w:w="1080"/>
          </w:tcPr>
          <w:p>
            <w:r>
              <w:rPr>
                <w:sz w:val="16"/>
              </w:rPr>
              <w:t>0.8620</w:t>
            </w:r>
          </w:p>
        </w:tc>
        <w:tc>
          <w:tcPr>
            <w:tcW w:type="dxa" w:w="1080"/>
          </w:tcPr>
          <w:p>
            <w:r>
              <w:rPr>
                <w:sz w:val="16"/>
              </w:rPr>
              <w:t>-0.066</w:t>
            </w:r>
          </w:p>
        </w:tc>
      </w:tr>
      <w:tr>
        <w:tc>
          <w:tcPr>
            <w:tcW w:type="dxa" w:w="1080"/>
          </w:tcPr>
          <w:p>
            <w:r>
              <w:rPr>
                <w:sz w:val="16"/>
              </w:rPr>
              <w:t>DALS vs DALS_Acc</w:t>
            </w:r>
          </w:p>
        </w:tc>
        <w:tc>
          <w:tcPr>
            <w:tcW w:type="dxa" w:w="1080"/>
          </w:tcPr>
          <w:p>
            <w:r>
              <w:rPr>
                <w:sz w:val="16"/>
              </w:rPr>
              <w:t>5</w:t>
            </w:r>
          </w:p>
        </w:tc>
        <w:tc>
          <w:tcPr>
            <w:tcW w:type="dxa" w:w="1080"/>
          </w:tcPr>
          <w:p>
            <w:r>
              <w:rPr>
                <w:sz w:val="16"/>
              </w:rPr>
              <w:t>73.58</w:t>
            </w:r>
          </w:p>
        </w:tc>
        <w:tc>
          <w:tcPr>
            <w:tcW w:type="dxa" w:w="1080"/>
          </w:tcPr>
          <w:p>
            <w:r>
              <w:rPr>
                <w:sz w:val="16"/>
              </w:rPr>
              <w:t>67.48</w:t>
            </w:r>
          </w:p>
        </w:tc>
        <w:tc>
          <w:tcPr>
            <w:tcW w:type="dxa" w:w="1080"/>
          </w:tcPr>
          <w:p>
            <w:r>
              <w:rPr>
                <w:sz w:val="16"/>
              </w:rPr>
              <w:t>-6.10</w:t>
            </w:r>
          </w:p>
        </w:tc>
        <w:tc>
          <w:tcPr>
            <w:tcW w:type="dxa" w:w="1080"/>
          </w:tcPr>
          <w:p>
            <w:r>
              <w:rPr>
                <w:sz w:val="16"/>
              </w:rPr>
              <w:t>[-7.72, -4.98]</w:t>
            </w:r>
          </w:p>
        </w:tc>
        <w:tc>
          <w:tcPr>
            <w:tcW w:type="dxa" w:w="1080"/>
          </w:tcPr>
          <w:p>
            <w:r>
              <w:rPr>
                <w:sz w:val="16"/>
              </w:rPr>
              <w:t>0.0016</w:t>
            </w:r>
          </w:p>
        </w:tc>
        <w:tc>
          <w:tcPr>
            <w:tcW w:type="dxa" w:w="1080"/>
          </w:tcPr>
          <w:p>
            <w:r>
              <w:rPr>
                <w:sz w:val="16"/>
              </w:rPr>
              <w:t>-2.710</w:t>
            </w:r>
          </w:p>
        </w:tc>
      </w:tr>
      <w:tr>
        <w:tc>
          <w:tcPr>
            <w:tcW w:type="dxa" w:w="1080"/>
          </w:tcPr>
          <w:p>
            <w:r>
              <w:rPr>
                <w:sz w:val="16"/>
              </w:rPr>
              <w:t>DALS vs DALS_Fast</w:t>
            </w:r>
          </w:p>
        </w:tc>
        <w:tc>
          <w:tcPr>
            <w:tcW w:type="dxa" w:w="1080"/>
          </w:tcPr>
          <w:p>
            <w:r>
              <w:rPr>
                <w:sz w:val="16"/>
              </w:rPr>
              <w:t>5</w:t>
            </w:r>
          </w:p>
        </w:tc>
        <w:tc>
          <w:tcPr>
            <w:tcW w:type="dxa" w:w="1080"/>
          </w:tcPr>
          <w:p>
            <w:r>
              <w:rPr>
                <w:sz w:val="16"/>
              </w:rPr>
              <w:t>66.49</w:t>
            </w:r>
          </w:p>
        </w:tc>
        <w:tc>
          <w:tcPr>
            <w:tcW w:type="dxa" w:w="1080"/>
          </w:tcPr>
          <w:p>
            <w:r>
              <w:rPr>
                <w:sz w:val="16"/>
              </w:rPr>
              <w:t>67.48</w:t>
            </w:r>
          </w:p>
        </w:tc>
        <w:tc>
          <w:tcPr>
            <w:tcW w:type="dxa" w:w="1080"/>
          </w:tcPr>
          <w:p>
            <w:r>
              <w:rPr>
                <w:sz w:val="16"/>
              </w:rPr>
              <w:t>+0.99</w:t>
            </w:r>
          </w:p>
        </w:tc>
        <w:tc>
          <w:tcPr>
            <w:tcW w:type="dxa" w:w="1080"/>
          </w:tcPr>
          <w:p>
            <w:r>
              <w:rPr>
                <w:sz w:val="16"/>
              </w:rPr>
              <w:t>[0.32, 1.66]</w:t>
            </w:r>
          </w:p>
        </w:tc>
        <w:tc>
          <w:tcPr>
            <w:tcW w:type="dxa" w:w="1080"/>
          </w:tcPr>
          <w:p>
            <w:r>
              <w:rPr>
                <w:sz w:val="16"/>
              </w:rPr>
              <w:t>0.0636</w:t>
            </w:r>
          </w:p>
        </w:tc>
        <w:tc>
          <w:tcPr>
            <w:tcW w:type="dxa" w:w="1080"/>
          </w:tcPr>
          <w:p>
            <w:r>
              <w:rPr>
                <w:sz w:val="16"/>
              </w:rPr>
              <w:t>+0.911</w:t>
            </w:r>
          </w:p>
        </w:tc>
      </w:tr>
      <w:tr>
        <w:tc>
          <w:tcPr>
            <w:tcW w:type="dxa" w:w="1080"/>
          </w:tcPr>
          <w:p>
            <w:r>
              <w:rPr>
                <w:sz w:val="16"/>
              </w:rPr>
              <w:t>DALS vs Discriminative</w:t>
            </w:r>
          </w:p>
        </w:tc>
        <w:tc>
          <w:tcPr>
            <w:tcW w:type="dxa" w:w="1080"/>
          </w:tcPr>
          <w:p>
            <w:r>
              <w:rPr>
                <w:sz w:val="16"/>
              </w:rPr>
              <w:t>5</w:t>
            </w:r>
          </w:p>
        </w:tc>
        <w:tc>
          <w:tcPr>
            <w:tcW w:type="dxa" w:w="1080"/>
          </w:tcPr>
          <w:p>
            <w:r>
              <w:rPr>
                <w:sz w:val="16"/>
              </w:rPr>
              <w:t>66.49</w:t>
            </w:r>
          </w:p>
        </w:tc>
        <w:tc>
          <w:tcPr>
            <w:tcW w:type="dxa" w:w="1080"/>
          </w:tcPr>
          <w:p>
            <w:r>
              <w:rPr>
                <w:sz w:val="16"/>
              </w:rPr>
              <w:t>67.48</w:t>
            </w:r>
          </w:p>
        </w:tc>
        <w:tc>
          <w:tcPr>
            <w:tcW w:type="dxa" w:w="1080"/>
          </w:tcPr>
          <w:p>
            <w:r>
              <w:rPr>
                <w:sz w:val="16"/>
              </w:rPr>
              <w:t>+0.99</w:t>
            </w:r>
          </w:p>
        </w:tc>
        <w:tc>
          <w:tcPr>
            <w:tcW w:type="dxa" w:w="1080"/>
          </w:tcPr>
          <w:p>
            <w:r>
              <w:rPr>
                <w:sz w:val="16"/>
              </w:rPr>
              <w:t>[0.32, 1.66]</w:t>
            </w:r>
          </w:p>
        </w:tc>
        <w:tc>
          <w:tcPr>
            <w:tcW w:type="dxa" w:w="1080"/>
          </w:tcPr>
          <w:p>
            <w:r>
              <w:rPr>
                <w:sz w:val="16"/>
              </w:rPr>
              <w:t>0.0636</w:t>
            </w:r>
          </w:p>
        </w:tc>
        <w:tc>
          <w:tcPr>
            <w:tcW w:type="dxa" w:w="1080"/>
          </w:tcPr>
          <w:p>
            <w:r>
              <w:rPr>
                <w:sz w:val="16"/>
              </w:rPr>
              <w:t>+0.911</w:t>
            </w:r>
          </w:p>
        </w:tc>
      </w:tr>
      <w:tr>
        <w:tc>
          <w:tcPr>
            <w:tcW w:type="dxa" w:w="1080"/>
          </w:tcPr>
          <w:p>
            <w:r>
              <w:rPr>
                <w:sz w:val="16"/>
              </w:rPr>
              <w:t>DALS vs Fixed_SGD</w:t>
            </w:r>
          </w:p>
        </w:tc>
        <w:tc>
          <w:tcPr>
            <w:tcW w:type="dxa" w:w="1080"/>
          </w:tcPr>
          <w:p>
            <w:r>
              <w:rPr>
                <w:sz w:val="16"/>
              </w:rPr>
              <w:t>5</w:t>
            </w:r>
          </w:p>
        </w:tc>
        <w:tc>
          <w:tcPr>
            <w:tcW w:type="dxa" w:w="1080"/>
          </w:tcPr>
          <w:p>
            <w:r>
              <w:rPr>
                <w:sz w:val="16"/>
              </w:rPr>
              <w:t>76.21</w:t>
            </w:r>
          </w:p>
        </w:tc>
        <w:tc>
          <w:tcPr>
            <w:tcW w:type="dxa" w:w="1080"/>
          </w:tcPr>
          <w:p>
            <w:r>
              <w:rPr>
                <w:sz w:val="16"/>
              </w:rPr>
              <w:t>67.48</w:t>
            </w:r>
          </w:p>
        </w:tc>
        <w:tc>
          <w:tcPr>
            <w:tcW w:type="dxa" w:w="1080"/>
          </w:tcPr>
          <w:p>
            <w:r>
              <w:rPr>
                <w:sz w:val="16"/>
              </w:rPr>
              <w:t>-8.73</w:t>
            </w:r>
          </w:p>
        </w:tc>
        <w:tc>
          <w:tcPr>
            <w:tcW w:type="dxa" w:w="1080"/>
          </w:tcPr>
          <w:p>
            <w:r>
              <w:rPr>
                <w:sz w:val="16"/>
              </w:rPr>
              <w:t>[-9.54, -7.97]</w:t>
            </w:r>
          </w:p>
        </w:tc>
        <w:tc>
          <w:tcPr>
            <w:tcW w:type="dxa" w:w="1080"/>
          </w:tcPr>
          <w:p>
            <w:r>
              <w:rPr>
                <w:sz w:val="16"/>
              </w:rPr>
              <w:t>0.0000</w:t>
            </w:r>
          </w:p>
        </w:tc>
        <w:tc>
          <w:tcPr>
            <w:tcW w:type="dxa" w:w="1080"/>
          </w:tcPr>
          <w:p>
            <w:r>
              <w:rPr>
                <w:sz w:val="16"/>
              </w:rPr>
              <w:t>-7.139</w:t>
            </w:r>
          </w:p>
        </w:tc>
      </w:tr>
      <w:tr>
        <w:tc>
          <w:tcPr>
            <w:tcW w:type="dxa" w:w="1080"/>
          </w:tcPr>
          <w:p>
            <w:r>
              <w:rPr>
                <w:sz w:val="16"/>
              </w:rPr>
              <w:t>DALS vs Grokfast</w:t>
            </w:r>
          </w:p>
        </w:tc>
        <w:tc>
          <w:tcPr>
            <w:tcW w:type="dxa" w:w="1080"/>
          </w:tcPr>
          <w:p>
            <w:r>
              <w:rPr>
                <w:sz w:val="16"/>
              </w:rPr>
              <w:t>5</w:t>
            </w:r>
          </w:p>
        </w:tc>
        <w:tc>
          <w:tcPr>
            <w:tcW w:type="dxa" w:w="1080"/>
          </w:tcPr>
          <w:p>
            <w:r>
              <w:rPr>
                <w:sz w:val="16"/>
              </w:rPr>
              <w:t>81.04</w:t>
            </w:r>
          </w:p>
        </w:tc>
        <w:tc>
          <w:tcPr>
            <w:tcW w:type="dxa" w:w="1080"/>
          </w:tcPr>
          <w:p>
            <w:r>
              <w:rPr>
                <w:sz w:val="16"/>
              </w:rPr>
              <w:t>67.48</w:t>
            </w:r>
          </w:p>
        </w:tc>
        <w:tc>
          <w:tcPr>
            <w:tcW w:type="dxa" w:w="1080"/>
          </w:tcPr>
          <w:p>
            <w:r>
              <w:rPr>
                <w:sz w:val="16"/>
              </w:rPr>
              <w:t>-13.57</w:t>
            </w:r>
          </w:p>
        </w:tc>
        <w:tc>
          <w:tcPr>
            <w:tcW w:type="dxa" w:w="1080"/>
          </w:tcPr>
          <w:p>
            <w:r>
              <w:rPr>
                <w:sz w:val="16"/>
              </w:rPr>
              <w:t>[-14.61, -12.52]</w:t>
            </w:r>
          </w:p>
        </w:tc>
        <w:tc>
          <w:tcPr>
            <w:tcW w:type="dxa" w:w="1080"/>
          </w:tcPr>
          <w:p>
            <w:r>
              <w:rPr>
                <w:sz w:val="16"/>
              </w:rPr>
              <w:t>0.0000</w:t>
            </w:r>
          </w:p>
        </w:tc>
        <w:tc>
          <w:tcPr>
            <w:tcW w:type="dxa" w:w="1080"/>
          </w:tcPr>
          <w:p>
            <w:r>
              <w:rPr>
                <w:sz w:val="16"/>
              </w:rPr>
              <w:t>-8.241</w:t>
            </w:r>
          </w:p>
        </w:tc>
      </w:tr>
      <w:tr>
        <w:tc>
          <w:tcPr>
            <w:tcW w:type="dxa" w:w="1080"/>
          </w:tcPr>
          <w:p>
            <w:r>
              <w:rPr>
                <w:sz w:val="16"/>
              </w:rPr>
              <w:t>DALS vs LARS</w:t>
            </w:r>
          </w:p>
        </w:tc>
        <w:tc>
          <w:tcPr>
            <w:tcW w:type="dxa" w:w="1080"/>
          </w:tcPr>
          <w:p>
            <w:r>
              <w:rPr>
                <w:sz w:val="16"/>
              </w:rPr>
              <w:t>5</w:t>
            </w:r>
          </w:p>
        </w:tc>
        <w:tc>
          <w:tcPr>
            <w:tcW w:type="dxa" w:w="1080"/>
          </w:tcPr>
          <w:p>
            <w:r>
              <w:rPr>
                <w:sz w:val="16"/>
              </w:rPr>
              <w:t>81.11</w:t>
            </w:r>
          </w:p>
        </w:tc>
        <w:tc>
          <w:tcPr>
            <w:tcW w:type="dxa" w:w="1080"/>
          </w:tcPr>
          <w:p>
            <w:r>
              <w:rPr>
                <w:sz w:val="16"/>
              </w:rPr>
              <w:t>67.48</w:t>
            </w:r>
          </w:p>
        </w:tc>
        <w:tc>
          <w:tcPr>
            <w:tcW w:type="dxa" w:w="1080"/>
          </w:tcPr>
          <w:p>
            <w:r>
              <w:rPr>
                <w:sz w:val="16"/>
              </w:rPr>
              <w:t>-13.63</w:t>
            </w:r>
          </w:p>
        </w:tc>
        <w:tc>
          <w:tcPr>
            <w:tcW w:type="dxa" w:w="1080"/>
          </w:tcPr>
          <w:p>
            <w:r>
              <w:rPr>
                <w:sz w:val="16"/>
              </w:rPr>
              <w:t>[-14.35, -12.93]</w:t>
            </w:r>
          </w:p>
        </w:tc>
        <w:tc>
          <w:tcPr>
            <w:tcW w:type="dxa" w:w="1080"/>
          </w:tcPr>
          <w:p>
            <w:r>
              <w:rPr>
                <w:sz w:val="16"/>
              </w:rPr>
              <w:t>0.0000</w:t>
            </w:r>
          </w:p>
        </w:tc>
        <w:tc>
          <w:tcPr>
            <w:tcW w:type="dxa" w:w="1080"/>
          </w:tcPr>
          <w:p>
            <w:r>
              <w:rPr>
                <w:sz w:val="16"/>
              </w:rPr>
              <w:t>-12.841</w:t>
            </w:r>
          </w:p>
        </w:tc>
      </w:tr>
      <w:tr>
        <w:tc>
          <w:tcPr>
            <w:tcW w:type="dxa" w:w="1080"/>
          </w:tcPr>
          <w:p>
            <w:r>
              <w:rPr>
                <w:sz w:val="16"/>
              </w:rPr>
              <w:t>DALS vs Lion</w:t>
            </w:r>
          </w:p>
        </w:tc>
        <w:tc>
          <w:tcPr>
            <w:tcW w:type="dxa" w:w="1080"/>
          </w:tcPr>
          <w:p>
            <w:r>
              <w:rPr>
                <w:sz w:val="16"/>
              </w:rPr>
              <w:t>5</w:t>
            </w:r>
          </w:p>
        </w:tc>
        <w:tc>
          <w:tcPr>
            <w:tcW w:type="dxa" w:w="1080"/>
          </w:tcPr>
          <w:p>
            <w:r>
              <w:rPr>
                <w:sz w:val="16"/>
              </w:rPr>
              <w:t>80.34</w:t>
            </w:r>
          </w:p>
        </w:tc>
        <w:tc>
          <w:tcPr>
            <w:tcW w:type="dxa" w:w="1080"/>
          </w:tcPr>
          <w:p>
            <w:r>
              <w:rPr>
                <w:sz w:val="16"/>
              </w:rPr>
              <w:t>67.48</w:t>
            </w:r>
          </w:p>
        </w:tc>
        <w:tc>
          <w:tcPr>
            <w:tcW w:type="dxa" w:w="1080"/>
          </w:tcPr>
          <w:p>
            <w:r>
              <w:rPr>
                <w:sz w:val="16"/>
              </w:rPr>
              <w:t>-12.86</w:t>
            </w:r>
          </w:p>
        </w:tc>
        <w:tc>
          <w:tcPr>
            <w:tcW w:type="dxa" w:w="1080"/>
          </w:tcPr>
          <w:p>
            <w:r>
              <w:rPr>
                <w:sz w:val="16"/>
              </w:rPr>
              <w:t>[-13.84, -12.09]</w:t>
            </w:r>
          </w:p>
        </w:tc>
        <w:tc>
          <w:tcPr>
            <w:tcW w:type="dxa" w:w="1080"/>
          </w:tcPr>
          <w:p>
            <w:r>
              <w:rPr>
                <w:sz w:val="16"/>
              </w:rPr>
              <w:t>0.0000</w:t>
            </w:r>
          </w:p>
        </w:tc>
        <w:tc>
          <w:tcPr>
            <w:tcW w:type="dxa" w:w="1080"/>
          </w:tcPr>
          <w:p>
            <w:r>
              <w:rPr>
                <w:sz w:val="16"/>
              </w:rPr>
              <w:t>-9.047</w:t>
            </w:r>
          </w:p>
        </w:tc>
      </w:tr>
      <w:tr>
        <w:tc>
          <w:tcPr>
            <w:tcW w:type="dxa" w:w="1080"/>
          </w:tcPr>
          <w:p>
            <w:r>
              <w:rPr>
                <w:sz w:val="16"/>
              </w:rPr>
              <w:t>DALS vs Lookahead</w:t>
            </w:r>
          </w:p>
        </w:tc>
        <w:tc>
          <w:tcPr>
            <w:tcW w:type="dxa" w:w="1080"/>
          </w:tcPr>
          <w:p>
            <w:r>
              <w:rPr>
                <w:sz w:val="16"/>
              </w:rPr>
              <w:t>5</w:t>
            </w:r>
          </w:p>
        </w:tc>
        <w:tc>
          <w:tcPr>
            <w:tcW w:type="dxa" w:w="1080"/>
          </w:tcPr>
          <w:p>
            <w:r>
              <w:rPr>
                <w:sz w:val="16"/>
              </w:rPr>
              <w:t>83.92</w:t>
            </w:r>
          </w:p>
        </w:tc>
        <w:tc>
          <w:tcPr>
            <w:tcW w:type="dxa" w:w="1080"/>
          </w:tcPr>
          <w:p>
            <w:r>
              <w:rPr>
                <w:sz w:val="16"/>
              </w:rPr>
              <w:t>67.48</w:t>
            </w:r>
          </w:p>
        </w:tc>
        <w:tc>
          <w:tcPr>
            <w:tcW w:type="dxa" w:w="1080"/>
          </w:tcPr>
          <w:p>
            <w:r>
              <w:rPr>
                <w:sz w:val="16"/>
              </w:rPr>
              <w:t>-16.44</w:t>
            </w:r>
          </w:p>
        </w:tc>
        <w:tc>
          <w:tcPr>
            <w:tcW w:type="dxa" w:w="1080"/>
          </w:tcPr>
          <w:p>
            <w:r>
              <w:rPr>
                <w:sz w:val="16"/>
              </w:rPr>
              <w:t>[-17.92, -14.76]</w:t>
            </w:r>
          </w:p>
        </w:tc>
        <w:tc>
          <w:tcPr>
            <w:tcW w:type="dxa" w:w="1080"/>
          </w:tcPr>
          <w:p>
            <w:r>
              <w:rPr>
                <w:sz w:val="16"/>
              </w:rPr>
              <w:t>0.0001</w:t>
            </w:r>
          </w:p>
        </w:tc>
        <w:tc>
          <w:tcPr>
            <w:tcW w:type="dxa" w:w="1080"/>
          </w:tcPr>
          <w:p>
            <w:r>
              <w:rPr>
                <w:sz w:val="16"/>
              </w:rPr>
              <w:t>-6.551</w:t>
            </w:r>
          </w:p>
        </w:tc>
      </w:tr>
      <w:tr>
        <w:tc>
          <w:tcPr>
            <w:tcW w:type="dxa" w:w="1080"/>
          </w:tcPr>
          <w:p>
            <w:r>
              <w:rPr>
                <w:sz w:val="16"/>
              </w:rPr>
              <w:t>DALS vs RAdam</w:t>
            </w:r>
          </w:p>
        </w:tc>
        <w:tc>
          <w:tcPr>
            <w:tcW w:type="dxa" w:w="1080"/>
          </w:tcPr>
          <w:p>
            <w:r>
              <w:rPr>
                <w:sz w:val="16"/>
              </w:rPr>
              <w:t>5</w:t>
            </w:r>
          </w:p>
        </w:tc>
        <w:tc>
          <w:tcPr>
            <w:tcW w:type="dxa" w:w="1080"/>
          </w:tcPr>
          <w:p>
            <w:r>
              <w:rPr>
                <w:sz w:val="16"/>
              </w:rPr>
              <w:t>81.45</w:t>
            </w:r>
          </w:p>
        </w:tc>
        <w:tc>
          <w:tcPr>
            <w:tcW w:type="dxa" w:w="1080"/>
          </w:tcPr>
          <w:p>
            <w:r>
              <w:rPr>
                <w:sz w:val="16"/>
              </w:rPr>
              <w:t>67.48</w:t>
            </w:r>
          </w:p>
        </w:tc>
        <w:tc>
          <w:tcPr>
            <w:tcW w:type="dxa" w:w="1080"/>
          </w:tcPr>
          <w:p>
            <w:r>
              <w:rPr>
                <w:sz w:val="16"/>
              </w:rPr>
              <w:t>-13.97</w:t>
            </w:r>
          </w:p>
        </w:tc>
        <w:tc>
          <w:tcPr>
            <w:tcW w:type="dxa" w:w="1080"/>
          </w:tcPr>
          <w:p>
            <w:r>
              <w:rPr>
                <w:sz w:val="16"/>
              </w:rPr>
              <w:t>[-15.15, -12.86]</w:t>
            </w:r>
          </w:p>
        </w:tc>
        <w:tc>
          <w:tcPr>
            <w:tcW w:type="dxa" w:w="1080"/>
          </w:tcPr>
          <w:p>
            <w:r>
              <w:rPr>
                <w:sz w:val="16"/>
              </w:rPr>
              <w:t>0.0000</w:t>
            </w:r>
          </w:p>
        </w:tc>
        <w:tc>
          <w:tcPr>
            <w:tcW w:type="dxa" w:w="1080"/>
          </w:tcPr>
          <w:p>
            <w:r>
              <w:rPr>
                <w:sz w:val="16"/>
              </w:rPr>
              <w:t>-7.781</w:t>
            </w:r>
          </w:p>
        </w:tc>
      </w:tr>
      <w:tr>
        <w:tc>
          <w:tcPr>
            <w:tcW w:type="dxa" w:w="1080"/>
          </w:tcPr>
          <w:p>
            <w:r>
              <w:rPr>
                <w:sz w:val="16"/>
              </w:rPr>
              <w:t>DALS vs SAM</w:t>
            </w:r>
          </w:p>
        </w:tc>
        <w:tc>
          <w:tcPr>
            <w:tcW w:type="dxa" w:w="1080"/>
          </w:tcPr>
          <w:p>
            <w:r>
              <w:rPr>
                <w:sz w:val="16"/>
              </w:rPr>
              <w:t>5</w:t>
            </w:r>
          </w:p>
        </w:tc>
        <w:tc>
          <w:tcPr>
            <w:tcW w:type="dxa" w:w="1080"/>
          </w:tcPr>
          <w:p>
            <w:r>
              <w:rPr>
                <w:sz w:val="16"/>
              </w:rPr>
              <w:t>74.61</w:t>
            </w:r>
          </w:p>
        </w:tc>
        <w:tc>
          <w:tcPr>
            <w:tcW w:type="dxa" w:w="1080"/>
          </w:tcPr>
          <w:p>
            <w:r>
              <w:rPr>
                <w:sz w:val="16"/>
              </w:rPr>
              <w:t>67.48</w:t>
            </w:r>
          </w:p>
        </w:tc>
        <w:tc>
          <w:tcPr>
            <w:tcW w:type="dxa" w:w="1080"/>
          </w:tcPr>
          <w:p>
            <w:r>
              <w:rPr>
                <w:sz w:val="16"/>
              </w:rPr>
              <w:t>-7.13</w:t>
            </w:r>
          </w:p>
        </w:tc>
        <w:tc>
          <w:tcPr>
            <w:tcW w:type="dxa" w:w="1080"/>
          </w:tcPr>
          <w:p>
            <w:r>
              <w:rPr>
                <w:sz w:val="16"/>
              </w:rPr>
              <w:t>[-9.84, -4.60]</w:t>
            </w:r>
          </w:p>
        </w:tc>
        <w:tc>
          <w:tcPr>
            <w:tcW w:type="dxa" w:w="1080"/>
          </w:tcPr>
          <w:p>
            <w:r>
              <w:rPr>
                <w:sz w:val="16"/>
              </w:rPr>
              <w:t>0.0088</w:t>
            </w:r>
          </w:p>
        </w:tc>
        <w:tc>
          <w:tcPr>
            <w:tcW w:type="dxa" w:w="1080"/>
          </w:tcPr>
          <w:p>
            <w:r>
              <w:rPr>
                <w:sz w:val="16"/>
              </w:rPr>
              <w:t>-1.709</w:t>
            </w:r>
          </w:p>
        </w:tc>
      </w:tr>
      <w:tr>
        <w:tc>
          <w:tcPr>
            <w:tcW w:type="dxa" w:w="1080"/>
          </w:tcPr>
          <w:p>
            <w:r>
              <w:rPr>
                <w:sz w:val="16"/>
              </w:rPr>
              <w:t>DALS vs SAM_Disc</w:t>
            </w:r>
          </w:p>
        </w:tc>
        <w:tc>
          <w:tcPr>
            <w:tcW w:type="dxa" w:w="1080"/>
          </w:tcPr>
          <w:p>
            <w:r>
              <w:rPr>
                <w:sz w:val="16"/>
              </w:rPr>
              <w:t>5</w:t>
            </w:r>
          </w:p>
        </w:tc>
        <w:tc>
          <w:tcPr>
            <w:tcW w:type="dxa" w:w="1080"/>
          </w:tcPr>
          <w:p>
            <w:r>
              <w:rPr>
                <w:sz w:val="16"/>
              </w:rPr>
              <w:t>68.38</w:t>
            </w:r>
          </w:p>
        </w:tc>
        <w:tc>
          <w:tcPr>
            <w:tcW w:type="dxa" w:w="1080"/>
          </w:tcPr>
          <w:p>
            <w:r>
              <w:rPr>
                <w:sz w:val="16"/>
              </w:rPr>
              <w:t>67.48</w:t>
            </w:r>
          </w:p>
        </w:tc>
        <w:tc>
          <w:tcPr>
            <w:tcW w:type="dxa" w:w="1080"/>
          </w:tcPr>
          <w:p>
            <w:r>
              <w:rPr>
                <w:sz w:val="16"/>
              </w:rPr>
              <w:t>-0.90</w:t>
            </w:r>
          </w:p>
        </w:tc>
        <w:tc>
          <w:tcPr>
            <w:tcW w:type="dxa" w:w="1080"/>
          </w:tcPr>
          <w:p>
            <w:r>
              <w:rPr>
                <w:sz w:val="16"/>
              </w:rPr>
              <w:t>[-1.56, -0.23]</w:t>
            </w:r>
          </w:p>
        </w:tc>
        <w:tc>
          <w:tcPr>
            <w:tcW w:type="dxa" w:w="1080"/>
          </w:tcPr>
          <w:p>
            <w:r>
              <w:rPr>
                <w:sz w:val="16"/>
              </w:rPr>
              <w:t>0.0798</w:t>
            </w:r>
          </w:p>
        </w:tc>
        <w:tc>
          <w:tcPr>
            <w:tcW w:type="dxa" w:w="1080"/>
          </w:tcPr>
          <w:p>
            <w:r>
              <w:rPr>
                <w:sz w:val="16"/>
              </w:rPr>
              <w:t>-0.835</w:t>
            </w:r>
          </w:p>
        </w:tc>
      </w:tr>
      <w:tr>
        <w:tc>
          <w:tcPr>
            <w:tcW w:type="dxa" w:w="1080"/>
          </w:tcPr>
          <w:p>
            <w:r>
              <w:rPr>
                <w:sz w:val="16"/>
              </w:rPr>
              <w:t>DALS vs SGDR</w:t>
            </w:r>
          </w:p>
        </w:tc>
        <w:tc>
          <w:tcPr>
            <w:tcW w:type="dxa" w:w="1080"/>
          </w:tcPr>
          <w:p>
            <w:r>
              <w:rPr>
                <w:sz w:val="16"/>
              </w:rPr>
              <w:t>5</w:t>
            </w:r>
          </w:p>
        </w:tc>
        <w:tc>
          <w:tcPr>
            <w:tcW w:type="dxa" w:w="1080"/>
          </w:tcPr>
          <w:p>
            <w:r>
              <w:rPr>
                <w:sz w:val="16"/>
              </w:rPr>
              <w:t>70.83</w:t>
            </w:r>
          </w:p>
        </w:tc>
        <w:tc>
          <w:tcPr>
            <w:tcW w:type="dxa" w:w="1080"/>
          </w:tcPr>
          <w:p>
            <w:r>
              <w:rPr>
                <w:sz w:val="16"/>
              </w:rPr>
              <w:t>67.48</w:t>
            </w:r>
          </w:p>
        </w:tc>
        <w:tc>
          <w:tcPr>
            <w:tcW w:type="dxa" w:w="1080"/>
          </w:tcPr>
          <w:p>
            <w:r>
              <w:rPr>
                <w:sz w:val="16"/>
              </w:rPr>
              <w:t>-3.36</w:t>
            </w:r>
          </w:p>
        </w:tc>
        <w:tc>
          <w:tcPr>
            <w:tcW w:type="dxa" w:w="1080"/>
          </w:tcPr>
          <w:p>
            <w:r>
              <w:rPr>
                <w:sz w:val="16"/>
              </w:rPr>
              <w:t>[-4.46, -2.03]</w:t>
            </w:r>
          </w:p>
        </w:tc>
        <w:tc>
          <w:tcPr>
            <w:tcW w:type="dxa" w:w="1080"/>
          </w:tcPr>
          <w:p>
            <w:r>
              <w:rPr>
                <w:sz w:val="16"/>
              </w:rPr>
              <w:t>0.0088</w:t>
            </w:r>
          </w:p>
        </w:tc>
        <w:tc>
          <w:tcPr>
            <w:tcW w:type="dxa" w:w="1080"/>
          </w:tcPr>
          <w:p>
            <w:r>
              <w:rPr>
                <w:sz w:val="16"/>
              </w:rPr>
              <w:t>-1.711</w:t>
            </w:r>
          </w:p>
        </w:tc>
      </w:tr>
      <w:tr>
        <w:tc>
          <w:tcPr>
            <w:tcW w:type="dxa" w:w="1080"/>
          </w:tcPr>
          <w:p>
            <w:r>
              <w:rPr>
                <w:sz w:val="16"/>
              </w:rPr>
              <w:t>DALS vs STLR_Disc</w:t>
            </w:r>
          </w:p>
        </w:tc>
        <w:tc>
          <w:tcPr>
            <w:tcW w:type="dxa" w:w="1080"/>
          </w:tcPr>
          <w:p>
            <w:r>
              <w:rPr>
                <w:sz w:val="16"/>
              </w:rPr>
              <w:t>5</w:t>
            </w:r>
          </w:p>
        </w:tc>
        <w:tc>
          <w:tcPr>
            <w:tcW w:type="dxa" w:w="1080"/>
          </w:tcPr>
          <w:p>
            <w:r>
              <w:rPr>
                <w:sz w:val="16"/>
              </w:rPr>
              <w:t>66.49</w:t>
            </w:r>
          </w:p>
        </w:tc>
        <w:tc>
          <w:tcPr>
            <w:tcW w:type="dxa" w:w="1080"/>
          </w:tcPr>
          <w:p>
            <w:r>
              <w:rPr>
                <w:sz w:val="16"/>
              </w:rPr>
              <w:t>67.48</w:t>
            </w:r>
          </w:p>
        </w:tc>
        <w:tc>
          <w:tcPr>
            <w:tcW w:type="dxa" w:w="1080"/>
          </w:tcPr>
          <w:p>
            <w:r>
              <w:rPr>
                <w:sz w:val="16"/>
              </w:rPr>
              <w:t>+0.99</w:t>
            </w:r>
          </w:p>
        </w:tc>
        <w:tc>
          <w:tcPr>
            <w:tcW w:type="dxa" w:w="1080"/>
          </w:tcPr>
          <w:p>
            <w:r>
              <w:rPr>
                <w:sz w:val="16"/>
              </w:rPr>
              <w:t>[0.32, 1.66]</w:t>
            </w:r>
          </w:p>
        </w:tc>
        <w:tc>
          <w:tcPr>
            <w:tcW w:type="dxa" w:w="1080"/>
          </w:tcPr>
          <w:p>
            <w:r>
              <w:rPr>
                <w:sz w:val="16"/>
              </w:rPr>
              <w:t>0.0636</w:t>
            </w:r>
          </w:p>
        </w:tc>
        <w:tc>
          <w:tcPr>
            <w:tcW w:type="dxa" w:w="1080"/>
          </w:tcPr>
          <w:p>
            <w:r>
              <w:rPr>
                <w:sz w:val="16"/>
              </w:rPr>
              <w:t>+0.911</w:t>
            </w:r>
          </w:p>
        </w:tc>
      </w:tr>
      <w:tr>
        <w:tc>
          <w:tcPr>
            <w:tcW w:type="dxa" w:w="1080"/>
          </w:tcPr>
          <w:p>
            <w:r>
              <w:rPr>
                <w:sz w:val="16"/>
              </w:rPr>
              <w:t>DALS_Acc vs AdaBound</w:t>
            </w:r>
          </w:p>
        </w:tc>
        <w:tc>
          <w:tcPr>
            <w:tcW w:type="dxa" w:w="1080"/>
          </w:tcPr>
          <w:p>
            <w:r>
              <w:rPr>
                <w:sz w:val="16"/>
              </w:rPr>
              <w:t>5</w:t>
            </w:r>
          </w:p>
        </w:tc>
        <w:tc>
          <w:tcPr>
            <w:tcW w:type="dxa" w:w="1080"/>
          </w:tcPr>
          <w:p>
            <w:r>
              <w:rPr>
                <w:sz w:val="16"/>
              </w:rPr>
              <w:t>81.08</w:t>
            </w:r>
          </w:p>
        </w:tc>
        <w:tc>
          <w:tcPr>
            <w:tcW w:type="dxa" w:w="1080"/>
          </w:tcPr>
          <w:p>
            <w:r>
              <w:rPr>
                <w:sz w:val="16"/>
              </w:rPr>
              <w:t>73.58</w:t>
            </w:r>
          </w:p>
        </w:tc>
        <w:tc>
          <w:tcPr>
            <w:tcW w:type="dxa" w:w="1080"/>
          </w:tcPr>
          <w:p>
            <w:r>
              <w:rPr>
                <w:sz w:val="16"/>
              </w:rPr>
              <w:t>-7.50</w:t>
            </w:r>
          </w:p>
        </w:tc>
        <w:tc>
          <w:tcPr>
            <w:tcW w:type="dxa" w:w="1080"/>
          </w:tcPr>
          <w:p>
            <w:r>
              <w:rPr>
                <w:sz w:val="16"/>
              </w:rPr>
              <w:t>[-9.02, -5.93]</w:t>
            </w:r>
          </w:p>
        </w:tc>
        <w:tc>
          <w:tcPr>
            <w:tcW w:type="dxa" w:w="1080"/>
          </w:tcPr>
          <w:p>
            <w:r>
              <w:rPr>
                <w:sz w:val="16"/>
              </w:rPr>
              <w:t>0.0011</w:t>
            </w:r>
          </w:p>
        </w:tc>
        <w:tc>
          <w:tcPr>
            <w:tcW w:type="dxa" w:w="1080"/>
          </w:tcPr>
          <w:p>
            <w:r>
              <w:rPr>
                <w:sz w:val="16"/>
              </w:rPr>
              <w:t>-2.995</w:t>
            </w:r>
          </w:p>
        </w:tc>
      </w:tr>
      <w:tr>
        <w:tc>
          <w:tcPr>
            <w:tcW w:type="dxa" w:w="1080"/>
          </w:tcPr>
          <w:p>
            <w:r>
              <w:rPr>
                <w:sz w:val="16"/>
              </w:rPr>
              <w:t>DALS_Acc vs Adam</w:t>
            </w:r>
          </w:p>
        </w:tc>
        <w:tc>
          <w:tcPr>
            <w:tcW w:type="dxa" w:w="1080"/>
          </w:tcPr>
          <w:p>
            <w:r>
              <w:rPr>
                <w:sz w:val="16"/>
              </w:rPr>
              <w:t>5</w:t>
            </w:r>
          </w:p>
        </w:tc>
        <w:tc>
          <w:tcPr>
            <w:tcW w:type="dxa" w:w="1080"/>
          </w:tcPr>
          <w:p>
            <w:r>
              <w:rPr>
                <w:sz w:val="16"/>
              </w:rPr>
              <w:t>80.89</w:t>
            </w:r>
          </w:p>
        </w:tc>
        <w:tc>
          <w:tcPr>
            <w:tcW w:type="dxa" w:w="1080"/>
          </w:tcPr>
          <w:p>
            <w:r>
              <w:rPr>
                <w:sz w:val="16"/>
              </w:rPr>
              <w:t>73.58</w:t>
            </w:r>
          </w:p>
        </w:tc>
        <w:tc>
          <w:tcPr>
            <w:tcW w:type="dxa" w:w="1080"/>
          </w:tcPr>
          <w:p>
            <w:r>
              <w:rPr>
                <w:sz w:val="16"/>
              </w:rPr>
              <w:t>-7.31</w:t>
            </w:r>
          </w:p>
        </w:tc>
        <w:tc>
          <w:tcPr>
            <w:tcW w:type="dxa" w:w="1080"/>
          </w:tcPr>
          <w:p>
            <w:r>
              <w:rPr>
                <w:sz w:val="16"/>
              </w:rPr>
              <w:t>[-8.87, -5.76]</w:t>
            </w:r>
          </w:p>
        </w:tc>
        <w:tc>
          <w:tcPr>
            <w:tcW w:type="dxa" w:w="1080"/>
          </w:tcPr>
          <w:p>
            <w:r>
              <w:rPr>
                <w:sz w:val="16"/>
              </w:rPr>
              <w:t>0.0012</w:t>
            </w:r>
          </w:p>
        </w:tc>
        <w:tc>
          <w:tcPr>
            <w:tcW w:type="dxa" w:w="1080"/>
          </w:tcPr>
          <w:p>
            <w:r>
              <w:rPr>
                <w:sz w:val="16"/>
              </w:rPr>
              <w:t>-2.919</w:t>
            </w:r>
          </w:p>
        </w:tc>
      </w:tr>
      <w:tr>
        <w:tc>
          <w:tcPr>
            <w:tcW w:type="dxa" w:w="1080"/>
          </w:tcPr>
          <w:p>
            <w:r>
              <w:rPr>
                <w:sz w:val="16"/>
              </w:rPr>
              <w:t>DALS_Acc vs AdamW</w:t>
            </w:r>
          </w:p>
        </w:tc>
        <w:tc>
          <w:tcPr>
            <w:tcW w:type="dxa" w:w="1080"/>
          </w:tcPr>
          <w:p>
            <w:r>
              <w:rPr>
                <w:sz w:val="16"/>
              </w:rPr>
              <w:t>5</w:t>
            </w:r>
          </w:p>
        </w:tc>
        <w:tc>
          <w:tcPr>
            <w:tcW w:type="dxa" w:w="1080"/>
          </w:tcPr>
          <w:p>
            <w:r>
              <w:rPr>
                <w:sz w:val="16"/>
              </w:rPr>
              <w:t>81.39</w:t>
            </w:r>
          </w:p>
        </w:tc>
        <w:tc>
          <w:tcPr>
            <w:tcW w:type="dxa" w:w="1080"/>
          </w:tcPr>
          <w:p>
            <w:r>
              <w:rPr>
                <w:sz w:val="16"/>
              </w:rPr>
              <w:t>73.58</w:t>
            </w:r>
          </w:p>
        </w:tc>
        <w:tc>
          <w:tcPr>
            <w:tcW w:type="dxa" w:w="1080"/>
          </w:tcPr>
          <w:p>
            <w:r>
              <w:rPr>
                <w:sz w:val="16"/>
              </w:rPr>
              <w:t>-7.81</w:t>
            </w:r>
          </w:p>
        </w:tc>
        <w:tc>
          <w:tcPr>
            <w:tcW w:type="dxa" w:w="1080"/>
          </w:tcPr>
          <w:p>
            <w:r>
              <w:rPr>
                <w:sz w:val="16"/>
              </w:rPr>
              <w:t>[-9.30, -6.51]</w:t>
            </w:r>
          </w:p>
        </w:tc>
        <w:tc>
          <w:tcPr>
            <w:tcW w:type="dxa" w:w="1080"/>
          </w:tcPr>
          <w:p>
            <w:r>
              <w:rPr>
                <w:sz w:val="16"/>
              </w:rPr>
              <w:t>0.0006</w:t>
            </w:r>
          </w:p>
        </w:tc>
        <w:tc>
          <w:tcPr>
            <w:tcW w:type="dxa" w:w="1080"/>
          </w:tcPr>
          <w:p>
            <w:r>
              <w:rPr>
                <w:sz w:val="16"/>
              </w:rPr>
              <w:t>-3.479</w:t>
            </w:r>
          </w:p>
        </w:tc>
      </w:tr>
      <w:tr>
        <w:tc>
          <w:tcPr>
            <w:tcW w:type="dxa" w:w="1080"/>
          </w:tcPr>
          <w:p>
            <w:r>
              <w:rPr>
                <w:sz w:val="16"/>
              </w:rPr>
              <w:t>DALS_Acc vs Cosine_SGD</w:t>
            </w:r>
          </w:p>
        </w:tc>
        <w:tc>
          <w:tcPr>
            <w:tcW w:type="dxa" w:w="1080"/>
          </w:tcPr>
          <w:p>
            <w:r>
              <w:rPr>
                <w:sz w:val="16"/>
              </w:rPr>
              <w:t>5</w:t>
            </w:r>
          </w:p>
        </w:tc>
        <w:tc>
          <w:tcPr>
            <w:tcW w:type="dxa" w:w="1080"/>
          </w:tcPr>
          <w:p>
            <w:r>
              <w:rPr>
                <w:sz w:val="16"/>
              </w:rPr>
              <w:t>67.50</w:t>
            </w:r>
          </w:p>
        </w:tc>
        <w:tc>
          <w:tcPr>
            <w:tcW w:type="dxa" w:w="1080"/>
          </w:tcPr>
          <w:p>
            <w:r>
              <w:rPr>
                <w:sz w:val="16"/>
              </w:rPr>
              <w:t>73.58</w:t>
            </w:r>
          </w:p>
        </w:tc>
        <w:tc>
          <w:tcPr>
            <w:tcW w:type="dxa" w:w="1080"/>
          </w:tcPr>
          <w:p>
            <w:r>
              <w:rPr>
                <w:sz w:val="16"/>
              </w:rPr>
              <w:t>+6.08</w:t>
            </w:r>
          </w:p>
        </w:tc>
        <w:tc>
          <w:tcPr>
            <w:tcW w:type="dxa" w:w="1080"/>
          </w:tcPr>
          <w:p>
            <w:r>
              <w:rPr>
                <w:sz w:val="16"/>
              </w:rPr>
              <w:t>[4.81, 7.83]</w:t>
            </w:r>
          </w:p>
        </w:tc>
        <w:tc>
          <w:tcPr>
            <w:tcW w:type="dxa" w:w="1080"/>
          </w:tcPr>
          <w:p>
            <w:r>
              <w:rPr>
                <w:sz w:val="16"/>
              </w:rPr>
              <w:t>0.0025</w:t>
            </w:r>
          </w:p>
        </w:tc>
        <w:tc>
          <w:tcPr>
            <w:tcW w:type="dxa" w:w="1080"/>
          </w:tcPr>
          <w:p>
            <w:r>
              <w:rPr>
                <w:sz w:val="16"/>
              </w:rPr>
              <w:t>+2.411</w:t>
            </w:r>
          </w:p>
        </w:tc>
      </w:tr>
      <w:tr>
        <w:tc>
          <w:tcPr>
            <w:tcW w:type="dxa" w:w="1080"/>
          </w:tcPr>
          <w:p>
            <w:r>
              <w:rPr>
                <w:sz w:val="16"/>
              </w:rPr>
              <w:t>DALS_Acc vs DALS</w:t>
            </w:r>
          </w:p>
        </w:tc>
        <w:tc>
          <w:tcPr>
            <w:tcW w:type="dxa" w:w="1080"/>
          </w:tcPr>
          <w:p>
            <w:r>
              <w:rPr>
                <w:sz w:val="16"/>
              </w:rPr>
              <w:t>5</w:t>
            </w:r>
          </w:p>
        </w:tc>
        <w:tc>
          <w:tcPr>
            <w:tcW w:type="dxa" w:w="1080"/>
          </w:tcPr>
          <w:p>
            <w:r>
              <w:rPr>
                <w:sz w:val="16"/>
              </w:rPr>
              <w:t>67.48</w:t>
            </w:r>
          </w:p>
        </w:tc>
        <w:tc>
          <w:tcPr>
            <w:tcW w:type="dxa" w:w="1080"/>
          </w:tcPr>
          <w:p>
            <w:r>
              <w:rPr>
                <w:sz w:val="16"/>
              </w:rPr>
              <w:t>73.58</w:t>
            </w:r>
          </w:p>
        </w:tc>
        <w:tc>
          <w:tcPr>
            <w:tcW w:type="dxa" w:w="1080"/>
          </w:tcPr>
          <w:p>
            <w:r>
              <w:rPr>
                <w:sz w:val="16"/>
              </w:rPr>
              <w:t>+6.10</w:t>
            </w:r>
          </w:p>
        </w:tc>
        <w:tc>
          <w:tcPr>
            <w:tcW w:type="dxa" w:w="1080"/>
          </w:tcPr>
          <w:p>
            <w:r>
              <w:rPr>
                <w:sz w:val="16"/>
              </w:rPr>
              <w:t>[4.98, 7.72]</w:t>
            </w:r>
          </w:p>
        </w:tc>
        <w:tc>
          <w:tcPr>
            <w:tcW w:type="dxa" w:w="1080"/>
          </w:tcPr>
          <w:p>
            <w:r>
              <w:rPr>
                <w:sz w:val="16"/>
              </w:rPr>
              <w:t>0.0016</w:t>
            </w:r>
          </w:p>
        </w:tc>
        <w:tc>
          <w:tcPr>
            <w:tcW w:type="dxa" w:w="1080"/>
          </w:tcPr>
          <w:p>
            <w:r>
              <w:rPr>
                <w:sz w:val="16"/>
              </w:rPr>
              <w:t>+2.710</w:t>
            </w:r>
          </w:p>
        </w:tc>
      </w:tr>
      <w:tr>
        <w:tc>
          <w:tcPr>
            <w:tcW w:type="dxa" w:w="1080"/>
          </w:tcPr>
          <w:p>
            <w:r>
              <w:rPr>
                <w:sz w:val="16"/>
              </w:rPr>
              <w:t>DALS_Acc vs DALS_Fast</w:t>
            </w:r>
          </w:p>
        </w:tc>
        <w:tc>
          <w:tcPr>
            <w:tcW w:type="dxa" w:w="1080"/>
          </w:tcPr>
          <w:p>
            <w:r>
              <w:rPr>
                <w:sz w:val="16"/>
              </w:rPr>
              <w:t>5</w:t>
            </w:r>
          </w:p>
        </w:tc>
        <w:tc>
          <w:tcPr>
            <w:tcW w:type="dxa" w:w="1080"/>
          </w:tcPr>
          <w:p>
            <w:r>
              <w:rPr>
                <w:sz w:val="16"/>
              </w:rPr>
              <w:t>66.49</w:t>
            </w:r>
          </w:p>
        </w:tc>
        <w:tc>
          <w:tcPr>
            <w:tcW w:type="dxa" w:w="1080"/>
          </w:tcPr>
          <w:p>
            <w:r>
              <w:rPr>
                <w:sz w:val="16"/>
              </w:rPr>
              <w:t>73.58</w:t>
            </w:r>
          </w:p>
        </w:tc>
        <w:tc>
          <w:tcPr>
            <w:tcW w:type="dxa" w:w="1080"/>
          </w:tcPr>
          <w:p>
            <w:r>
              <w:rPr>
                <w:sz w:val="16"/>
              </w:rPr>
              <w:t>+7.09</w:t>
            </w:r>
          </w:p>
        </w:tc>
        <w:tc>
          <w:tcPr>
            <w:tcW w:type="dxa" w:w="1080"/>
          </w:tcPr>
          <w:p>
            <w:r>
              <w:rPr>
                <w:sz w:val="16"/>
              </w:rPr>
              <w:t>[5.81, 8.46]</w:t>
            </w:r>
          </w:p>
        </w:tc>
        <w:tc>
          <w:tcPr>
            <w:tcW w:type="dxa" w:w="1080"/>
          </w:tcPr>
          <w:p>
            <w:r>
              <w:rPr>
                <w:sz w:val="16"/>
              </w:rPr>
              <w:t>0.0007</w:t>
            </w:r>
          </w:p>
        </w:tc>
        <w:tc>
          <w:tcPr>
            <w:tcW w:type="dxa" w:w="1080"/>
          </w:tcPr>
          <w:p>
            <w:r>
              <w:rPr>
                <w:sz w:val="16"/>
              </w:rPr>
              <w:t>+3.384</w:t>
            </w:r>
          </w:p>
        </w:tc>
      </w:tr>
      <w:tr>
        <w:tc>
          <w:tcPr>
            <w:tcW w:type="dxa" w:w="1080"/>
          </w:tcPr>
          <w:p>
            <w:r>
              <w:rPr>
                <w:sz w:val="16"/>
              </w:rPr>
              <w:t>DALS_Acc vs Discriminative</w:t>
            </w:r>
          </w:p>
        </w:tc>
        <w:tc>
          <w:tcPr>
            <w:tcW w:type="dxa" w:w="1080"/>
          </w:tcPr>
          <w:p>
            <w:r>
              <w:rPr>
                <w:sz w:val="16"/>
              </w:rPr>
              <w:t>5</w:t>
            </w:r>
          </w:p>
        </w:tc>
        <w:tc>
          <w:tcPr>
            <w:tcW w:type="dxa" w:w="1080"/>
          </w:tcPr>
          <w:p>
            <w:r>
              <w:rPr>
                <w:sz w:val="16"/>
              </w:rPr>
              <w:t>66.49</w:t>
            </w:r>
          </w:p>
        </w:tc>
        <w:tc>
          <w:tcPr>
            <w:tcW w:type="dxa" w:w="1080"/>
          </w:tcPr>
          <w:p>
            <w:r>
              <w:rPr>
                <w:sz w:val="16"/>
              </w:rPr>
              <w:t>73.58</w:t>
            </w:r>
          </w:p>
        </w:tc>
        <w:tc>
          <w:tcPr>
            <w:tcW w:type="dxa" w:w="1080"/>
          </w:tcPr>
          <w:p>
            <w:r>
              <w:rPr>
                <w:sz w:val="16"/>
              </w:rPr>
              <w:t>+7.09</w:t>
            </w:r>
          </w:p>
        </w:tc>
        <w:tc>
          <w:tcPr>
            <w:tcW w:type="dxa" w:w="1080"/>
          </w:tcPr>
          <w:p>
            <w:r>
              <w:rPr>
                <w:sz w:val="16"/>
              </w:rPr>
              <w:t>[5.81, 8.46]</w:t>
            </w:r>
          </w:p>
        </w:tc>
        <w:tc>
          <w:tcPr>
            <w:tcW w:type="dxa" w:w="1080"/>
          </w:tcPr>
          <w:p>
            <w:r>
              <w:rPr>
                <w:sz w:val="16"/>
              </w:rPr>
              <w:t>0.0007</w:t>
            </w:r>
          </w:p>
        </w:tc>
        <w:tc>
          <w:tcPr>
            <w:tcW w:type="dxa" w:w="1080"/>
          </w:tcPr>
          <w:p>
            <w:r>
              <w:rPr>
                <w:sz w:val="16"/>
              </w:rPr>
              <w:t>+3.384</w:t>
            </w:r>
          </w:p>
        </w:tc>
      </w:tr>
      <w:tr>
        <w:tc>
          <w:tcPr>
            <w:tcW w:type="dxa" w:w="1080"/>
          </w:tcPr>
          <w:p>
            <w:r>
              <w:rPr>
                <w:sz w:val="16"/>
              </w:rPr>
              <w:t>DALS_Acc vs Fixed_SGD</w:t>
            </w:r>
          </w:p>
        </w:tc>
        <w:tc>
          <w:tcPr>
            <w:tcW w:type="dxa" w:w="1080"/>
          </w:tcPr>
          <w:p>
            <w:r>
              <w:rPr>
                <w:sz w:val="16"/>
              </w:rPr>
              <w:t>5</w:t>
            </w:r>
          </w:p>
        </w:tc>
        <w:tc>
          <w:tcPr>
            <w:tcW w:type="dxa" w:w="1080"/>
          </w:tcPr>
          <w:p>
            <w:r>
              <w:rPr>
                <w:sz w:val="16"/>
              </w:rPr>
              <w:t>76.21</w:t>
            </w:r>
          </w:p>
        </w:tc>
        <w:tc>
          <w:tcPr>
            <w:tcW w:type="dxa" w:w="1080"/>
          </w:tcPr>
          <w:p>
            <w:r>
              <w:rPr>
                <w:sz w:val="16"/>
              </w:rPr>
              <w:t>73.58</w:t>
            </w:r>
          </w:p>
        </w:tc>
        <w:tc>
          <w:tcPr>
            <w:tcW w:type="dxa" w:w="1080"/>
          </w:tcPr>
          <w:p>
            <w:r>
              <w:rPr>
                <w:sz w:val="16"/>
              </w:rPr>
              <w:t>-2.63</w:t>
            </w:r>
          </w:p>
        </w:tc>
        <w:tc>
          <w:tcPr>
            <w:tcW w:type="dxa" w:w="1080"/>
          </w:tcPr>
          <w:p>
            <w:r>
              <w:rPr>
                <w:sz w:val="16"/>
              </w:rPr>
              <w:t>[-3.58, -1.20]</w:t>
            </w:r>
          </w:p>
        </w:tc>
        <w:tc>
          <w:tcPr>
            <w:tcW w:type="dxa" w:w="1080"/>
          </w:tcPr>
          <w:p>
            <w:r>
              <w:rPr>
                <w:sz w:val="16"/>
              </w:rPr>
              <w:t>0.0220</w:t>
            </w:r>
          </w:p>
        </w:tc>
        <w:tc>
          <w:tcPr>
            <w:tcW w:type="dxa" w:w="1080"/>
          </w:tcPr>
          <w:p>
            <w:r>
              <w:rPr>
                <w:sz w:val="16"/>
              </w:rPr>
              <w:t>-1.301</w:t>
            </w:r>
          </w:p>
        </w:tc>
      </w:tr>
      <w:tr>
        <w:tc>
          <w:tcPr>
            <w:tcW w:type="dxa" w:w="1080"/>
          </w:tcPr>
          <w:p>
            <w:r>
              <w:rPr>
                <w:sz w:val="16"/>
              </w:rPr>
              <w:t>DALS_Acc vs Grokfast</w:t>
            </w:r>
          </w:p>
        </w:tc>
        <w:tc>
          <w:tcPr>
            <w:tcW w:type="dxa" w:w="1080"/>
          </w:tcPr>
          <w:p>
            <w:r>
              <w:rPr>
                <w:sz w:val="16"/>
              </w:rPr>
              <w:t>5</w:t>
            </w:r>
          </w:p>
        </w:tc>
        <w:tc>
          <w:tcPr>
            <w:tcW w:type="dxa" w:w="1080"/>
          </w:tcPr>
          <w:p>
            <w:r>
              <w:rPr>
                <w:sz w:val="16"/>
              </w:rPr>
              <w:t>81.04</w:t>
            </w:r>
          </w:p>
        </w:tc>
        <w:tc>
          <w:tcPr>
            <w:tcW w:type="dxa" w:w="1080"/>
          </w:tcPr>
          <w:p>
            <w:r>
              <w:rPr>
                <w:sz w:val="16"/>
              </w:rPr>
              <w:t>73.58</w:t>
            </w:r>
          </w:p>
        </w:tc>
        <w:tc>
          <w:tcPr>
            <w:tcW w:type="dxa" w:w="1080"/>
          </w:tcPr>
          <w:p>
            <w:r>
              <w:rPr>
                <w:sz w:val="16"/>
              </w:rPr>
              <w:t>-7.47</w:t>
            </w:r>
          </w:p>
        </w:tc>
        <w:tc>
          <w:tcPr>
            <w:tcW w:type="dxa" w:w="1080"/>
          </w:tcPr>
          <w:p>
            <w:r>
              <w:rPr>
                <w:sz w:val="16"/>
              </w:rPr>
              <w:t>[-9.05, -5.81]</w:t>
            </w:r>
          </w:p>
        </w:tc>
        <w:tc>
          <w:tcPr>
            <w:tcW w:type="dxa" w:w="1080"/>
          </w:tcPr>
          <w:p>
            <w:r>
              <w:rPr>
                <w:sz w:val="16"/>
              </w:rPr>
              <w:t>0.0012</w:t>
            </w:r>
          </w:p>
        </w:tc>
        <w:tc>
          <w:tcPr>
            <w:tcW w:type="dxa" w:w="1080"/>
          </w:tcPr>
          <w:p>
            <w:r>
              <w:rPr>
                <w:sz w:val="16"/>
              </w:rPr>
              <w:t>-2.962</w:t>
            </w:r>
          </w:p>
        </w:tc>
      </w:tr>
      <w:tr>
        <w:tc>
          <w:tcPr>
            <w:tcW w:type="dxa" w:w="1080"/>
          </w:tcPr>
          <w:p>
            <w:r>
              <w:rPr>
                <w:sz w:val="16"/>
              </w:rPr>
              <w:t>DALS_Acc vs LARS</w:t>
            </w:r>
          </w:p>
        </w:tc>
        <w:tc>
          <w:tcPr>
            <w:tcW w:type="dxa" w:w="1080"/>
          </w:tcPr>
          <w:p>
            <w:r>
              <w:rPr>
                <w:sz w:val="16"/>
              </w:rPr>
              <w:t>5</w:t>
            </w:r>
          </w:p>
        </w:tc>
        <w:tc>
          <w:tcPr>
            <w:tcW w:type="dxa" w:w="1080"/>
          </w:tcPr>
          <w:p>
            <w:r>
              <w:rPr>
                <w:sz w:val="16"/>
              </w:rPr>
              <w:t>81.11</w:t>
            </w:r>
          </w:p>
        </w:tc>
        <w:tc>
          <w:tcPr>
            <w:tcW w:type="dxa" w:w="1080"/>
          </w:tcPr>
          <w:p>
            <w:r>
              <w:rPr>
                <w:sz w:val="16"/>
              </w:rPr>
              <w:t>73.58</w:t>
            </w:r>
          </w:p>
        </w:tc>
        <w:tc>
          <w:tcPr>
            <w:tcW w:type="dxa" w:w="1080"/>
          </w:tcPr>
          <w:p>
            <w:r>
              <w:rPr>
                <w:sz w:val="16"/>
              </w:rPr>
              <w:t>-7.53</w:t>
            </w:r>
          </w:p>
        </w:tc>
        <w:tc>
          <w:tcPr>
            <w:tcW w:type="dxa" w:w="1080"/>
          </w:tcPr>
          <w:p>
            <w:r>
              <w:rPr>
                <w:sz w:val="16"/>
              </w:rPr>
              <w:t>[-9.05, -5.93]</w:t>
            </w:r>
          </w:p>
        </w:tc>
        <w:tc>
          <w:tcPr>
            <w:tcW w:type="dxa" w:w="1080"/>
          </w:tcPr>
          <w:p>
            <w:r>
              <w:rPr>
                <w:sz w:val="16"/>
              </w:rPr>
              <w:t>0.0010</w:t>
            </w:r>
          </w:p>
        </w:tc>
        <w:tc>
          <w:tcPr>
            <w:tcW w:type="dxa" w:w="1080"/>
          </w:tcPr>
          <w:p>
            <w:r>
              <w:rPr>
                <w:sz w:val="16"/>
              </w:rPr>
              <w:t>-3.083</w:t>
            </w:r>
          </w:p>
        </w:tc>
      </w:tr>
      <w:tr>
        <w:tc>
          <w:tcPr>
            <w:tcW w:type="dxa" w:w="1080"/>
          </w:tcPr>
          <w:p>
            <w:r>
              <w:rPr>
                <w:sz w:val="16"/>
              </w:rPr>
              <w:t>DALS_Acc vs Lion</w:t>
            </w:r>
          </w:p>
        </w:tc>
        <w:tc>
          <w:tcPr>
            <w:tcW w:type="dxa" w:w="1080"/>
          </w:tcPr>
          <w:p>
            <w:r>
              <w:rPr>
                <w:sz w:val="16"/>
              </w:rPr>
              <w:t>5</w:t>
            </w:r>
          </w:p>
        </w:tc>
        <w:tc>
          <w:tcPr>
            <w:tcW w:type="dxa" w:w="1080"/>
          </w:tcPr>
          <w:p>
            <w:r>
              <w:rPr>
                <w:sz w:val="16"/>
              </w:rPr>
              <w:t>80.34</w:t>
            </w:r>
          </w:p>
        </w:tc>
        <w:tc>
          <w:tcPr>
            <w:tcW w:type="dxa" w:w="1080"/>
          </w:tcPr>
          <w:p>
            <w:r>
              <w:rPr>
                <w:sz w:val="16"/>
              </w:rPr>
              <w:t>73.58</w:t>
            </w:r>
          </w:p>
        </w:tc>
        <w:tc>
          <w:tcPr>
            <w:tcW w:type="dxa" w:w="1080"/>
          </w:tcPr>
          <w:p>
            <w:r>
              <w:rPr>
                <w:sz w:val="16"/>
              </w:rPr>
              <w:t>-6.76</w:t>
            </w:r>
          </w:p>
        </w:tc>
        <w:tc>
          <w:tcPr>
            <w:tcW w:type="dxa" w:w="1080"/>
          </w:tcPr>
          <w:p>
            <w:r>
              <w:rPr>
                <w:sz w:val="16"/>
              </w:rPr>
              <w:t>[-7.56, -5.99]</w:t>
            </w:r>
          </w:p>
        </w:tc>
        <w:tc>
          <w:tcPr>
            <w:tcW w:type="dxa" w:w="1080"/>
          </w:tcPr>
          <w:p>
            <w:r>
              <w:rPr>
                <w:sz w:val="16"/>
              </w:rPr>
              <w:t>0.0001</w:t>
            </w:r>
          </w:p>
        </w:tc>
        <w:tc>
          <w:tcPr>
            <w:tcW w:type="dxa" w:w="1080"/>
          </w:tcPr>
          <w:p>
            <w:r>
              <w:rPr>
                <w:sz w:val="16"/>
              </w:rPr>
              <w:t>-5.533</w:t>
            </w:r>
          </w:p>
        </w:tc>
      </w:tr>
      <w:tr>
        <w:tc>
          <w:tcPr>
            <w:tcW w:type="dxa" w:w="1080"/>
          </w:tcPr>
          <w:p>
            <w:r>
              <w:rPr>
                <w:sz w:val="16"/>
              </w:rPr>
              <w:t>DALS_Acc vs Lookahead</w:t>
            </w:r>
          </w:p>
        </w:tc>
        <w:tc>
          <w:tcPr>
            <w:tcW w:type="dxa" w:w="1080"/>
          </w:tcPr>
          <w:p>
            <w:r>
              <w:rPr>
                <w:sz w:val="16"/>
              </w:rPr>
              <w:t>5</w:t>
            </w:r>
          </w:p>
        </w:tc>
        <w:tc>
          <w:tcPr>
            <w:tcW w:type="dxa" w:w="1080"/>
          </w:tcPr>
          <w:p>
            <w:r>
              <w:rPr>
                <w:sz w:val="16"/>
              </w:rPr>
              <w:t>83.92</w:t>
            </w:r>
          </w:p>
        </w:tc>
        <w:tc>
          <w:tcPr>
            <w:tcW w:type="dxa" w:w="1080"/>
          </w:tcPr>
          <w:p>
            <w:r>
              <w:rPr>
                <w:sz w:val="16"/>
              </w:rPr>
              <w:t>73.58</w:t>
            </w:r>
          </w:p>
        </w:tc>
        <w:tc>
          <w:tcPr>
            <w:tcW w:type="dxa" w:w="1080"/>
          </w:tcPr>
          <w:p>
            <w:r>
              <w:rPr>
                <w:sz w:val="16"/>
              </w:rPr>
              <w:t>-10.34</w:t>
            </w:r>
          </w:p>
        </w:tc>
        <w:tc>
          <w:tcPr>
            <w:tcW w:type="dxa" w:w="1080"/>
          </w:tcPr>
          <w:p>
            <w:r>
              <w:rPr>
                <w:sz w:val="16"/>
              </w:rPr>
              <w:t>[-12.06, -8.63]</w:t>
            </w:r>
          </w:p>
        </w:tc>
        <w:tc>
          <w:tcPr>
            <w:tcW w:type="dxa" w:w="1080"/>
          </w:tcPr>
          <w:p>
            <w:r>
              <w:rPr>
                <w:sz w:val="16"/>
              </w:rPr>
              <w:t>0.0005</w:t>
            </w:r>
          </w:p>
        </w:tc>
        <w:tc>
          <w:tcPr>
            <w:tcW w:type="dxa" w:w="1080"/>
          </w:tcPr>
          <w:p>
            <w:r>
              <w:rPr>
                <w:sz w:val="16"/>
              </w:rPr>
              <w:t>-3.746</w:t>
            </w:r>
          </w:p>
        </w:tc>
      </w:tr>
      <w:tr>
        <w:tc>
          <w:tcPr>
            <w:tcW w:type="dxa" w:w="1080"/>
          </w:tcPr>
          <w:p>
            <w:r>
              <w:rPr>
                <w:sz w:val="16"/>
              </w:rPr>
              <w:t>DALS_Acc vs RAdam</w:t>
            </w:r>
          </w:p>
        </w:tc>
        <w:tc>
          <w:tcPr>
            <w:tcW w:type="dxa" w:w="1080"/>
          </w:tcPr>
          <w:p>
            <w:r>
              <w:rPr>
                <w:sz w:val="16"/>
              </w:rPr>
              <w:t>5</w:t>
            </w:r>
          </w:p>
        </w:tc>
        <w:tc>
          <w:tcPr>
            <w:tcW w:type="dxa" w:w="1080"/>
          </w:tcPr>
          <w:p>
            <w:r>
              <w:rPr>
                <w:sz w:val="16"/>
              </w:rPr>
              <w:t>81.45</w:t>
            </w:r>
          </w:p>
        </w:tc>
        <w:tc>
          <w:tcPr>
            <w:tcW w:type="dxa" w:w="1080"/>
          </w:tcPr>
          <w:p>
            <w:r>
              <w:rPr>
                <w:sz w:val="16"/>
              </w:rPr>
              <w:t>73.58</w:t>
            </w:r>
          </w:p>
        </w:tc>
        <w:tc>
          <w:tcPr>
            <w:tcW w:type="dxa" w:w="1080"/>
          </w:tcPr>
          <w:p>
            <w:r>
              <w:rPr>
                <w:sz w:val="16"/>
              </w:rPr>
              <w:t>-7.87</w:t>
            </w:r>
          </w:p>
        </w:tc>
        <w:tc>
          <w:tcPr>
            <w:tcW w:type="dxa" w:w="1080"/>
          </w:tcPr>
          <w:p>
            <w:r>
              <w:rPr>
                <w:sz w:val="16"/>
              </w:rPr>
              <w:t>[-9.04, -6.90]</w:t>
            </w:r>
          </w:p>
        </w:tc>
        <w:tc>
          <w:tcPr>
            <w:tcW w:type="dxa" w:w="1080"/>
          </w:tcPr>
          <w:p>
            <w:r>
              <w:rPr>
                <w:sz w:val="16"/>
              </w:rPr>
              <w:t>0.0002</w:t>
            </w:r>
          </w:p>
        </w:tc>
        <w:tc>
          <w:tcPr>
            <w:tcW w:type="dxa" w:w="1080"/>
          </w:tcPr>
          <w:p>
            <w:r>
              <w:rPr>
                <w:sz w:val="16"/>
              </w:rPr>
              <w:t>-4.648</w:t>
            </w:r>
          </w:p>
        </w:tc>
      </w:tr>
      <w:tr>
        <w:tc>
          <w:tcPr>
            <w:tcW w:type="dxa" w:w="1080"/>
          </w:tcPr>
          <w:p>
            <w:r>
              <w:rPr>
                <w:sz w:val="16"/>
              </w:rPr>
              <w:t>DALS_Acc vs SAM</w:t>
            </w:r>
          </w:p>
        </w:tc>
        <w:tc>
          <w:tcPr>
            <w:tcW w:type="dxa" w:w="1080"/>
          </w:tcPr>
          <w:p>
            <w:r>
              <w:rPr>
                <w:sz w:val="16"/>
              </w:rPr>
              <w:t>5</w:t>
            </w:r>
          </w:p>
        </w:tc>
        <w:tc>
          <w:tcPr>
            <w:tcW w:type="dxa" w:w="1080"/>
          </w:tcPr>
          <w:p>
            <w:r>
              <w:rPr>
                <w:sz w:val="16"/>
              </w:rPr>
              <w:t>74.61</w:t>
            </w:r>
          </w:p>
        </w:tc>
        <w:tc>
          <w:tcPr>
            <w:tcW w:type="dxa" w:w="1080"/>
          </w:tcPr>
          <w:p>
            <w:r>
              <w:rPr>
                <w:sz w:val="16"/>
              </w:rPr>
              <w:t>73.58</w:t>
            </w:r>
          </w:p>
        </w:tc>
        <w:tc>
          <w:tcPr>
            <w:tcW w:type="dxa" w:w="1080"/>
          </w:tcPr>
          <w:p>
            <w:r>
              <w:rPr>
                <w:sz w:val="16"/>
              </w:rPr>
              <w:t>-1.03</w:t>
            </w:r>
          </w:p>
        </w:tc>
        <w:tc>
          <w:tcPr>
            <w:tcW w:type="dxa" w:w="1080"/>
          </w:tcPr>
          <w:p>
            <w:r>
              <w:rPr>
                <w:sz w:val="16"/>
              </w:rPr>
              <w:t>[-3.24, 0.74]</w:t>
            </w:r>
          </w:p>
        </w:tc>
        <w:tc>
          <w:tcPr>
            <w:tcW w:type="dxa" w:w="1080"/>
          </w:tcPr>
          <w:p>
            <w:r>
              <w:rPr>
                <w:sz w:val="16"/>
              </w:rPr>
              <w:t>0.4127</w:t>
            </w:r>
          </w:p>
        </w:tc>
        <w:tc>
          <w:tcPr>
            <w:tcW w:type="dxa" w:w="1080"/>
          </w:tcPr>
          <w:p>
            <w:r>
              <w:rPr>
                <w:sz w:val="16"/>
              </w:rPr>
              <w:t>-0.327</w:t>
            </w:r>
          </w:p>
        </w:tc>
      </w:tr>
      <w:tr>
        <w:tc>
          <w:tcPr>
            <w:tcW w:type="dxa" w:w="1080"/>
          </w:tcPr>
          <w:p>
            <w:r>
              <w:rPr>
                <w:sz w:val="16"/>
              </w:rPr>
              <w:t>DALS_Acc vs SAM_Disc</w:t>
            </w:r>
          </w:p>
        </w:tc>
        <w:tc>
          <w:tcPr>
            <w:tcW w:type="dxa" w:w="1080"/>
          </w:tcPr>
          <w:p>
            <w:r>
              <w:rPr>
                <w:sz w:val="16"/>
              </w:rPr>
              <w:t>5</w:t>
            </w:r>
          </w:p>
        </w:tc>
        <w:tc>
          <w:tcPr>
            <w:tcW w:type="dxa" w:w="1080"/>
          </w:tcPr>
          <w:p>
            <w:r>
              <w:rPr>
                <w:sz w:val="16"/>
              </w:rPr>
              <w:t>68.38</w:t>
            </w:r>
          </w:p>
        </w:tc>
        <w:tc>
          <w:tcPr>
            <w:tcW w:type="dxa" w:w="1080"/>
          </w:tcPr>
          <w:p>
            <w:r>
              <w:rPr>
                <w:sz w:val="16"/>
              </w:rPr>
              <w:t>73.58</w:t>
            </w:r>
          </w:p>
        </w:tc>
        <w:tc>
          <w:tcPr>
            <w:tcW w:type="dxa" w:w="1080"/>
          </w:tcPr>
          <w:p>
            <w:r>
              <w:rPr>
                <w:sz w:val="16"/>
              </w:rPr>
              <w:t>+5.20</w:t>
            </w:r>
          </w:p>
        </w:tc>
        <w:tc>
          <w:tcPr>
            <w:tcW w:type="dxa" w:w="1080"/>
          </w:tcPr>
          <w:p>
            <w:r>
              <w:rPr>
                <w:sz w:val="16"/>
              </w:rPr>
              <w:t>[3.92, 6.57]</w:t>
            </w:r>
          </w:p>
        </w:tc>
        <w:tc>
          <w:tcPr>
            <w:tcW w:type="dxa" w:w="1080"/>
          </w:tcPr>
          <w:p>
            <w:r>
              <w:rPr>
                <w:sz w:val="16"/>
              </w:rPr>
              <w:t>0.0023</w:t>
            </w:r>
          </w:p>
        </w:tc>
        <w:tc>
          <w:tcPr>
            <w:tcW w:type="dxa" w:w="1080"/>
          </w:tcPr>
          <w:p>
            <w:r>
              <w:rPr>
                <w:sz w:val="16"/>
              </w:rPr>
              <w:t>+2.482</w:t>
            </w:r>
          </w:p>
        </w:tc>
      </w:tr>
      <w:tr>
        <w:tc>
          <w:tcPr>
            <w:tcW w:type="dxa" w:w="1080"/>
          </w:tcPr>
          <w:p>
            <w:r>
              <w:rPr>
                <w:sz w:val="16"/>
              </w:rPr>
              <w:t>DALS_Acc vs SGDR</w:t>
            </w:r>
          </w:p>
        </w:tc>
        <w:tc>
          <w:tcPr>
            <w:tcW w:type="dxa" w:w="1080"/>
          </w:tcPr>
          <w:p>
            <w:r>
              <w:rPr>
                <w:sz w:val="16"/>
              </w:rPr>
              <w:t>5</w:t>
            </w:r>
          </w:p>
        </w:tc>
        <w:tc>
          <w:tcPr>
            <w:tcW w:type="dxa" w:w="1080"/>
          </w:tcPr>
          <w:p>
            <w:r>
              <w:rPr>
                <w:sz w:val="16"/>
              </w:rPr>
              <w:t>70.83</w:t>
            </w:r>
          </w:p>
        </w:tc>
        <w:tc>
          <w:tcPr>
            <w:tcW w:type="dxa" w:w="1080"/>
          </w:tcPr>
          <w:p>
            <w:r>
              <w:rPr>
                <w:sz w:val="16"/>
              </w:rPr>
              <w:t>73.58</w:t>
            </w:r>
          </w:p>
        </w:tc>
        <w:tc>
          <w:tcPr>
            <w:tcW w:type="dxa" w:w="1080"/>
          </w:tcPr>
          <w:p>
            <w:r>
              <w:rPr>
                <w:sz w:val="16"/>
              </w:rPr>
              <w:t>+2.75</w:t>
            </w:r>
          </w:p>
        </w:tc>
        <w:tc>
          <w:tcPr>
            <w:tcW w:type="dxa" w:w="1080"/>
          </w:tcPr>
          <w:p>
            <w:r>
              <w:rPr>
                <w:sz w:val="16"/>
              </w:rPr>
              <w:t>[1.81, 3.68]</w:t>
            </w:r>
          </w:p>
        </w:tc>
        <w:tc>
          <w:tcPr>
            <w:tcW w:type="dxa" w:w="1080"/>
          </w:tcPr>
          <w:p>
            <w:r>
              <w:rPr>
                <w:sz w:val="16"/>
              </w:rPr>
              <w:t>0.0070</w:t>
            </w:r>
          </w:p>
        </w:tc>
        <w:tc>
          <w:tcPr>
            <w:tcW w:type="dxa" w:w="1080"/>
          </w:tcPr>
          <w:p>
            <w:r>
              <w:rPr>
                <w:sz w:val="16"/>
              </w:rPr>
              <w:t>+1.821</w:t>
            </w:r>
          </w:p>
        </w:tc>
      </w:tr>
      <w:tr>
        <w:tc>
          <w:tcPr>
            <w:tcW w:type="dxa" w:w="1080"/>
          </w:tcPr>
          <w:p>
            <w:r>
              <w:rPr>
                <w:sz w:val="16"/>
              </w:rPr>
              <w:t>DALS_Acc vs STLR_Disc</w:t>
            </w:r>
          </w:p>
        </w:tc>
        <w:tc>
          <w:tcPr>
            <w:tcW w:type="dxa" w:w="1080"/>
          </w:tcPr>
          <w:p>
            <w:r>
              <w:rPr>
                <w:sz w:val="16"/>
              </w:rPr>
              <w:t>5</w:t>
            </w:r>
          </w:p>
        </w:tc>
        <w:tc>
          <w:tcPr>
            <w:tcW w:type="dxa" w:w="1080"/>
          </w:tcPr>
          <w:p>
            <w:r>
              <w:rPr>
                <w:sz w:val="16"/>
              </w:rPr>
              <w:t>66.49</w:t>
            </w:r>
          </w:p>
        </w:tc>
        <w:tc>
          <w:tcPr>
            <w:tcW w:type="dxa" w:w="1080"/>
          </w:tcPr>
          <w:p>
            <w:r>
              <w:rPr>
                <w:sz w:val="16"/>
              </w:rPr>
              <w:t>73.58</w:t>
            </w:r>
          </w:p>
        </w:tc>
        <w:tc>
          <w:tcPr>
            <w:tcW w:type="dxa" w:w="1080"/>
          </w:tcPr>
          <w:p>
            <w:r>
              <w:rPr>
                <w:sz w:val="16"/>
              </w:rPr>
              <w:t>+7.09</w:t>
            </w:r>
          </w:p>
        </w:tc>
        <w:tc>
          <w:tcPr>
            <w:tcW w:type="dxa" w:w="1080"/>
          </w:tcPr>
          <w:p>
            <w:r>
              <w:rPr>
                <w:sz w:val="16"/>
              </w:rPr>
              <w:t>[5.81, 8.46]</w:t>
            </w:r>
          </w:p>
        </w:tc>
        <w:tc>
          <w:tcPr>
            <w:tcW w:type="dxa" w:w="1080"/>
          </w:tcPr>
          <w:p>
            <w:r>
              <w:rPr>
                <w:sz w:val="16"/>
              </w:rPr>
              <w:t>0.0007</w:t>
            </w:r>
          </w:p>
        </w:tc>
        <w:tc>
          <w:tcPr>
            <w:tcW w:type="dxa" w:w="1080"/>
          </w:tcPr>
          <w:p>
            <w:r>
              <w:rPr>
                <w:sz w:val="16"/>
              </w:rPr>
              <w:t>+3.384</w:t>
            </w:r>
          </w:p>
        </w:tc>
      </w:tr>
      <w:tr>
        <w:tc>
          <w:tcPr>
            <w:tcW w:type="dxa" w:w="1080"/>
          </w:tcPr>
          <w:p>
            <w:r>
              <w:rPr>
                <w:sz w:val="16"/>
              </w:rPr>
              <w:t>DALS_Fast vs AdaBound</w:t>
            </w:r>
          </w:p>
        </w:tc>
        <w:tc>
          <w:tcPr>
            <w:tcW w:type="dxa" w:w="1080"/>
          </w:tcPr>
          <w:p>
            <w:r>
              <w:rPr>
                <w:sz w:val="16"/>
              </w:rPr>
              <w:t>5</w:t>
            </w:r>
          </w:p>
        </w:tc>
        <w:tc>
          <w:tcPr>
            <w:tcW w:type="dxa" w:w="1080"/>
          </w:tcPr>
          <w:p>
            <w:r>
              <w:rPr>
                <w:sz w:val="16"/>
              </w:rPr>
              <w:t>81.08</w:t>
            </w:r>
          </w:p>
        </w:tc>
        <w:tc>
          <w:tcPr>
            <w:tcW w:type="dxa" w:w="1080"/>
          </w:tcPr>
          <w:p>
            <w:r>
              <w:rPr>
                <w:sz w:val="16"/>
              </w:rPr>
              <w:t>66.49</w:t>
            </w:r>
          </w:p>
        </w:tc>
        <w:tc>
          <w:tcPr>
            <w:tcW w:type="dxa" w:w="1080"/>
          </w:tcPr>
          <w:p>
            <w:r>
              <w:rPr>
                <w:sz w:val="16"/>
              </w:rPr>
              <w:t>-14.59</w:t>
            </w:r>
          </w:p>
        </w:tc>
        <w:tc>
          <w:tcPr>
            <w:tcW w:type="dxa" w:w="1080"/>
          </w:tcPr>
          <w:p>
            <w:r>
              <w:rPr>
                <w:sz w:val="16"/>
              </w:rPr>
              <w:t>[-16.40, -12.77]</w:t>
            </w:r>
          </w:p>
        </w:tc>
        <w:tc>
          <w:tcPr>
            <w:tcW w:type="dxa" w:w="1080"/>
          </w:tcPr>
          <w:p>
            <w:r>
              <w:rPr>
                <w:sz w:val="16"/>
              </w:rPr>
              <w:t>0.0001</w:t>
            </w:r>
          </w:p>
        </w:tc>
        <w:tc>
          <w:tcPr>
            <w:tcW w:type="dxa" w:w="1080"/>
          </w:tcPr>
          <w:p>
            <w:r>
              <w:rPr>
                <w:sz w:val="16"/>
              </w:rPr>
              <w:t>-5.027</w:t>
            </w:r>
          </w:p>
        </w:tc>
      </w:tr>
      <w:tr>
        <w:tc>
          <w:tcPr>
            <w:tcW w:type="dxa" w:w="1080"/>
          </w:tcPr>
          <w:p>
            <w:r>
              <w:rPr>
                <w:sz w:val="16"/>
              </w:rPr>
              <w:t>DALS_Fast vs Adam</w:t>
            </w:r>
          </w:p>
        </w:tc>
        <w:tc>
          <w:tcPr>
            <w:tcW w:type="dxa" w:w="1080"/>
          </w:tcPr>
          <w:p>
            <w:r>
              <w:rPr>
                <w:sz w:val="16"/>
              </w:rPr>
              <w:t>5</w:t>
            </w:r>
          </w:p>
        </w:tc>
        <w:tc>
          <w:tcPr>
            <w:tcW w:type="dxa" w:w="1080"/>
          </w:tcPr>
          <w:p>
            <w:r>
              <w:rPr>
                <w:sz w:val="16"/>
              </w:rPr>
              <w:t>80.89</w:t>
            </w:r>
          </w:p>
        </w:tc>
        <w:tc>
          <w:tcPr>
            <w:tcW w:type="dxa" w:w="1080"/>
          </w:tcPr>
          <w:p>
            <w:r>
              <w:rPr>
                <w:sz w:val="16"/>
              </w:rPr>
              <w:t>66.49</w:t>
            </w:r>
          </w:p>
        </w:tc>
        <w:tc>
          <w:tcPr>
            <w:tcW w:type="dxa" w:w="1080"/>
          </w:tcPr>
          <w:p>
            <w:r>
              <w:rPr>
                <w:sz w:val="16"/>
              </w:rPr>
              <w:t>-14.40</w:t>
            </w:r>
          </w:p>
        </w:tc>
        <w:tc>
          <w:tcPr>
            <w:tcW w:type="dxa" w:w="1080"/>
          </w:tcPr>
          <w:p>
            <w:r>
              <w:rPr>
                <w:sz w:val="16"/>
              </w:rPr>
              <w:t>[-15.34, -13.24]</w:t>
            </w:r>
          </w:p>
        </w:tc>
        <w:tc>
          <w:tcPr>
            <w:tcW w:type="dxa" w:w="1080"/>
          </w:tcPr>
          <w:p>
            <w:r>
              <w:rPr>
                <w:sz w:val="16"/>
              </w:rPr>
              <w:t>0.0000</w:t>
            </w:r>
          </w:p>
        </w:tc>
        <w:tc>
          <w:tcPr>
            <w:tcW w:type="dxa" w:w="1080"/>
          </w:tcPr>
          <w:p>
            <w:r>
              <w:rPr>
                <w:sz w:val="16"/>
              </w:rPr>
              <w:t>-8.176</w:t>
            </w:r>
          </w:p>
        </w:tc>
      </w:tr>
      <w:tr>
        <w:tc>
          <w:tcPr>
            <w:tcW w:type="dxa" w:w="1080"/>
          </w:tcPr>
          <w:p>
            <w:r>
              <w:rPr>
                <w:sz w:val="16"/>
              </w:rPr>
              <w:t>DALS_Fast vs AdamW</w:t>
            </w:r>
          </w:p>
        </w:tc>
        <w:tc>
          <w:tcPr>
            <w:tcW w:type="dxa" w:w="1080"/>
          </w:tcPr>
          <w:p>
            <w:r>
              <w:rPr>
                <w:sz w:val="16"/>
              </w:rPr>
              <w:t>5</w:t>
            </w:r>
          </w:p>
        </w:tc>
        <w:tc>
          <w:tcPr>
            <w:tcW w:type="dxa" w:w="1080"/>
          </w:tcPr>
          <w:p>
            <w:r>
              <w:rPr>
                <w:sz w:val="16"/>
              </w:rPr>
              <w:t>81.39</w:t>
            </w:r>
          </w:p>
        </w:tc>
        <w:tc>
          <w:tcPr>
            <w:tcW w:type="dxa" w:w="1080"/>
          </w:tcPr>
          <w:p>
            <w:r>
              <w:rPr>
                <w:sz w:val="16"/>
              </w:rPr>
              <w:t>66.49</w:t>
            </w:r>
          </w:p>
        </w:tc>
        <w:tc>
          <w:tcPr>
            <w:tcW w:type="dxa" w:w="1080"/>
          </w:tcPr>
          <w:p>
            <w:r>
              <w:rPr>
                <w:sz w:val="16"/>
              </w:rPr>
              <w:t>-14.90</w:t>
            </w:r>
          </w:p>
        </w:tc>
        <w:tc>
          <w:tcPr>
            <w:tcW w:type="dxa" w:w="1080"/>
          </w:tcPr>
          <w:p>
            <w:r>
              <w:rPr>
                <w:sz w:val="16"/>
              </w:rPr>
              <w:t>[-15.25, -14.40]</w:t>
            </w:r>
          </w:p>
        </w:tc>
        <w:tc>
          <w:tcPr>
            <w:tcW w:type="dxa" w:w="1080"/>
          </w:tcPr>
          <w:p>
            <w:r>
              <w:rPr>
                <w:sz w:val="16"/>
              </w:rPr>
              <w:t>0.0000</w:t>
            </w:r>
          </w:p>
        </w:tc>
        <w:tc>
          <w:tcPr>
            <w:tcW w:type="dxa" w:w="1080"/>
          </w:tcPr>
          <w:p>
            <w:r>
              <w:rPr>
                <w:sz w:val="16"/>
              </w:rPr>
              <w:t>-20.769</w:t>
            </w:r>
          </w:p>
        </w:tc>
      </w:tr>
      <w:tr>
        <w:tc>
          <w:tcPr>
            <w:tcW w:type="dxa" w:w="1080"/>
          </w:tcPr>
          <w:p>
            <w:r>
              <w:rPr>
                <w:sz w:val="16"/>
              </w:rPr>
              <w:t>DALS_Fast vs Cosine_SGD</w:t>
            </w:r>
          </w:p>
        </w:tc>
        <w:tc>
          <w:tcPr>
            <w:tcW w:type="dxa" w:w="1080"/>
          </w:tcPr>
          <w:p>
            <w:r>
              <w:rPr>
                <w:sz w:val="16"/>
              </w:rPr>
              <w:t>5</w:t>
            </w:r>
          </w:p>
        </w:tc>
        <w:tc>
          <w:tcPr>
            <w:tcW w:type="dxa" w:w="1080"/>
          </w:tcPr>
          <w:p>
            <w:r>
              <w:rPr>
                <w:sz w:val="16"/>
              </w:rPr>
              <w:t>67.50</w:t>
            </w:r>
          </w:p>
        </w:tc>
        <w:tc>
          <w:tcPr>
            <w:tcW w:type="dxa" w:w="1080"/>
          </w:tcPr>
          <w:p>
            <w:r>
              <w:rPr>
                <w:sz w:val="16"/>
              </w:rPr>
              <w:t>66.49</w:t>
            </w:r>
          </w:p>
        </w:tc>
        <w:tc>
          <w:tcPr>
            <w:tcW w:type="dxa" w:w="1080"/>
          </w:tcPr>
          <w:p>
            <w:r>
              <w:rPr>
                <w:sz w:val="16"/>
              </w:rPr>
              <w:t>-1.01</w:t>
            </w:r>
          </w:p>
        </w:tc>
        <w:tc>
          <w:tcPr>
            <w:tcW w:type="dxa" w:w="1080"/>
          </w:tcPr>
          <w:p>
            <w:r>
              <w:rPr>
                <w:sz w:val="16"/>
              </w:rPr>
              <w:t>[-1.65, -0.37]</w:t>
            </w:r>
          </w:p>
        </w:tc>
        <w:tc>
          <w:tcPr>
            <w:tcW w:type="dxa" w:w="1080"/>
          </w:tcPr>
          <w:p>
            <w:r>
              <w:rPr>
                <w:sz w:val="16"/>
              </w:rPr>
              <w:t>0.0525</w:t>
            </w:r>
          </w:p>
        </w:tc>
        <w:tc>
          <w:tcPr>
            <w:tcW w:type="dxa" w:w="1080"/>
          </w:tcPr>
          <w:p>
            <w:r>
              <w:rPr>
                <w:sz w:val="16"/>
              </w:rPr>
              <w:t>-0.976</w:t>
            </w:r>
          </w:p>
        </w:tc>
      </w:tr>
      <w:tr>
        <w:tc>
          <w:tcPr>
            <w:tcW w:type="dxa" w:w="1080"/>
          </w:tcPr>
          <w:p>
            <w:r>
              <w:rPr>
                <w:sz w:val="16"/>
              </w:rPr>
              <w:t>DALS_Fast vs DALS</w:t>
            </w:r>
          </w:p>
        </w:tc>
        <w:tc>
          <w:tcPr>
            <w:tcW w:type="dxa" w:w="1080"/>
          </w:tcPr>
          <w:p>
            <w:r>
              <w:rPr>
                <w:sz w:val="16"/>
              </w:rPr>
              <w:t>5</w:t>
            </w:r>
          </w:p>
        </w:tc>
        <w:tc>
          <w:tcPr>
            <w:tcW w:type="dxa" w:w="1080"/>
          </w:tcPr>
          <w:p>
            <w:r>
              <w:rPr>
                <w:sz w:val="16"/>
              </w:rPr>
              <w:t>67.48</w:t>
            </w:r>
          </w:p>
        </w:tc>
        <w:tc>
          <w:tcPr>
            <w:tcW w:type="dxa" w:w="1080"/>
          </w:tcPr>
          <w:p>
            <w:r>
              <w:rPr>
                <w:sz w:val="16"/>
              </w:rPr>
              <w:t>66.49</w:t>
            </w:r>
          </w:p>
        </w:tc>
        <w:tc>
          <w:tcPr>
            <w:tcW w:type="dxa" w:w="1080"/>
          </w:tcPr>
          <w:p>
            <w:r>
              <w:rPr>
                <w:sz w:val="16"/>
              </w:rPr>
              <w:t>-0.99</w:t>
            </w:r>
          </w:p>
        </w:tc>
        <w:tc>
          <w:tcPr>
            <w:tcW w:type="dxa" w:w="1080"/>
          </w:tcPr>
          <w:p>
            <w:r>
              <w:rPr>
                <w:sz w:val="16"/>
              </w:rPr>
              <w:t>[-1.66, -0.32]</w:t>
            </w:r>
          </w:p>
        </w:tc>
        <w:tc>
          <w:tcPr>
            <w:tcW w:type="dxa" w:w="1080"/>
          </w:tcPr>
          <w:p>
            <w:r>
              <w:rPr>
                <w:sz w:val="16"/>
              </w:rPr>
              <w:t>0.0636</w:t>
            </w:r>
          </w:p>
        </w:tc>
        <w:tc>
          <w:tcPr>
            <w:tcW w:type="dxa" w:w="1080"/>
          </w:tcPr>
          <w:p>
            <w:r>
              <w:rPr>
                <w:sz w:val="16"/>
              </w:rPr>
              <w:t>-0.911</w:t>
            </w:r>
          </w:p>
        </w:tc>
      </w:tr>
      <w:tr>
        <w:tc>
          <w:tcPr>
            <w:tcW w:type="dxa" w:w="1080"/>
          </w:tcPr>
          <w:p>
            <w:r>
              <w:rPr>
                <w:sz w:val="16"/>
              </w:rPr>
              <w:t>DALS_Fast vs DALS_Acc</w:t>
            </w:r>
          </w:p>
        </w:tc>
        <w:tc>
          <w:tcPr>
            <w:tcW w:type="dxa" w:w="1080"/>
          </w:tcPr>
          <w:p>
            <w:r>
              <w:rPr>
                <w:sz w:val="16"/>
              </w:rPr>
              <w:t>5</w:t>
            </w:r>
          </w:p>
        </w:tc>
        <w:tc>
          <w:tcPr>
            <w:tcW w:type="dxa" w:w="1080"/>
          </w:tcPr>
          <w:p>
            <w:r>
              <w:rPr>
                <w:sz w:val="16"/>
              </w:rPr>
              <w:t>73.58</w:t>
            </w:r>
          </w:p>
        </w:tc>
        <w:tc>
          <w:tcPr>
            <w:tcW w:type="dxa" w:w="1080"/>
          </w:tcPr>
          <w:p>
            <w:r>
              <w:rPr>
                <w:sz w:val="16"/>
              </w:rPr>
              <w:t>66.49</w:t>
            </w:r>
          </w:p>
        </w:tc>
        <w:tc>
          <w:tcPr>
            <w:tcW w:type="dxa" w:w="1080"/>
          </w:tcPr>
          <w:p>
            <w:r>
              <w:rPr>
                <w:sz w:val="16"/>
              </w:rPr>
              <w:t>-7.09</w:t>
            </w:r>
          </w:p>
        </w:tc>
        <w:tc>
          <w:tcPr>
            <w:tcW w:type="dxa" w:w="1080"/>
          </w:tcPr>
          <w:p>
            <w:r>
              <w:rPr>
                <w:sz w:val="16"/>
              </w:rPr>
              <w:t>[-8.46, -5.81]</w:t>
            </w:r>
          </w:p>
        </w:tc>
        <w:tc>
          <w:tcPr>
            <w:tcW w:type="dxa" w:w="1080"/>
          </w:tcPr>
          <w:p>
            <w:r>
              <w:rPr>
                <w:sz w:val="16"/>
              </w:rPr>
              <w:t>0.0007</w:t>
            </w:r>
          </w:p>
        </w:tc>
        <w:tc>
          <w:tcPr>
            <w:tcW w:type="dxa" w:w="1080"/>
          </w:tcPr>
          <w:p>
            <w:r>
              <w:rPr>
                <w:sz w:val="16"/>
              </w:rPr>
              <w:t>-3.384</w:t>
            </w:r>
          </w:p>
        </w:tc>
      </w:tr>
      <w:tr>
        <w:tc>
          <w:tcPr>
            <w:tcW w:type="dxa" w:w="1080"/>
          </w:tcPr>
          <w:p>
            <w:r>
              <w:rPr>
                <w:sz w:val="16"/>
              </w:rPr>
              <w:t>DALS_Fast vs Discriminative</w:t>
            </w:r>
          </w:p>
        </w:tc>
        <w:tc>
          <w:tcPr>
            <w:tcW w:type="dxa" w:w="1080"/>
          </w:tcPr>
          <w:p>
            <w:r>
              <w:rPr>
                <w:sz w:val="16"/>
              </w:rPr>
              <w:t>5</w:t>
            </w:r>
          </w:p>
        </w:tc>
        <w:tc>
          <w:tcPr>
            <w:tcW w:type="dxa" w:w="1080"/>
          </w:tcPr>
          <w:p>
            <w:r>
              <w:rPr>
                <w:sz w:val="16"/>
              </w:rPr>
              <w:t>66.49</w:t>
            </w:r>
          </w:p>
        </w:tc>
        <w:tc>
          <w:tcPr>
            <w:tcW w:type="dxa" w:w="1080"/>
          </w:tcPr>
          <w:p>
            <w:r>
              <w:rPr>
                <w:sz w:val="16"/>
              </w:rPr>
              <w:t>66.49</w:t>
            </w:r>
          </w:p>
        </w:tc>
        <w:tc>
          <w:tcPr>
            <w:tcW w:type="dxa" w:w="1080"/>
          </w:tcPr>
          <w:p>
            <w:r>
              <w:rPr>
                <w:sz w:val="16"/>
              </w:rPr>
              <w:t>+0.00</w:t>
            </w:r>
          </w:p>
        </w:tc>
        <w:tc>
          <w:tcPr>
            <w:tcW w:type="dxa" w:w="1080"/>
          </w:tcPr>
          <w:p>
            <w:r>
              <w:rPr>
                <w:sz w:val="16"/>
              </w:rPr>
              <w:t>[0.00, 0.00]</w:t>
            </w:r>
          </w:p>
        </w:tc>
        <w:tc>
          <w:tcPr>
            <w:tcW w:type="dxa" w:w="1080"/>
          </w:tcPr>
          <w:p>
            <w:r>
              <w:rPr>
                <w:sz w:val="16"/>
              </w:rPr>
              <w:t>1.0000</w:t>
            </w:r>
          </w:p>
        </w:tc>
        <w:tc>
          <w:tcPr>
            <w:tcW w:type="dxa" w:w="1080"/>
          </w:tcPr>
          <w:p>
            <w:r>
              <w:rPr>
                <w:sz w:val="16"/>
              </w:rPr>
              <w:t>+0.000</w:t>
            </w:r>
          </w:p>
        </w:tc>
      </w:tr>
      <w:tr>
        <w:tc>
          <w:tcPr>
            <w:tcW w:type="dxa" w:w="1080"/>
          </w:tcPr>
          <w:p>
            <w:r>
              <w:rPr>
                <w:sz w:val="16"/>
              </w:rPr>
              <w:t>DALS_Fast vs Fixed_SGD</w:t>
            </w:r>
          </w:p>
        </w:tc>
        <w:tc>
          <w:tcPr>
            <w:tcW w:type="dxa" w:w="1080"/>
          </w:tcPr>
          <w:p>
            <w:r>
              <w:rPr>
                <w:sz w:val="16"/>
              </w:rPr>
              <w:t>5</w:t>
            </w:r>
          </w:p>
        </w:tc>
        <w:tc>
          <w:tcPr>
            <w:tcW w:type="dxa" w:w="1080"/>
          </w:tcPr>
          <w:p>
            <w:r>
              <w:rPr>
                <w:sz w:val="16"/>
              </w:rPr>
              <w:t>76.21</w:t>
            </w:r>
          </w:p>
        </w:tc>
        <w:tc>
          <w:tcPr>
            <w:tcW w:type="dxa" w:w="1080"/>
          </w:tcPr>
          <w:p>
            <w:r>
              <w:rPr>
                <w:sz w:val="16"/>
              </w:rPr>
              <w:t>66.49</w:t>
            </w:r>
          </w:p>
        </w:tc>
        <w:tc>
          <w:tcPr>
            <w:tcW w:type="dxa" w:w="1080"/>
          </w:tcPr>
          <w:p>
            <w:r>
              <w:rPr>
                <w:sz w:val="16"/>
              </w:rPr>
              <w:t>-9.72</w:t>
            </w:r>
          </w:p>
        </w:tc>
        <w:tc>
          <w:tcPr>
            <w:tcW w:type="dxa" w:w="1080"/>
          </w:tcPr>
          <w:p>
            <w:r>
              <w:rPr>
                <w:sz w:val="16"/>
              </w:rPr>
              <w:t>[-10.72, -8.53]</w:t>
            </w:r>
          </w:p>
        </w:tc>
        <w:tc>
          <w:tcPr>
            <w:tcW w:type="dxa" w:w="1080"/>
          </w:tcPr>
          <w:p>
            <w:r>
              <w:rPr>
                <w:sz w:val="16"/>
              </w:rPr>
              <w:t>0.0001</w:t>
            </w:r>
          </w:p>
        </w:tc>
        <w:tc>
          <w:tcPr>
            <w:tcW w:type="dxa" w:w="1080"/>
          </w:tcPr>
          <w:p>
            <w:r>
              <w:rPr>
                <w:sz w:val="16"/>
              </w:rPr>
              <w:t>-5.364</w:t>
            </w:r>
          </w:p>
        </w:tc>
      </w:tr>
      <w:tr>
        <w:tc>
          <w:tcPr>
            <w:tcW w:type="dxa" w:w="1080"/>
          </w:tcPr>
          <w:p>
            <w:r>
              <w:rPr>
                <w:sz w:val="16"/>
              </w:rPr>
              <w:t>DALS_Fast vs Grokfast</w:t>
            </w:r>
          </w:p>
        </w:tc>
        <w:tc>
          <w:tcPr>
            <w:tcW w:type="dxa" w:w="1080"/>
          </w:tcPr>
          <w:p>
            <w:r>
              <w:rPr>
                <w:sz w:val="16"/>
              </w:rPr>
              <w:t>5</w:t>
            </w:r>
          </w:p>
        </w:tc>
        <w:tc>
          <w:tcPr>
            <w:tcW w:type="dxa" w:w="1080"/>
          </w:tcPr>
          <w:p>
            <w:r>
              <w:rPr>
                <w:sz w:val="16"/>
              </w:rPr>
              <w:t>81.04</w:t>
            </w:r>
          </w:p>
        </w:tc>
        <w:tc>
          <w:tcPr>
            <w:tcW w:type="dxa" w:w="1080"/>
          </w:tcPr>
          <w:p>
            <w:r>
              <w:rPr>
                <w:sz w:val="16"/>
              </w:rPr>
              <w:t>66.49</w:t>
            </w:r>
          </w:p>
        </w:tc>
        <w:tc>
          <w:tcPr>
            <w:tcW w:type="dxa" w:w="1080"/>
          </w:tcPr>
          <w:p>
            <w:r>
              <w:rPr>
                <w:sz w:val="16"/>
              </w:rPr>
              <w:t>-14.55</w:t>
            </w:r>
          </w:p>
        </w:tc>
        <w:tc>
          <w:tcPr>
            <w:tcW w:type="dxa" w:w="1080"/>
          </w:tcPr>
          <w:p>
            <w:r>
              <w:rPr>
                <w:sz w:val="16"/>
              </w:rPr>
              <w:t>[-15.25, -14.04]</w:t>
            </w:r>
          </w:p>
        </w:tc>
        <w:tc>
          <w:tcPr>
            <w:tcW w:type="dxa" w:w="1080"/>
          </w:tcPr>
          <w:p>
            <w:r>
              <w:rPr>
                <w:sz w:val="16"/>
              </w:rPr>
              <w:t>0.0000</w:t>
            </w:r>
          </w:p>
        </w:tc>
        <w:tc>
          <w:tcPr>
            <w:tcW w:type="dxa" w:w="1080"/>
          </w:tcPr>
          <w:p>
            <w:r>
              <w:rPr>
                <w:sz w:val="16"/>
              </w:rPr>
              <w:t>-14.864</w:t>
            </w:r>
          </w:p>
        </w:tc>
      </w:tr>
      <w:tr>
        <w:tc>
          <w:tcPr>
            <w:tcW w:type="dxa" w:w="1080"/>
          </w:tcPr>
          <w:p>
            <w:r>
              <w:rPr>
                <w:sz w:val="16"/>
              </w:rPr>
              <w:t>DALS_Fast vs LARS</w:t>
            </w:r>
          </w:p>
        </w:tc>
        <w:tc>
          <w:tcPr>
            <w:tcW w:type="dxa" w:w="1080"/>
          </w:tcPr>
          <w:p>
            <w:r>
              <w:rPr>
                <w:sz w:val="16"/>
              </w:rPr>
              <w:t>5</w:t>
            </w:r>
          </w:p>
        </w:tc>
        <w:tc>
          <w:tcPr>
            <w:tcW w:type="dxa" w:w="1080"/>
          </w:tcPr>
          <w:p>
            <w:r>
              <w:rPr>
                <w:sz w:val="16"/>
              </w:rPr>
              <w:t>81.11</w:t>
            </w:r>
          </w:p>
        </w:tc>
        <w:tc>
          <w:tcPr>
            <w:tcW w:type="dxa" w:w="1080"/>
          </w:tcPr>
          <w:p>
            <w:r>
              <w:rPr>
                <w:sz w:val="16"/>
              </w:rPr>
              <w:t>66.49</w:t>
            </w:r>
          </w:p>
        </w:tc>
        <w:tc>
          <w:tcPr>
            <w:tcW w:type="dxa" w:w="1080"/>
          </w:tcPr>
          <w:p>
            <w:r>
              <w:rPr>
                <w:sz w:val="16"/>
              </w:rPr>
              <w:t>-14.62</w:t>
            </w:r>
          </w:p>
        </w:tc>
        <w:tc>
          <w:tcPr>
            <w:tcW w:type="dxa" w:w="1080"/>
          </w:tcPr>
          <w:p>
            <w:r>
              <w:rPr>
                <w:sz w:val="16"/>
              </w:rPr>
              <w:t>[-14.85, -14.37]</w:t>
            </w:r>
          </w:p>
        </w:tc>
        <w:tc>
          <w:tcPr>
            <w:tcW w:type="dxa" w:w="1080"/>
          </w:tcPr>
          <w:p>
            <w:r>
              <w:rPr>
                <w:sz w:val="16"/>
              </w:rPr>
              <w:t>0.0000</w:t>
            </w:r>
          </w:p>
        </w:tc>
        <w:tc>
          <w:tcPr>
            <w:tcW w:type="dxa" w:w="1080"/>
          </w:tcPr>
          <w:p>
            <w:r>
              <w:rPr>
                <w:sz w:val="16"/>
              </w:rPr>
              <w:t>-37.337</w:t>
            </w:r>
          </w:p>
        </w:tc>
      </w:tr>
      <w:tr>
        <w:tc>
          <w:tcPr>
            <w:tcW w:type="dxa" w:w="1080"/>
          </w:tcPr>
          <w:p>
            <w:r>
              <w:rPr>
                <w:sz w:val="16"/>
              </w:rPr>
              <w:t>DALS_Fast vs Lion</w:t>
            </w:r>
          </w:p>
        </w:tc>
        <w:tc>
          <w:tcPr>
            <w:tcW w:type="dxa" w:w="1080"/>
          </w:tcPr>
          <w:p>
            <w:r>
              <w:rPr>
                <w:sz w:val="16"/>
              </w:rPr>
              <w:t>5</w:t>
            </w:r>
          </w:p>
        </w:tc>
        <w:tc>
          <w:tcPr>
            <w:tcW w:type="dxa" w:w="1080"/>
          </w:tcPr>
          <w:p>
            <w:r>
              <w:rPr>
                <w:sz w:val="16"/>
              </w:rPr>
              <w:t>80.34</w:t>
            </w:r>
          </w:p>
        </w:tc>
        <w:tc>
          <w:tcPr>
            <w:tcW w:type="dxa" w:w="1080"/>
          </w:tcPr>
          <w:p>
            <w:r>
              <w:rPr>
                <w:sz w:val="16"/>
              </w:rPr>
              <w:t>66.49</w:t>
            </w:r>
          </w:p>
        </w:tc>
        <w:tc>
          <w:tcPr>
            <w:tcW w:type="dxa" w:w="1080"/>
          </w:tcPr>
          <w:p>
            <w:r>
              <w:rPr>
                <w:sz w:val="16"/>
              </w:rPr>
              <w:t>-13.84</w:t>
            </w:r>
          </w:p>
        </w:tc>
        <w:tc>
          <w:tcPr>
            <w:tcW w:type="dxa" w:w="1080"/>
          </w:tcPr>
          <w:p>
            <w:r>
              <w:rPr>
                <w:sz w:val="16"/>
              </w:rPr>
              <w:t>[-14.48, -13.32]</w:t>
            </w:r>
          </w:p>
        </w:tc>
        <w:tc>
          <w:tcPr>
            <w:tcW w:type="dxa" w:w="1080"/>
          </w:tcPr>
          <w:p>
            <w:r>
              <w:rPr>
                <w:sz w:val="16"/>
              </w:rPr>
              <w:t>0.0000</w:t>
            </w:r>
          </w:p>
        </w:tc>
        <w:tc>
          <w:tcPr>
            <w:tcW w:type="dxa" w:w="1080"/>
          </w:tcPr>
          <w:p>
            <w:r>
              <w:rPr>
                <w:sz w:val="16"/>
              </w:rPr>
              <w:t>-14.192</w:t>
            </w:r>
          </w:p>
        </w:tc>
      </w:tr>
      <w:tr>
        <w:tc>
          <w:tcPr>
            <w:tcW w:type="dxa" w:w="1080"/>
          </w:tcPr>
          <w:p>
            <w:r>
              <w:rPr>
                <w:sz w:val="16"/>
              </w:rPr>
              <w:t>DALS_Fast vs Lookahead</w:t>
            </w:r>
          </w:p>
        </w:tc>
        <w:tc>
          <w:tcPr>
            <w:tcW w:type="dxa" w:w="1080"/>
          </w:tcPr>
          <w:p>
            <w:r>
              <w:rPr>
                <w:sz w:val="16"/>
              </w:rPr>
              <w:t>5</w:t>
            </w:r>
          </w:p>
        </w:tc>
        <w:tc>
          <w:tcPr>
            <w:tcW w:type="dxa" w:w="1080"/>
          </w:tcPr>
          <w:p>
            <w:r>
              <w:rPr>
                <w:sz w:val="16"/>
              </w:rPr>
              <w:t>83.92</w:t>
            </w:r>
          </w:p>
        </w:tc>
        <w:tc>
          <w:tcPr>
            <w:tcW w:type="dxa" w:w="1080"/>
          </w:tcPr>
          <w:p>
            <w:r>
              <w:rPr>
                <w:sz w:val="16"/>
              </w:rPr>
              <w:t>66.49</w:t>
            </w:r>
          </w:p>
        </w:tc>
        <w:tc>
          <w:tcPr>
            <w:tcW w:type="dxa" w:w="1080"/>
          </w:tcPr>
          <w:p>
            <w:r>
              <w:rPr>
                <w:sz w:val="16"/>
              </w:rPr>
              <w:t>-17.43</w:t>
            </w:r>
          </w:p>
        </w:tc>
        <w:tc>
          <w:tcPr>
            <w:tcW w:type="dxa" w:w="1080"/>
          </w:tcPr>
          <w:p>
            <w:r>
              <w:rPr>
                <w:sz w:val="16"/>
              </w:rPr>
              <w:t>[-18.41, -16.35]</w:t>
            </w:r>
          </w:p>
        </w:tc>
        <w:tc>
          <w:tcPr>
            <w:tcW w:type="dxa" w:w="1080"/>
          </w:tcPr>
          <w:p>
            <w:r>
              <w:rPr>
                <w:sz w:val="16"/>
              </w:rPr>
              <w:t>0.0000</w:t>
            </w:r>
          </w:p>
        </w:tc>
        <w:tc>
          <w:tcPr>
            <w:tcW w:type="dxa" w:w="1080"/>
          </w:tcPr>
          <w:p>
            <w:r>
              <w:rPr>
                <w:sz w:val="16"/>
              </w:rPr>
              <w:t>-10.789</w:t>
            </w:r>
          </w:p>
        </w:tc>
      </w:tr>
      <w:tr>
        <w:tc>
          <w:tcPr>
            <w:tcW w:type="dxa" w:w="1080"/>
          </w:tcPr>
          <w:p>
            <w:r>
              <w:rPr>
                <w:sz w:val="16"/>
              </w:rPr>
              <w:t>DALS_Fast vs RAdam</w:t>
            </w:r>
          </w:p>
        </w:tc>
        <w:tc>
          <w:tcPr>
            <w:tcW w:type="dxa" w:w="1080"/>
          </w:tcPr>
          <w:p>
            <w:r>
              <w:rPr>
                <w:sz w:val="16"/>
              </w:rPr>
              <w:t>5</w:t>
            </w:r>
          </w:p>
        </w:tc>
        <w:tc>
          <w:tcPr>
            <w:tcW w:type="dxa" w:w="1080"/>
          </w:tcPr>
          <w:p>
            <w:r>
              <w:rPr>
                <w:sz w:val="16"/>
              </w:rPr>
              <w:t>81.45</w:t>
            </w:r>
          </w:p>
        </w:tc>
        <w:tc>
          <w:tcPr>
            <w:tcW w:type="dxa" w:w="1080"/>
          </w:tcPr>
          <w:p>
            <w:r>
              <w:rPr>
                <w:sz w:val="16"/>
              </w:rPr>
              <w:t>66.49</w:t>
            </w:r>
          </w:p>
        </w:tc>
        <w:tc>
          <w:tcPr>
            <w:tcW w:type="dxa" w:w="1080"/>
          </w:tcPr>
          <w:p>
            <w:r>
              <w:rPr>
                <w:sz w:val="16"/>
              </w:rPr>
              <w:t>-14.96</w:t>
            </w:r>
          </w:p>
        </w:tc>
        <w:tc>
          <w:tcPr>
            <w:tcW w:type="dxa" w:w="1080"/>
          </w:tcPr>
          <w:p>
            <w:r>
              <w:rPr>
                <w:sz w:val="16"/>
              </w:rPr>
              <w:t>[-15.62, -14.45]</w:t>
            </w:r>
          </w:p>
        </w:tc>
        <w:tc>
          <w:tcPr>
            <w:tcW w:type="dxa" w:w="1080"/>
          </w:tcPr>
          <w:p>
            <w:r>
              <w:rPr>
                <w:sz w:val="16"/>
              </w:rPr>
              <w:t>0.0000</w:t>
            </w:r>
          </w:p>
        </w:tc>
        <w:tc>
          <w:tcPr>
            <w:tcW w:type="dxa" w:w="1080"/>
          </w:tcPr>
          <w:p>
            <w:r>
              <w:rPr>
                <w:sz w:val="16"/>
              </w:rPr>
              <w:t>-15.924</w:t>
            </w:r>
          </w:p>
        </w:tc>
      </w:tr>
      <w:tr>
        <w:tc>
          <w:tcPr>
            <w:tcW w:type="dxa" w:w="1080"/>
          </w:tcPr>
          <w:p>
            <w:r>
              <w:rPr>
                <w:sz w:val="16"/>
              </w:rPr>
              <w:t>DALS_Fast vs SAM</w:t>
            </w:r>
          </w:p>
        </w:tc>
        <w:tc>
          <w:tcPr>
            <w:tcW w:type="dxa" w:w="1080"/>
          </w:tcPr>
          <w:p>
            <w:r>
              <w:rPr>
                <w:sz w:val="16"/>
              </w:rPr>
              <w:t>5</w:t>
            </w:r>
          </w:p>
        </w:tc>
        <w:tc>
          <w:tcPr>
            <w:tcW w:type="dxa" w:w="1080"/>
          </w:tcPr>
          <w:p>
            <w:r>
              <w:rPr>
                <w:sz w:val="16"/>
              </w:rPr>
              <w:t>74.61</w:t>
            </w:r>
          </w:p>
        </w:tc>
        <w:tc>
          <w:tcPr>
            <w:tcW w:type="dxa" w:w="1080"/>
          </w:tcPr>
          <w:p>
            <w:r>
              <w:rPr>
                <w:sz w:val="16"/>
              </w:rPr>
              <w:t>66.49</w:t>
            </w:r>
          </w:p>
        </w:tc>
        <w:tc>
          <w:tcPr>
            <w:tcW w:type="dxa" w:w="1080"/>
          </w:tcPr>
          <w:p>
            <w:r>
              <w:rPr>
                <w:sz w:val="16"/>
              </w:rPr>
              <w:t>-8.12</w:t>
            </w:r>
          </w:p>
        </w:tc>
        <w:tc>
          <w:tcPr>
            <w:tcW w:type="dxa" w:w="1080"/>
          </w:tcPr>
          <w:p>
            <w:r>
              <w:rPr>
                <w:sz w:val="16"/>
              </w:rPr>
              <w:t>[-10.57, -5.76]</w:t>
            </w:r>
          </w:p>
        </w:tc>
        <w:tc>
          <w:tcPr>
            <w:tcW w:type="dxa" w:w="1080"/>
          </w:tcPr>
          <w:p>
            <w:r>
              <w:rPr>
                <w:sz w:val="16"/>
              </w:rPr>
              <w:t>0.0042</w:t>
            </w:r>
          </w:p>
        </w:tc>
        <w:tc>
          <w:tcPr>
            <w:tcW w:type="dxa" w:w="1080"/>
          </w:tcPr>
          <w:p>
            <w:r>
              <w:rPr>
                <w:sz w:val="16"/>
              </w:rPr>
              <w:t>-2.102</w:t>
            </w:r>
          </w:p>
        </w:tc>
      </w:tr>
      <w:tr>
        <w:tc>
          <w:tcPr>
            <w:tcW w:type="dxa" w:w="1080"/>
          </w:tcPr>
          <w:p>
            <w:r>
              <w:rPr>
                <w:sz w:val="16"/>
              </w:rPr>
              <w:t>DALS_Fast vs SAM_Disc</w:t>
            </w:r>
          </w:p>
        </w:tc>
        <w:tc>
          <w:tcPr>
            <w:tcW w:type="dxa" w:w="1080"/>
          </w:tcPr>
          <w:p>
            <w:r>
              <w:rPr>
                <w:sz w:val="16"/>
              </w:rPr>
              <w:t>5</w:t>
            </w:r>
          </w:p>
        </w:tc>
        <w:tc>
          <w:tcPr>
            <w:tcW w:type="dxa" w:w="1080"/>
          </w:tcPr>
          <w:p>
            <w:r>
              <w:rPr>
                <w:sz w:val="16"/>
              </w:rPr>
              <w:t>68.38</w:t>
            </w:r>
          </w:p>
        </w:tc>
        <w:tc>
          <w:tcPr>
            <w:tcW w:type="dxa" w:w="1080"/>
          </w:tcPr>
          <w:p>
            <w:r>
              <w:rPr>
                <w:sz w:val="16"/>
              </w:rPr>
              <w:t>66.49</w:t>
            </w:r>
          </w:p>
        </w:tc>
        <w:tc>
          <w:tcPr>
            <w:tcW w:type="dxa" w:w="1080"/>
          </w:tcPr>
          <w:p>
            <w:r>
              <w:rPr>
                <w:sz w:val="16"/>
              </w:rPr>
              <w:t>-1.89</w:t>
            </w:r>
          </w:p>
        </w:tc>
        <w:tc>
          <w:tcPr>
            <w:tcW w:type="dxa" w:w="1080"/>
          </w:tcPr>
          <w:p>
            <w:r>
              <w:rPr>
                <w:sz w:val="16"/>
              </w:rPr>
              <w:t>[-1.89, -1.89]</w:t>
            </w:r>
          </w:p>
        </w:tc>
        <w:tc>
          <w:tcPr>
            <w:tcW w:type="dxa" w:w="1080"/>
          </w:tcPr>
          <w:p>
            <w:r>
              <w:rPr>
                <w:sz w:val="16"/>
              </w:rPr>
              <w:t>0.0000</w:t>
            </w:r>
          </w:p>
        </w:tc>
        <w:tc>
          <w:tcPr>
            <w:tcW w:type="dxa" w:w="1080"/>
          </w:tcPr>
          <w:p>
            <w:r>
              <w:rPr>
                <w:sz w:val="16"/>
              </w:rPr>
              <w:t>+0.000</w:t>
            </w:r>
          </w:p>
        </w:tc>
      </w:tr>
      <w:tr>
        <w:tc>
          <w:tcPr>
            <w:tcW w:type="dxa" w:w="1080"/>
          </w:tcPr>
          <w:p>
            <w:r>
              <w:rPr>
                <w:sz w:val="16"/>
              </w:rPr>
              <w:t>DALS_Fast vs SGDR</w:t>
            </w:r>
          </w:p>
        </w:tc>
        <w:tc>
          <w:tcPr>
            <w:tcW w:type="dxa" w:w="1080"/>
          </w:tcPr>
          <w:p>
            <w:r>
              <w:rPr>
                <w:sz w:val="16"/>
              </w:rPr>
              <w:t>5</w:t>
            </w:r>
          </w:p>
        </w:tc>
        <w:tc>
          <w:tcPr>
            <w:tcW w:type="dxa" w:w="1080"/>
          </w:tcPr>
          <w:p>
            <w:r>
              <w:rPr>
                <w:sz w:val="16"/>
              </w:rPr>
              <w:t>70.83</w:t>
            </w:r>
          </w:p>
        </w:tc>
        <w:tc>
          <w:tcPr>
            <w:tcW w:type="dxa" w:w="1080"/>
          </w:tcPr>
          <w:p>
            <w:r>
              <w:rPr>
                <w:sz w:val="16"/>
              </w:rPr>
              <w:t>66.49</w:t>
            </w:r>
          </w:p>
        </w:tc>
        <w:tc>
          <w:tcPr>
            <w:tcW w:type="dxa" w:w="1080"/>
          </w:tcPr>
          <w:p>
            <w:r>
              <w:rPr>
                <w:sz w:val="16"/>
              </w:rPr>
              <w:t>-4.34</w:t>
            </w:r>
          </w:p>
        </w:tc>
        <w:tc>
          <w:tcPr>
            <w:tcW w:type="dxa" w:w="1080"/>
          </w:tcPr>
          <w:p>
            <w:r>
              <w:rPr>
                <w:sz w:val="16"/>
              </w:rPr>
              <w:t>[-5.22, -3.46]</w:t>
            </w:r>
          </w:p>
        </w:tc>
        <w:tc>
          <w:tcPr>
            <w:tcW w:type="dxa" w:w="1080"/>
          </w:tcPr>
          <w:p>
            <w:r>
              <w:rPr>
                <w:sz w:val="16"/>
              </w:rPr>
              <w:t>0.0011</w:t>
            </w:r>
          </w:p>
        </w:tc>
        <w:tc>
          <w:tcPr>
            <w:tcW w:type="dxa" w:w="1080"/>
          </w:tcPr>
          <w:p>
            <w:r>
              <w:rPr>
                <w:sz w:val="16"/>
              </w:rPr>
              <w:t>-3.021</w:t>
            </w:r>
          </w:p>
        </w:tc>
      </w:tr>
      <w:tr>
        <w:tc>
          <w:tcPr>
            <w:tcW w:type="dxa" w:w="1080"/>
          </w:tcPr>
          <w:p>
            <w:r>
              <w:rPr>
                <w:sz w:val="16"/>
              </w:rPr>
              <w:t>DALS_Fast vs STLR_Disc</w:t>
            </w:r>
          </w:p>
        </w:tc>
        <w:tc>
          <w:tcPr>
            <w:tcW w:type="dxa" w:w="1080"/>
          </w:tcPr>
          <w:p>
            <w:r>
              <w:rPr>
                <w:sz w:val="16"/>
              </w:rPr>
              <w:t>5</w:t>
            </w:r>
          </w:p>
        </w:tc>
        <w:tc>
          <w:tcPr>
            <w:tcW w:type="dxa" w:w="1080"/>
          </w:tcPr>
          <w:p>
            <w:r>
              <w:rPr>
                <w:sz w:val="16"/>
              </w:rPr>
              <w:t>66.49</w:t>
            </w:r>
          </w:p>
        </w:tc>
        <w:tc>
          <w:tcPr>
            <w:tcW w:type="dxa" w:w="1080"/>
          </w:tcPr>
          <w:p>
            <w:r>
              <w:rPr>
                <w:sz w:val="16"/>
              </w:rPr>
              <w:t>66.49</w:t>
            </w:r>
          </w:p>
        </w:tc>
        <w:tc>
          <w:tcPr>
            <w:tcW w:type="dxa" w:w="1080"/>
          </w:tcPr>
          <w:p>
            <w:r>
              <w:rPr>
                <w:sz w:val="16"/>
              </w:rPr>
              <w:t>+0.00</w:t>
            </w:r>
          </w:p>
        </w:tc>
        <w:tc>
          <w:tcPr>
            <w:tcW w:type="dxa" w:w="1080"/>
          </w:tcPr>
          <w:p>
            <w:r>
              <w:rPr>
                <w:sz w:val="16"/>
              </w:rPr>
              <w:t>[0.00, 0.00]</w:t>
            </w:r>
          </w:p>
        </w:tc>
        <w:tc>
          <w:tcPr>
            <w:tcW w:type="dxa" w:w="1080"/>
          </w:tcPr>
          <w:p>
            <w:r>
              <w:rPr>
                <w:sz w:val="16"/>
              </w:rPr>
              <w:t>1.0000</w:t>
            </w:r>
          </w:p>
        </w:tc>
        <w:tc>
          <w:tcPr>
            <w:tcW w:type="dxa" w:w="1080"/>
          </w:tcPr>
          <w:p>
            <w:r>
              <w:rPr>
                <w:sz w:val="16"/>
              </w:rPr>
              <w:t>+0.000</w:t>
            </w:r>
          </w:p>
        </w:tc>
      </w:tr>
    </w:tbl>
    <w:p/>
    <w:p>
      <w:pPr>
        <w:pStyle w:val="Heading2"/>
      </w:pPr>
      <w:r>
        <w:t>S1.5   mrpc_b</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77.75</w:t>
            </w:r>
          </w:p>
        </w:tc>
        <w:tc>
          <w:tcPr>
            <w:tcW w:type="dxa" w:w="1080"/>
          </w:tcPr>
          <w:p>
            <w:r>
              <w:rPr>
                <w:sz w:val="16"/>
              </w:rPr>
              <w:t>74.69</w:t>
            </w:r>
          </w:p>
        </w:tc>
        <w:tc>
          <w:tcPr>
            <w:tcW w:type="dxa" w:w="1080"/>
          </w:tcPr>
          <w:p>
            <w:r>
              <w:rPr>
                <w:sz w:val="16"/>
              </w:rPr>
              <w:t>-3.06</w:t>
            </w:r>
          </w:p>
        </w:tc>
        <w:tc>
          <w:tcPr>
            <w:tcW w:type="dxa" w:w="1080"/>
          </w:tcPr>
          <w:p>
            <w:r>
              <w:rPr>
                <w:sz w:val="16"/>
              </w:rPr>
              <w:t>[-6.16, 1.77]</w:t>
            </w:r>
          </w:p>
        </w:tc>
        <w:tc>
          <w:tcPr>
            <w:tcW w:type="dxa" w:w="1080"/>
          </w:tcPr>
          <w:p>
            <w:r>
              <w:rPr>
                <w:sz w:val="16"/>
              </w:rPr>
              <w:t>0.2652</w:t>
            </w:r>
          </w:p>
        </w:tc>
        <w:tc>
          <w:tcPr>
            <w:tcW w:type="dxa" w:w="1080"/>
          </w:tcPr>
          <w:p>
            <w:r>
              <w:rPr>
                <w:sz w:val="16"/>
              </w:rPr>
              <w:t>-0.463</w:t>
            </w:r>
          </w:p>
        </w:tc>
      </w:tr>
      <w:tr>
        <w:tc>
          <w:tcPr>
            <w:tcW w:type="dxa" w:w="1080"/>
          </w:tcPr>
          <w:p>
            <w:r>
              <w:rPr>
                <w:sz w:val="16"/>
              </w:rPr>
              <w:t>DALS vs Adam</w:t>
            </w:r>
          </w:p>
        </w:tc>
        <w:tc>
          <w:tcPr>
            <w:tcW w:type="dxa" w:w="1080"/>
          </w:tcPr>
          <w:p>
            <w:r>
              <w:rPr>
                <w:sz w:val="16"/>
              </w:rPr>
              <w:t>5</w:t>
            </w:r>
          </w:p>
        </w:tc>
        <w:tc>
          <w:tcPr>
            <w:tcW w:type="dxa" w:w="1080"/>
          </w:tcPr>
          <w:p>
            <w:r>
              <w:rPr>
                <w:sz w:val="16"/>
              </w:rPr>
              <w:t>82.27</w:t>
            </w:r>
          </w:p>
        </w:tc>
        <w:tc>
          <w:tcPr>
            <w:tcW w:type="dxa" w:w="1080"/>
          </w:tcPr>
          <w:p>
            <w:r>
              <w:rPr>
                <w:sz w:val="16"/>
              </w:rPr>
              <w:t>74.69</w:t>
            </w:r>
          </w:p>
        </w:tc>
        <w:tc>
          <w:tcPr>
            <w:tcW w:type="dxa" w:w="1080"/>
          </w:tcPr>
          <w:p>
            <w:r>
              <w:rPr>
                <w:sz w:val="16"/>
              </w:rPr>
              <w:t>-7.58</w:t>
            </w:r>
          </w:p>
        </w:tc>
        <w:tc>
          <w:tcPr>
            <w:tcW w:type="dxa" w:w="1080"/>
          </w:tcPr>
          <w:p>
            <w:r>
              <w:rPr>
                <w:sz w:val="16"/>
              </w:rPr>
              <w:t>[-8.21, -7.07]</w:t>
            </w:r>
          </w:p>
        </w:tc>
        <w:tc>
          <w:tcPr>
            <w:tcW w:type="dxa" w:w="1080"/>
          </w:tcPr>
          <w:p>
            <w:r>
              <w:rPr>
                <w:sz w:val="16"/>
              </w:rPr>
              <w:t>0.0000</w:t>
            </w:r>
          </w:p>
        </w:tc>
        <w:tc>
          <w:tcPr>
            <w:tcW w:type="dxa" w:w="1080"/>
          </w:tcPr>
          <w:p>
            <w:r>
              <w:rPr>
                <w:sz w:val="16"/>
              </w:rPr>
              <w:t>-8.105</w:t>
            </w:r>
          </w:p>
        </w:tc>
      </w:tr>
      <w:tr>
        <w:tc>
          <w:tcPr>
            <w:tcW w:type="dxa" w:w="1080"/>
          </w:tcPr>
          <w:p>
            <w:r>
              <w:rPr>
                <w:sz w:val="16"/>
              </w:rPr>
              <w:t>DALS vs AdamW</w:t>
            </w:r>
          </w:p>
        </w:tc>
        <w:tc>
          <w:tcPr>
            <w:tcW w:type="dxa" w:w="1080"/>
          </w:tcPr>
          <w:p>
            <w:r>
              <w:rPr>
                <w:sz w:val="16"/>
              </w:rPr>
              <w:t>5</w:t>
            </w:r>
          </w:p>
        </w:tc>
        <w:tc>
          <w:tcPr>
            <w:tcW w:type="dxa" w:w="1080"/>
          </w:tcPr>
          <w:p>
            <w:r>
              <w:rPr>
                <w:sz w:val="16"/>
              </w:rPr>
              <w:t>81.73</w:t>
            </w:r>
          </w:p>
        </w:tc>
        <w:tc>
          <w:tcPr>
            <w:tcW w:type="dxa" w:w="1080"/>
          </w:tcPr>
          <w:p>
            <w:r>
              <w:rPr>
                <w:sz w:val="16"/>
              </w:rPr>
              <w:t>74.69</w:t>
            </w:r>
          </w:p>
        </w:tc>
        <w:tc>
          <w:tcPr>
            <w:tcW w:type="dxa" w:w="1080"/>
          </w:tcPr>
          <w:p>
            <w:r>
              <w:rPr>
                <w:sz w:val="16"/>
              </w:rPr>
              <w:t>-7.04</w:t>
            </w:r>
          </w:p>
        </w:tc>
        <w:tc>
          <w:tcPr>
            <w:tcW w:type="dxa" w:w="1080"/>
          </w:tcPr>
          <w:p>
            <w:r>
              <w:rPr>
                <w:sz w:val="16"/>
              </w:rPr>
              <w:t>[-7.62, -6.52]</w:t>
            </w:r>
          </w:p>
        </w:tc>
        <w:tc>
          <w:tcPr>
            <w:tcW w:type="dxa" w:w="1080"/>
          </w:tcPr>
          <w:p>
            <w:r>
              <w:rPr>
                <w:sz w:val="16"/>
              </w:rPr>
              <w:t>0.0000</w:t>
            </w:r>
          </w:p>
        </w:tc>
        <w:tc>
          <w:tcPr>
            <w:tcW w:type="dxa" w:w="1080"/>
          </w:tcPr>
          <w:p>
            <w:r>
              <w:rPr>
                <w:sz w:val="16"/>
              </w:rPr>
              <w:t>-7.962</w:t>
            </w:r>
          </w:p>
        </w:tc>
      </w:tr>
      <w:tr>
        <w:tc>
          <w:tcPr>
            <w:tcW w:type="dxa" w:w="1080"/>
          </w:tcPr>
          <w:p>
            <w:r>
              <w:rPr>
                <w:sz w:val="16"/>
              </w:rPr>
              <w:t>DALS vs Cosine_SGD</w:t>
            </w:r>
          </w:p>
        </w:tc>
        <w:tc>
          <w:tcPr>
            <w:tcW w:type="dxa" w:w="1080"/>
          </w:tcPr>
          <w:p>
            <w:r>
              <w:rPr>
                <w:sz w:val="16"/>
              </w:rPr>
              <w:t>5</w:t>
            </w:r>
          </w:p>
        </w:tc>
        <w:tc>
          <w:tcPr>
            <w:tcW w:type="dxa" w:w="1080"/>
          </w:tcPr>
          <w:p>
            <w:r>
              <w:rPr>
                <w:sz w:val="16"/>
              </w:rPr>
              <w:t>75.25</w:t>
            </w:r>
          </w:p>
        </w:tc>
        <w:tc>
          <w:tcPr>
            <w:tcW w:type="dxa" w:w="1080"/>
          </w:tcPr>
          <w:p>
            <w:r>
              <w:rPr>
                <w:sz w:val="16"/>
              </w:rPr>
              <w:t>74.69</w:t>
            </w:r>
          </w:p>
        </w:tc>
        <w:tc>
          <w:tcPr>
            <w:tcW w:type="dxa" w:w="1080"/>
          </w:tcPr>
          <w:p>
            <w:r>
              <w:rPr>
                <w:sz w:val="16"/>
              </w:rPr>
              <w:t>-0.56</w:t>
            </w:r>
          </w:p>
        </w:tc>
        <w:tc>
          <w:tcPr>
            <w:tcW w:type="dxa" w:w="1080"/>
          </w:tcPr>
          <w:p>
            <w:r>
              <w:rPr>
                <w:sz w:val="16"/>
              </w:rPr>
              <w:t>[-1.08, -0.13]</w:t>
            </w:r>
          </w:p>
        </w:tc>
        <w:tc>
          <w:tcPr>
            <w:tcW w:type="dxa" w:w="1080"/>
          </w:tcPr>
          <w:p>
            <w:r>
              <w:rPr>
                <w:sz w:val="16"/>
              </w:rPr>
              <w:t>0.1139</w:t>
            </w:r>
          </w:p>
        </w:tc>
        <w:tc>
          <w:tcPr>
            <w:tcW w:type="dxa" w:w="1080"/>
          </w:tcPr>
          <w:p>
            <w:r>
              <w:rPr>
                <w:sz w:val="16"/>
              </w:rPr>
              <w:t>-0.722</w:t>
            </w:r>
          </w:p>
        </w:tc>
      </w:tr>
      <w:tr>
        <w:tc>
          <w:tcPr>
            <w:tcW w:type="dxa" w:w="1080"/>
          </w:tcPr>
          <w:p>
            <w:r>
              <w:rPr>
                <w:sz w:val="16"/>
              </w:rPr>
              <w:t>DALS vs DALS_Acc</w:t>
            </w:r>
          </w:p>
        </w:tc>
        <w:tc>
          <w:tcPr>
            <w:tcW w:type="dxa" w:w="1080"/>
          </w:tcPr>
          <w:p>
            <w:r>
              <w:rPr>
                <w:sz w:val="16"/>
              </w:rPr>
              <w:t>5</w:t>
            </w:r>
          </w:p>
        </w:tc>
        <w:tc>
          <w:tcPr>
            <w:tcW w:type="dxa" w:w="1080"/>
          </w:tcPr>
          <w:p>
            <w:r>
              <w:rPr>
                <w:sz w:val="16"/>
              </w:rPr>
              <w:t>80.49</w:t>
            </w:r>
          </w:p>
        </w:tc>
        <w:tc>
          <w:tcPr>
            <w:tcW w:type="dxa" w:w="1080"/>
          </w:tcPr>
          <w:p>
            <w:r>
              <w:rPr>
                <w:sz w:val="16"/>
              </w:rPr>
              <w:t>74.69</w:t>
            </w:r>
          </w:p>
        </w:tc>
        <w:tc>
          <w:tcPr>
            <w:tcW w:type="dxa" w:w="1080"/>
          </w:tcPr>
          <w:p>
            <w:r>
              <w:rPr>
                <w:sz w:val="16"/>
              </w:rPr>
              <w:t>-5.80</w:t>
            </w:r>
          </w:p>
        </w:tc>
        <w:tc>
          <w:tcPr>
            <w:tcW w:type="dxa" w:w="1080"/>
          </w:tcPr>
          <w:p>
            <w:r>
              <w:rPr>
                <w:sz w:val="16"/>
              </w:rPr>
              <w:t>[-7.59, -4.20]</w:t>
            </w:r>
          </w:p>
        </w:tc>
        <w:tc>
          <w:tcPr>
            <w:tcW w:type="dxa" w:w="1080"/>
          </w:tcPr>
          <w:p>
            <w:r>
              <w:rPr>
                <w:sz w:val="16"/>
              </w:rPr>
              <w:t>0.0043</w:t>
            </w:r>
          </w:p>
        </w:tc>
        <w:tc>
          <w:tcPr>
            <w:tcW w:type="dxa" w:w="1080"/>
          </w:tcPr>
          <w:p>
            <w:r>
              <w:rPr>
                <w:sz w:val="16"/>
              </w:rPr>
              <w:t>-2.086</w:t>
            </w:r>
          </w:p>
        </w:tc>
      </w:tr>
      <w:tr>
        <w:tc>
          <w:tcPr>
            <w:tcW w:type="dxa" w:w="1080"/>
          </w:tcPr>
          <w:p>
            <w:r>
              <w:rPr>
                <w:sz w:val="16"/>
              </w:rPr>
              <w:t>DALS vs DALS_Fast</w:t>
            </w:r>
          </w:p>
        </w:tc>
        <w:tc>
          <w:tcPr>
            <w:tcW w:type="dxa" w:w="1080"/>
          </w:tcPr>
          <w:p>
            <w:r>
              <w:rPr>
                <w:sz w:val="16"/>
              </w:rPr>
              <w:t>5</w:t>
            </w:r>
          </w:p>
        </w:tc>
        <w:tc>
          <w:tcPr>
            <w:tcW w:type="dxa" w:w="1080"/>
          </w:tcPr>
          <w:p>
            <w:r>
              <w:rPr>
                <w:sz w:val="16"/>
              </w:rPr>
              <w:t>73.37</w:t>
            </w:r>
          </w:p>
        </w:tc>
        <w:tc>
          <w:tcPr>
            <w:tcW w:type="dxa" w:w="1080"/>
          </w:tcPr>
          <w:p>
            <w:r>
              <w:rPr>
                <w:sz w:val="16"/>
              </w:rPr>
              <w:t>74.69</w:t>
            </w:r>
          </w:p>
        </w:tc>
        <w:tc>
          <w:tcPr>
            <w:tcW w:type="dxa" w:w="1080"/>
          </w:tcPr>
          <w:p>
            <w:r>
              <w:rPr>
                <w:sz w:val="16"/>
              </w:rPr>
              <w:t>+1.32</w:t>
            </w:r>
          </w:p>
        </w:tc>
        <w:tc>
          <w:tcPr>
            <w:tcW w:type="dxa" w:w="1080"/>
          </w:tcPr>
          <w:p>
            <w:r>
              <w:rPr>
                <w:sz w:val="16"/>
              </w:rPr>
              <w:t>[0.61, 1.84]</w:t>
            </w:r>
          </w:p>
        </w:tc>
        <w:tc>
          <w:tcPr>
            <w:tcW w:type="dxa" w:w="1080"/>
          </w:tcPr>
          <w:p>
            <w:r>
              <w:rPr>
                <w:sz w:val="16"/>
              </w:rPr>
              <w:t>0.0215</w:t>
            </w:r>
          </w:p>
        </w:tc>
        <w:tc>
          <w:tcPr>
            <w:tcW w:type="dxa" w:w="1080"/>
          </w:tcPr>
          <w:p>
            <w:r>
              <w:rPr>
                <w:sz w:val="16"/>
              </w:rPr>
              <w:t>+1.311</w:t>
            </w:r>
          </w:p>
        </w:tc>
      </w:tr>
      <w:tr>
        <w:tc>
          <w:tcPr>
            <w:tcW w:type="dxa" w:w="1080"/>
          </w:tcPr>
          <w:p>
            <w:r>
              <w:rPr>
                <w:sz w:val="16"/>
              </w:rPr>
              <w:t>DALS vs Discriminative</w:t>
            </w:r>
          </w:p>
        </w:tc>
        <w:tc>
          <w:tcPr>
            <w:tcW w:type="dxa" w:w="1080"/>
          </w:tcPr>
          <w:p>
            <w:r>
              <w:rPr>
                <w:sz w:val="16"/>
              </w:rPr>
              <w:t>5</w:t>
            </w:r>
          </w:p>
        </w:tc>
        <w:tc>
          <w:tcPr>
            <w:tcW w:type="dxa" w:w="1080"/>
          </w:tcPr>
          <w:p>
            <w:r>
              <w:rPr>
                <w:sz w:val="16"/>
              </w:rPr>
              <w:t>71.08</w:t>
            </w:r>
          </w:p>
        </w:tc>
        <w:tc>
          <w:tcPr>
            <w:tcW w:type="dxa" w:w="1080"/>
          </w:tcPr>
          <w:p>
            <w:r>
              <w:rPr>
                <w:sz w:val="16"/>
              </w:rPr>
              <w:t>74.69</w:t>
            </w:r>
          </w:p>
        </w:tc>
        <w:tc>
          <w:tcPr>
            <w:tcW w:type="dxa" w:w="1080"/>
          </w:tcPr>
          <w:p>
            <w:r>
              <w:rPr>
                <w:sz w:val="16"/>
              </w:rPr>
              <w:t>+3.61</w:t>
            </w:r>
          </w:p>
        </w:tc>
        <w:tc>
          <w:tcPr>
            <w:tcW w:type="dxa" w:w="1080"/>
          </w:tcPr>
          <w:p>
            <w:r>
              <w:rPr>
                <w:sz w:val="16"/>
              </w:rPr>
              <w:t>[2.88, 4.38]</w:t>
            </w:r>
          </w:p>
        </w:tc>
        <w:tc>
          <w:tcPr>
            <w:tcW w:type="dxa" w:w="1080"/>
          </w:tcPr>
          <w:p>
            <w:r>
              <w:rPr>
                <w:sz w:val="16"/>
              </w:rPr>
              <w:t>0.0012</w:t>
            </w:r>
          </w:p>
        </w:tc>
        <w:tc>
          <w:tcPr>
            <w:tcW w:type="dxa" w:w="1080"/>
          </w:tcPr>
          <w:p>
            <w:r>
              <w:rPr>
                <w:sz w:val="16"/>
              </w:rPr>
              <w:t>+2.924</w:t>
            </w:r>
          </w:p>
        </w:tc>
      </w:tr>
      <w:tr>
        <w:tc>
          <w:tcPr>
            <w:tcW w:type="dxa" w:w="1080"/>
          </w:tcPr>
          <w:p>
            <w:r>
              <w:rPr>
                <w:sz w:val="16"/>
              </w:rPr>
              <w:t>DALS vs Fixed_SGD</w:t>
            </w:r>
          </w:p>
        </w:tc>
        <w:tc>
          <w:tcPr>
            <w:tcW w:type="dxa" w:w="1080"/>
          </w:tcPr>
          <w:p>
            <w:r>
              <w:rPr>
                <w:sz w:val="16"/>
              </w:rPr>
              <w:t>5</w:t>
            </w:r>
          </w:p>
        </w:tc>
        <w:tc>
          <w:tcPr>
            <w:tcW w:type="dxa" w:w="1080"/>
          </w:tcPr>
          <w:p>
            <w:r>
              <w:rPr>
                <w:sz w:val="16"/>
              </w:rPr>
              <w:t>80.22</w:t>
            </w:r>
          </w:p>
        </w:tc>
        <w:tc>
          <w:tcPr>
            <w:tcW w:type="dxa" w:w="1080"/>
          </w:tcPr>
          <w:p>
            <w:r>
              <w:rPr>
                <w:sz w:val="16"/>
              </w:rPr>
              <w:t>74.69</w:t>
            </w:r>
          </w:p>
        </w:tc>
        <w:tc>
          <w:tcPr>
            <w:tcW w:type="dxa" w:w="1080"/>
          </w:tcPr>
          <w:p>
            <w:r>
              <w:rPr>
                <w:sz w:val="16"/>
              </w:rPr>
              <w:t>-5.53</w:t>
            </w:r>
          </w:p>
        </w:tc>
        <w:tc>
          <w:tcPr>
            <w:tcW w:type="dxa" w:w="1080"/>
          </w:tcPr>
          <w:p>
            <w:r>
              <w:rPr>
                <w:sz w:val="16"/>
              </w:rPr>
              <w:t>[-6.08, -4.75]</w:t>
            </w:r>
          </w:p>
        </w:tc>
        <w:tc>
          <w:tcPr>
            <w:tcW w:type="dxa" w:w="1080"/>
          </w:tcPr>
          <w:p>
            <w:r>
              <w:rPr>
                <w:sz w:val="16"/>
              </w:rPr>
              <w:t>0.0001</w:t>
            </w:r>
          </w:p>
        </w:tc>
        <w:tc>
          <w:tcPr>
            <w:tcW w:type="dxa" w:w="1080"/>
          </w:tcPr>
          <w:p>
            <w:r>
              <w:rPr>
                <w:sz w:val="16"/>
              </w:rPr>
              <w:t>-5.107</w:t>
            </w:r>
          </w:p>
        </w:tc>
      </w:tr>
      <w:tr>
        <w:tc>
          <w:tcPr>
            <w:tcW w:type="dxa" w:w="1080"/>
          </w:tcPr>
          <w:p>
            <w:r>
              <w:rPr>
                <w:sz w:val="16"/>
              </w:rPr>
              <w:t>DALS vs Grokfast</w:t>
            </w:r>
          </w:p>
        </w:tc>
        <w:tc>
          <w:tcPr>
            <w:tcW w:type="dxa" w:w="1080"/>
          </w:tcPr>
          <w:p>
            <w:r>
              <w:rPr>
                <w:sz w:val="16"/>
              </w:rPr>
              <w:t>5</w:t>
            </w:r>
          </w:p>
        </w:tc>
        <w:tc>
          <w:tcPr>
            <w:tcW w:type="dxa" w:w="1080"/>
          </w:tcPr>
          <w:p>
            <w:r>
              <w:rPr>
                <w:sz w:val="16"/>
              </w:rPr>
              <w:t>82.85</w:t>
            </w:r>
          </w:p>
        </w:tc>
        <w:tc>
          <w:tcPr>
            <w:tcW w:type="dxa" w:w="1080"/>
          </w:tcPr>
          <w:p>
            <w:r>
              <w:rPr>
                <w:sz w:val="16"/>
              </w:rPr>
              <w:t>74.69</w:t>
            </w:r>
          </w:p>
        </w:tc>
        <w:tc>
          <w:tcPr>
            <w:tcW w:type="dxa" w:w="1080"/>
          </w:tcPr>
          <w:p>
            <w:r>
              <w:rPr>
                <w:sz w:val="16"/>
              </w:rPr>
              <w:t>-8.16</w:t>
            </w:r>
          </w:p>
        </w:tc>
        <w:tc>
          <w:tcPr>
            <w:tcW w:type="dxa" w:w="1080"/>
          </w:tcPr>
          <w:p>
            <w:r>
              <w:rPr>
                <w:sz w:val="16"/>
              </w:rPr>
              <w:t>[-8.90, -7.51]</w:t>
            </w:r>
          </w:p>
        </w:tc>
        <w:tc>
          <w:tcPr>
            <w:tcW w:type="dxa" w:w="1080"/>
          </w:tcPr>
          <w:p>
            <w:r>
              <w:rPr>
                <w:sz w:val="16"/>
              </w:rPr>
              <w:t>0.0000</w:t>
            </w:r>
          </w:p>
        </w:tc>
        <w:tc>
          <w:tcPr>
            <w:tcW w:type="dxa" w:w="1080"/>
          </w:tcPr>
          <w:p>
            <w:r>
              <w:rPr>
                <w:sz w:val="16"/>
              </w:rPr>
              <w:t>-7.058</w:t>
            </w:r>
          </w:p>
        </w:tc>
      </w:tr>
      <w:tr>
        <w:tc>
          <w:tcPr>
            <w:tcW w:type="dxa" w:w="1080"/>
          </w:tcPr>
          <w:p>
            <w:r>
              <w:rPr>
                <w:sz w:val="16"/>
              </w:rPr>
              <w:t>DALS vs LARS</w:t>
            </w:r>
          </w:p>
        </w:tc>
        <w:tc>
          <w:tcPr>
            <w:tcW w:type="dxa" w:w="1080"/>
          </w:tcPr>
          <w:p>
            <w:r>
              <w:rPr>
                <w:sz w:val="16"/>
              </w:rPr>
              <w:t>5</w:t>
            </w:r>
          </w:p>
        </w:tc>
        <w:tc>
          <w:tcPr>
            <w:tcW w:type="dxa" w:w="1080"/>
          </w:tcPr>
          <w:p>
            <w:r>
              <w:rPr>
                <w:sz w:val="16"/>
              </w:rPr>
              <w:t>81.33</w:t>
            </w:r>
          </w:p>
        </w:tc>
        <w:tc>
          <w:tcPr>
            <w:tcW w:type="dxa" w:w="1080"/>
          </w:tcPr>
          <w:p>
            <w:r>
              <w:rPr>
                <w:sz w:val="16"/>
              </w:rPr>
              <w:t>74.69</w:t>
            </w:r>
          </w:p>
        </w:tc>
        <w:tc>
          <w:tcPr>
            <w:tcW w:type="dxa" w:w="1080"/>
          </w:tcPr>
          <w:p>
            <w:r>
              <w:rPr>
                <w:sz w:val="16"/>
              </w:rPr>
              <w:t>-6.64</w:t>
            </w:r>
          </w:p>
        </w:tc>
        <w:tc>
          <w:tcPr>
            <w:tcW w:type="dxa" w:w="1080"/>
          </w:tcPr>
          <w:p>
            <w:r>
              <w:rPr>
                <w:sz w:val="16"/>
              </w:rPr>
              <w:t>[-7.65, -4.90]</w:t>
            </w:r>
          </w:p>
        </w:tc>
        <w:tc>
          <w:tcPr>
            <w:tcW w:type="dxa" w:w="1080"/>
          </w:tcPr>
          <w:p>
            <w:r>
              <w:rPr>
                <w:sz w:val="16"/>
              </w:rPr>
              <w:t>0.0015</w:t>
            </w:r>
          </w:p>
        </w:tc>
        <w:tc>
          <w:tcPr>
            <w:tcW w:type="dxa" w:w="1080"/>
          </w:tcPr>
          <w:p>
            <w:r>
              <w:rPr>
                <w:sz w:val="16"/>
              </w:rPr>
              <w:t>-2.777</w:t>
            </w:r>
          </w:p>
        </w:tc>
      </w:tr>
      <w:tr>
        <w:tc>
          <w:tcPr>
            <w:tcW w:type="dxa" w:w="1080"/>
          </w:tcPr>
          <w:p>
            <w:r>
              <w:rPr>
                <w:sz w:val="16"/>
              </w:rPr>
              <w:t>DALS vs Lion</w:t>
            </w:r>
          </w:p>
        </w:tc>
        <w:tc>
          <w:tcPr>
            <w:tcW w:type="dxa" w:w="1080"/>
          </w:tcPr>
          <w:p>
            <w:r>
              <w:rPr>
                <w:sz w:val="16"/>
              </w:rPr>
              <w:t>5</w:t>
            </w:r>
          </w:p>
        </w:tc>
        <w:tc>
          <w:tcPr>
            <w:tcW w:type="dxa" w:w="1080"/>
          </w:tcPr>
          <w:p>
            <w:r>
              <w:rPr>
                <w:sz w:val="16"/>
              </w:rPr>
              <w:t>80.59</w:t>
            </w:r>
          </w:p>
        </w:tc>
        <w:tc>
          <w:tcPr>
            <w:tcW w:type="dxa" w:w="1080"/>
          </w:tcPr>
          <w:p>
            <w:r>
              <w:rPr>
                <w:sz w:val="16"/>
              </w:rPr>
              <w:t>74.69</w:t>
            </w:r>
          </w:p>
        </w:tc>
        <w:tc>
          <w:tcPr>
            <w:tcW w:type="dxa" w:w="1080"/>
          </w:tcPr>
          <w:p>
            <w:r>
              <w:rPr>
                <w:sz w:val="16"/>
              </w:rPr>
              <w:t>-5.90</w:t>
            </w:r>
          </w:p>
        </w:tc>
        <w:tc>
          <w:tcPr>
            <w:tcW w:type="dxa" w:w="1080"/>
          </w:tcPr>
          <w:p>
            <w:r>
              <w:rPr>
                <w:sz w:val="16"/>
              </w:rPr>
              <w:t>[-6.52, -5.06]</w:t>
            </w:r>
          </w:p>
        </w:tc>
        <w:tc>
          <w:tcPr>
            <w:tcW w:type="dxa" w:w="1080"/>
          </w:tcPr>
          <w:p>
            <w:r>
              <w:rPr>
                <w:sz w:val="16"/>
              </w:rPr>
              <w:t>0.0002</w:t>
            </w:r>
          </w:p>
        </w:tc>
        <w:tc>
          <w:tcPr>
            <w:tcW w:type="dxa" w:w="1080"/>
          </w:tcPr>
          <w:p>
            <w:r>
              <w:rPr>
                <w:sz w:val="16"/>
              </w:rPr>
              <w:t>-4.932</w:t>
            </w:r>
          </w:p>
        </w:tc>
      </w:tr>
      <w:tr>
        <w:tc>
          <w:tcPr>
            <w:tcW w:type="dxa" w:w="1080"/>
          </w:tcPr>
          <w:p>
            <w:r>
              <w:rPr>
                <w:sz w:val="16"/>
              </w:rPr>
              <w:t>DALS vs Lookahead</w:t>
            </w:r>
          </w:p>
        </w:tc>
        <w:tc>
          <w:tcPr>
            <w:tcW w:type="dxa" w:w="1080"/>
          </w:tcPr>
          <w:p>
            <w:r>
              <w:rPr>
                <w:sz w:val="16"/>
              </w:rPr>
              <w:t>5</w:t>
            </w:r>
          </w:p>
        </w:tc>
        <w:tc>
          <w:tcPr>
            <w:tcW w:type="dxa" w:w="1080"/>
          </w:tcPr>
          <w:p>
            <w:r>
              <w:rPr>
                <w:sz w:val="16"/>
              </w:rPr>
              <w:t>84.66</w:t>
            </w:r>
          </w:p>
        </w:tc>
        <w:tc>
          <w:tcPr>
            <w:tcW w:type="dxa" w:w="1080"/>
          </w:tcPr>
          <w:p>
            <w:r>
              <w:rPr>
                <w:sz w:val="16"/>
              </w:rPr>
              <w:t>74.69</w:t>
            </w:r>
          </w:p>
        </w:tc>
        <w:tc>
          <w:tcPr>
            <w:tcW w:type="dxa" w:w="1080"/>
          </w:tcPr>
          <w:p>
            <w:r>
              <w:rPr>
                <w:sz w:val="16"/>
              </w:rPr>
              <w:t>-9.97</w:t>
            </w:r>
          </w:p>
        </w:tc>
        <w:tc>
          <w:tcPr>
            <w:tcW w:type="dxa" w:w="1080"/>
          </w:tcPr>
          <w:p>
            <w:r>
              <w:rPr>
                <w:sz w:val="16"/>
              </w:rPr>
              <w:t>[-10.63, -9.31]</w:t>
            </w:r>
          </w:p>
        </w:tc>
        <w:tc>
          <w:tcPr>
            <w:tcW w:type="dxa" w:w="1080"/>
          </w:tcPr>
          <w:p>
            <w:r>
              <w:rPr>
                <w:sz w:val="16"/>
              </w:rPr>
              <w:t>0.0000</w:t>
            </w:r>
          </w:p>
        </w:tc>
        <w:tc>
          <w:tcPr>
            <w:tcW w:type="dxa" w:w="1080"/>
          </w:tcPr>
          <w:p>
            <w:r>
              <w:rPr>
                <w:sz w:val="16"/>
              </w:rPr>
              <w:t>-9.391</w:t>
            </w:r>
          </w:p>
        </w:tc>
      </w:tr>
      <w:tr>
        <w:tc>
          <w:tcPr>
            <w:tcW w:type="dxa" w:w="1080"/>
          </w:tcPr>
          <w:p>
            <w:r>
              <w:rPr>
                <w:sz w:val="16"/>
              </w:rPr>
              <w:t>DALS vs RAdam</w:t>
            </w:r>
          </w:p>
        </w:tc>
        <w:tc>
          <w:tcPr>
            <w:tcW w:type="dxa" w:w="1080"/>
          </w:tcPr>
          <w:p>
            <w:r>
              <w:rPr>
                <w:sz w:val="16"/>
              </w:rPr>
              <w:t>5</w:t>
            </w:r>
          </w:p>
        </w:tc>
        <w:tc>
          <w:tcPr>
            <w:tcW w:type="dxa" w:w="1080"/>
          </w:tcPr>
          <w:p>
            <w:r>
              <w:rPr>
                <w:sz w:val="16"/>
              </w:rPr>
              <w:t>81.81</w:t>
            </w:r>
          </w:p>
        </w:tc>
        <w:tc>
          <w:tcPr>
            <w:tcW w:type="dxa" w:w="1080"/>
          </w:tcPr>
          <w:p>
            <w:r>
              <w:rPr>
                <w:sz w:val="16"/>
              </w:rPr>
              <w:t>74.69</w:t>
            </w:r>
          </w:p>
        </w:tc>
        <w:tc>
          <w:tcPr>
            <w:tcW w:type="dxa" w:w="1080"/>
          </w:tcPr>
          <w:p>
            <w:r>
              <w:rPr>
                <w:sz w:val="16"/>
              </w:rPr>
              <w:t>-7.12</w:t>
            </w:r>
          </w:p>
        </w:tc>
        <w:tc>
          <w:tcPr>
            <w:tcW w:type="dxa" w:w="1080"/>
          </w:tcPr>
          <w:p>
            <w:r>
              <w:rPr>
                <w:sz w:val="16"/>
              </w:rPr>
              <w:t>[-7.63, -6.60]</w:t>
            </w:r>
          </w:p>
        </w:tc>
        <w:tc>
          <w:tcPr>
            <w:tcW w:type="dxa" w:w="1080"/>
          </w:tcPr>
          <w:p>
            <w:r>
              <w:rPr>
                <w:sz w:val="16"/>
              </w:rPr>
              <w:t>0.0000</w:t>
            </w:r>
          </w:p>
        </w:tc>
        <w:tc>
          <w:tcPr>
            <w:tcW w:type="dxa" w:w="1080"/>
          </w:tcPr>
          <w:p>
            <w:r>
              <w:rPr>
                <w:sz w:val="16"/>
              </w:rPr>
              <w:t>-8.676</w:t>
            </w:r>
          </w:p>
        </w:tc>
      </w:tr>
      <w:tr>
        <w:tc>
          <w:tcPr>
            <w:tcW w:type="dxa" w:w="1080"/>
          </w:tcPr>
          <w:p>
            <w:r>
              <w:rPr>
                <w:sz w:val="16"/>
              </w:rPr>
              <w:t>DALS vs SAM</w:t>
            </w:r>
          </w:p>
        </w:tc>
        <w:tc>
          <w:tcPr>
            <w:tcW w:type="dxa" w:w="1080"/>
          </w:tcPr>
          <w:p>
            <w:r>
              <w:rPr>
                <w:sz w:val="16"/>
              </w:rPr>
              <w:t>5</w:t>
            </w:r>
          </w:p>
        </w:tc>
        <w:tc>
          <w:tcPr>
            <w:tcW w:type="dxa" w:w="1080"/>
          </w:tcPr>
          <w:p>
            <w:r>
              <w:rPr>
                <w:sz w:val="16"/>
              </w:rPr>
              <w:t>81.13</w:t>
            </w:r>
          </w:p>
        </w:tc>
        <w:tc>
          <w:tcPr>
            <w:tcW w:type="dxa" w:w="1080"/>
          </w:tcPr>
          <w:p>
            <w:r>
              <w:rPr>
                <w:sz w:val="16"/>
              </w:rPr>
              <w:t>74.69</w:t>
            </w:r>
          </w:p>
        </w:tc>
        <w:tc>
          <w:tcPr>
            <w:tcW w:type="dxa" w:w="1080"/>
          </w:tcPr>
          <w:p>
            <w:r>
              <w:rPr>
                <w:sz w:val="16"/>
              </w:rPr>
              <w:t>-6.44</w:t>
            </w:r>
          </w:p>
        </w:tc>
        <w:tc>
          <w:tcPr>
            <w:tcW w:type="dxa" w:w="1080"/>
          </w:tcPr>
          <w:p>
            <w:r>
              <w:rPr>
                <w:sz w:val="16"/>
              </w:rPr>
              <w:t>[-6.84, -5.95]</w:t>
            </w:r>
          </w:p>
        </w:tc>
        <w:tc>
          <w:tcPr>
            <w:tcW w:type="dxa" w:w="1080"/>
          </w:tcPr>
          <w:p>
            <w:r>
              <w:rPr>
                <w:sz w:val="16"/>
              </w:rPr>
              <w:t>0.0000</w:t>
            </w:r>
          </w:p>
        </w:tc>
        <w:tc>
          <w:tcPr>
            <w:tcW w:type="dxa" w:w="1080"/>
          </w:tcPr>
          <w:p>
            <w:r>
              <w:rPr>
                <w:sz w:val="16"/>
              </w:rPr>
              <w:t>-8.912</w:t>
            </w:r>
          </w:p>
        </w:tc>
      </w:tr>
      <w:tr>
        <w:tc>
          <w:tcPr>
            <w:tcW w:type="dxa" w:w="1080"/>
          </w:tcPr>
          <w:p>
            <w:r>
              <w:rPr>
                <w:sz w:val="16"/>
              </w:rPr>
              <w:t>DALS vs SAM_Disc</w:t>
            </w:r>
          </w:p>
        </w:tc>
        <w:tc>
          <w:tcPr>
            <w:tcW w:type="dxa" w:w="1080"/>
          </w:tcPr>
          <w:p>
            <w:r>
              <w:rPr>
                <w:sz w:val="16"/>
              </w:rPr>
              <w:t>5</w:t>
            </w:r>
          </w:p>
        </w:tc>
        <w:tc>
          <w:tcPr>
            <w:tcW w:type="dxa" w:w="1080"/>
          </w:tcPr>
          <w:p>
            <w:r>
              <w:rPr>
                <w:sz w:val="16"/>
              </w:rPr>
              <w:t>69.41</w:t>
            </w:r>
          </w:p>
        </w:tc>
        <w:tc>
          <w:tcPr>
            <w:tcW w:type="dxa" w:w="1080"/>
          </w:tcPr>
          <w:p>
            <w:r>
              <w:rPr>
                <w:sz w:val="16"/>
              </w:rPr>
              <w:t>74.69</w:t>
            </w:r>
          </w:p>
        </w:tc>
        <w:tc>
          <w:tcPr>
            <w:tcW w:type="dxa" w:w="1080"/>
          </w:tcPr>
          <w:p>
            <w:r>
              <w:rPr>
                <w:sz w:val="16"/>
              </w:rPr>
              <w:t>+5.28</w:t>
            </w:r>
          </w:p>
        </w:tc>
        <w:tc>
          <w:tcPr>
            <w:tcW w:type="dxa" w:w="1080"/>
          </w:tcPr>
          <w:p>
            <w:r>
              <w:rPr>
                <w:sz w:val="16"/>
              </w:rPr>
              <w:t>[4.72, 5.71]</w:t>
            </w:r>
          </w:p>
        </w:tc>
        <w:tc>
          <w:tcPr>
            <w:tcW w:type="dxa" w:w="1080"/>
          </w:tcPr>
          <w:p>
            <w:r>
              <w:rPr>
                <w:sz w:val="16"/>
              </w:rPr>
              <w:t>0.0001</w:t>
            </w:r>
          </w:p>
        </w:tc>
        <w:tc>
          <w:tcPr>
            <w:tcW w:type="dxa" w:w="1080"/>
          </w:tcPr>
          <w:p>
            <w:r>
              <w:rPr>
                <w:sz w:val="16"/>
              </w:rPr>
              <w:t>+6.237</w:t>
            </w:r>
          </w:p>
        </w:tc>
      </w:tr>
      <w:tr>
        <w:tc>
          <w:tcPr>
            <w:tcW w:type="dxa" w:w="1080"/>
          </w:tcPr>
          <w:p>
            <w:r>
              <w:rPr>
                <w:sz w:val="16"/>
              </w:rPr>
              <w:t>DALS vs SGDR</w:t>
            </w:r>
          </w:p>
        </w:tc>
        <w:tc>
          <w:tcPr>
            <w:tcW w:type="dxa" w:w="1080"/>
          </w:tcPr>
          <w:p>
            <w:r>
              <w:rPr>
                <w:sz w:val="16"/>
              </w:rPr>
              <w:t>5</w:t>
            </w:r>
          </w:p>
        </w:tc>
        <w:tc>
          <w:tcPr>
            <w:tcW w:type="dxa" w:w="1080"/>
          </w:tcPr>
          <w:p>
            <w:r>
              <w:rPr>
                <w:sz w:val="16"/>
              </w:rPr>
              <w:t>78.33</w:t>
            </w:r>
          </w:p>
        </w:tc>
        <w:tc>
          <w:tcPr>
            <w:tcW w:type="dxa" w:w="1080"/>
          </w:tcPr>
          <w:p>
            <w:r>
              <w:rPr>
                <w:sz w:val="16"/>
              </w:rPr>
              <w:t>74.69</w:t>
            </w:r>
          </w:p>
        </w:tc>
        <w:tc>
          <w:tcPr>
            <w:tcW w:type="dxa" w:w="1080"/>
          </w:tcPr>
          <w:p>
            <w:r>
              <w:rPr>
                <w:sz w:val="16"/>
              </w:rPr>
              <w:t>-3.64</w:t>
            </w:r>
          </w:p>
        </w:tc>
        <w:tc>
          <w:tcPr>
            <w:tcW w:type="dxa" w:w="1080"/>
          </w:tcPr>
          <w:p>
            <w:r>
              <w:rPr>
                <w:sz w:val="16"/>
              </w:rPr>
              <w:t>[-4.96, -2.57]</w:t>
            </w:r>
          </w:p>
        </w:tc>
        <w:tc>
          <w:tcPr>
            <w:tcW w:type="dxa" w:w="1080"/>
          </w:tcPr>
          <w:p>
            <w:r>
              <w:rPr>
                <w:sz w:val="16"/>
              </w:rPr>
              <w:t>0.0055</w:t>
            </w:r>
          </w:p>
        </w:tc>
        <w:tc>
          <w:tcPr>
            <w:tcW w:type="dxa" w:w="1080"/>
          </w:tcPr>
          <w:p>
            <w:r>
              <w:rPr>
                <w:sz w:val="16"/>
              </w:rPr>
              <w:t>-1.948</w:t>
            </w:r>
          </w:p>
        </w:tc>
      </w:tr>
      <w:tr>
        <w:tc>
          <w:tcPr>
            <w:tcW w:type="dxa" w:w="1080"/>
          </w:tcPr>
          <w:p>
            <w:r>
              <w:rPr>
                <w:sz w:val="16"/>
              </w:rPr>
              <w:t>DALS vs STLR_Disc</w:t>
            </w:r>
          </w:p>
        </w:tc>
        <w:tc>
          <w:tcPr>
            <w:tcW w:type="dxa" w:w="1080"/>
          </w:tcPr>
          <w:p>
            <w:r>
              <w:rPr>
                <w:sz w:val="16"/>
              </w:rPr>
              <w:t>5</w:t>
            </w:r>
          </w:p>
        </w:tc>
        <w:tc>
          <w:tcPr>
            <w:tcW w:type="dxa" w:w="1080"/>
          </w:tcPr>
          <w:p>
            <w:r>
              <w:rPr>
                <w:sz w:val="16"/>
              </w:rPr>
              <w:t>66.37</w:t>
            </w:r>
          </w:p>
        </w:tc>
        <w:tc>
          <w:tcPr>
            <w:tcW w:type="dxa" w:w="1080"/>
          </w:tcPr>
          <w:p>
            <w:r>
              <w:rPr>
                <w:sz w:val="16"/>
              </w:rPr>
              <w:t>74.69</w:t>
            </w:r>
          </w:p>
        </w:tc>
        <w:tc>
          <w:tcPr>
            <w:tcW w:type="dxa" w:w="1080"/>
          </w:tcPr>
          <w:p>
            <w:r>
              <w:rPr>
                <w:sz w:val="16"/>
              </w:rPr>
              <w:t>+8.32</w:t>
            </w:r>
          </w:p>
        </w:tc>
        <w:tc>
          <w:tcPr>
            <w:tcW w:type="dxa" w:w="1080"/>
          </w:tcPr>
          <w:p>
            <w:r>
              <w:rPr>
                <w:sz w:val="16"/>
              </w:rPr>
              <w:t>[7.86, 8.79]</w:t>
            </w:r>
          </w:p>
        </w:tc>
        <w:tc>
          <w:tcPr>
            <w:tcW w:type="dxa" w:w="1080"/>
          </w:tcPr>
          <w:p>
            <w:r>
              <w:rPr>
                <w:sz w:val="16"/>
              </w:rPr>
              <w:t>0.0000</w:t>
            </w:r>
          </w:p>
        </w:tc>
        <w:tc>
          <w:tcPr>
            <w:tcW w:type="dxa" w:w="1080"/>
          </w:tcPr>
          <w:p>
            <w:r>
              <w:rPr>
                <w:sz w:val="16"/>
              </w:rPr>
              <w:t>+10.865</w:t>
            </w:r>
          </w:p>
        </w:tc>
      </w:tr>
      <w:tr>
        <w:tc>
          <w:tcPr>
            <w:tcW w:type="dxa" w:w="1080"/>
          </w:tcPr>
          <w:p>
            <w:r>
              <w:rPr>
                <w:sz w:val="16"/>
              </w:rPr>
              <w:t>DALS_Acc vs AdaBound</w:t>
            </w:r>
          </w:p>
        </w:tc>
        <w:tc>
          <w:tcPr>
            <w:tcW w:type="dxa" w:w="1080"/>
          </w:tcPr>
          <w:p>
            <w:r>
              <w:rPr>
                <w:sz w:val="16"/>
              </w:rPr>
              <w:t>5</w:t>
            </w:r>
          </w:p>
        </w:tc>
        <w:tc>
          <w:tcPr>
            <w:tcW w:type="dxa" w:w="1080"/>
          </w:tcPr>
          <w:p>
            <w:r>
              <w:rPr>
                <w:sz w:val="16"/>
              </w:rPr>
              <w:t>77.75</w:t>
            </w:r>
          </w:p>
        </w:tc>
        <w:tc>
          <w:tcPr>
            <w:tcW w:type="dxa" w:w="1080"/>
          </w:tcPr>
          <w:p>
            <w:r>
              <w:rPr>
                <w:sz w:val="16"/>
              </w:rPr>
              <w:t>80.49</w:t>
            </w:r>
          </w:p>
        </w:tc>
        <w:tc>
          <w:tcPr>
            <w:tcW w:type="dxa" w:w="1080"/>
          </w:tcPr>
          <w:p>
            <w:r>
              <w:rPr>
                <w:sz w:val="16"/>
              </w:rPr>
              <w:t>+2.75</w:t>
            </w:r>
          </w:p>
        </w:tc>
        <w:tc>
          <w:tcPr>
            <w:tcW w:type="dxa" w:w="1080"/>
          </w:tcPr>
          <w:p>
            <w:r>
              <w:rPr>
                <w:sz w:val="16"/>
              </w:rPr>
              <w:t>[0.20, 6.08]</w:t>
            </w:r>
          </w:p>
        </w:tc>
        <w:tc>
          <w:tcPr>
            <w:tcW w:type="dxa" w:w="1080"/>
          </w:tcPr>
          <w:p>
            <w:r>
              <w:rPr>
                <w:sz w:val="16"/>
              </w:rPr>
              <w:t>0.1853</w:t>
            </w:r>
          </w:p>
        </w:tc>
        <w:tc>
          <w:tcPr>
            <w:tcW w:type="dxa" w:w="1080"/>
          </w:tcPr>
          <w:p>
            <w:r>
              <w:rPr>
                <w:sz w:val="16"/>
              </w:rPr>
              <w:t>+0.572</w:t>
            </w:r>
          </w:p>
        </w:tc>
      </w:tr>
      <w:tr>
        <w:tc>
          <w:tcPr>
            <w:tcW w:type="dxa" w:w="1080"/>
          </w:tcPr>
          <w:p>
            <w:r>
              <w:rPr>
                <w:sz w:val="16"/>
              </w:rPr>
              <w:t>DALS_Acc vs Adam</w:t>
            </w:r>
          </w:p>
        </w:tc>
        <w:tc>
          <w:tcPr>
            <w:tcW w:type="dxa" w:w="1080"/>
          </w:tcPr>
          <w:p>
            <w:r>
              <w:rPr>
                <w:sz w:val="16"/>
              </w:rPr>
              <w:t>5</w:t>
            </w:r>
          </w:p>
        </w:tc>
        <w:tc>
          <w:tcPr>
            <w:tcW w:type="dxa" w:w="1080"/>
          </w:tcPr>
          <w:p>
            <w:r>
              <w:rPr>
                <w:sz w:val="16"/>
              </w:rPr>
              <w:t>82.27</w:t>
            </w:r>
          </w:p>
        </w:tc>
        <w:tc>
          <w:tcPr>
            <w:tcW w:type="dxa" w:w="1080"/>
          </w:tcPr>
          <w:p>
            <w:r>
              <w:rPr>
                <w:sz w:val="16"/>
              </w:rPr>
              <w:t>80.49</w:t>
            </w:r>
          </w:p>
        </w:tc>
        <w:tc>
          <w:tcPr>
            <w:tcW w:type="dxa" w:w="1080"/>
          </w:tcPr>
          <w:p>
            <w:r>
              <w:rPr>
                <w:sz w:val="16"/>
              </w:rPr>
              <w:t>-1.78</w:t>
            </w:r>
          </w:p>
        </w:tc>
        <w:tc>
          <w:tcPr>
            <w:tcW w:type="dxa" w:w="1080"/>
          </w:tcPr>
          <w:p>
            <w:r>
              <w:rPr>
                <w:sz w:val="16"/>
              </w:rPr>
              <w:t>[-3.89, 0.24]</w:t>
            </w:r>
          </w:p>
        </w:tc>
        <w:tc>
          <w:tcPr>
            <w:tcW w:type="dxa" w:w="1080"/>
          </w:tcPr>
          <w:p>
            <w:r>
              <w:rPr>
                <w:sz w:val="16"/>
              </w:rPr>
              <w:t>0.2182</w:t>
            </w:r>
          </w:p>
        </w:tc>
        <w:tc>
          <w:tcPr>
            <w:tcW w:type="dxa" w:w="1080"/>
          </w:tcPr>
          <w:p>
            <w:r>
              <w:rPr>
                <w:sz w:val="16"/>
              </w:rPr>
              <w:t>-0.522</w:t>
            </w:r>
          </w:p>
        </w:tc>
      </w:tr>
      <w:tr>
        <w:tc>
          <w:tcPr>
            <w:tcW w:type="dxa" w:w="1080"/>
          </w:tcPr>
          <w:p>
            <w:r>
              <w:rPr>
                <w:sz w:val="16"/>
              </w:rPr>
              <w:t>DALS_Acc vs AdamW</w:t>
            </w:r>
          </w:p>
        </w:tc>
        <w:tc>
          <w:tcPr>
            <w:tcW w:type="dxa" w:w="1080"/>
          </w:tcPr>
          <w:p>
            <w:r>
              <w:rPr>
                <w:sz w:val="16"/>
              </w:rPr>
              <w:t>5</w:t>
            </w:r>
          </w:p>
        </w:tc>
        <w:tc>
          <w:tcPr>
            <w:tcW w:type="dxa" w:w="1080"/>
          </w:tcPr>
          <w:p>
            <w:r>
              <w:rPr>
                <w:sz w:val="16"/>
              </w:rPr>
              <w:t>81.73</w:t>
            </w:r>
          </w:p>
        </w:tc>
        <w:tc>
          <w:tcPr>
            <w:tcW w:type="dxa" w:w="1080"/>
          </w:tcPr>
          <w:p>
            <w:r>
              <w:rPr>
                <w:sz w:val="16"/>
              </w:rPr>
              <w:t>80.49</w:t>
            </w:r>
          </w:p>
        </w:tc>
        <w:tc>
          <w:tcPr>
            <w:tcW w:type="dxa" w:w="1080"/>
          </w:tcPr>
          <w:p>
            <w:r>
              <w:rPr>
                <w:sz w:val="16"/>
              </w:rPr>
              <w:t>-1.24</w:t>
            </w:r>
          </w:p>
        </w:tc>
        <w:tc>
          <w:tcPr>
            <w:tcW w:type="dxa" w:w="1080"/>
          </w:tcPr>
          <w:p>
            <w:r>
              <w:rPr>
                <w:sz w:val="16"/>
              </w:rPr>
              <w:t>[-3.22, 0.45]</w:t>
            </w:r>
          </w:p>
        </w:tc>
        <w:tc>
          <w:tcPr>
            <w:tcW w:type="dxa" w:w="1080"/>
          </w:tcPr>
          <w:p>
            <w:r>
              <w:rPr>
                <w:sz w:val="16"/>
              </w:rPr>
              <w:t>0.3075</w:t>
            </w:r>
          </w:p>
        </w:tc>
        <w:tc>
          <w:tcPr>
            <w:tcW w:type="dxa" w:w="1080"/>
          </w:tcPr>
          <w:p>
            <w:r>
              <w:rPr>
                <w:sz w:val="16"/>
              </w:rPr>
              <w:t>-0.418</w:t>
            </w:r>
          </w:p>
        </w:tc>
      </w:tr>
      <w:tr>
        <w:tc>
          <w:tcPr>
            <w:tcW w:type="dxa" w:w="1080"/>
          </w:tcPr>
          <w:p>
            <w:r>
              <w:rPr>
                <w:sz w:val="16"/>
              </w:rPr>
              <w:t>DALS_Acc vs Cosine_SGD</w:t>
            </w:r>
          </w:p>
        </w:tc>
        <w:tc>
          <w:tcPr>
            <w:tcW w:type="dxa" w:w="1080"/>
          </w:tcPr>
          <w:p>
            <w:r>
              <w:rPr>
                <w:sz w:val="16"/>
              </w:rPr>
              <w:t>5</w:t>
            </w:r>
          </w:p>
        </w:tc>
        <w:tc>
          <w:tcPr>
            <w:tcW w:type="dxa" w:w="1080"/>
          </w:tcPr>
          <w:p>
            <w:r>
              <w:rPr>
                <w:sz w:val="16"/>
              </w:rPr>
              <w:t>75.25</w:t>
            </w:r>
          </w:p>
        </w:tc>
        <w:tc>
          <w:tcPr>
            <w:tcW w:type="dxa" w:w="1080"/>
          </w:tcPr>
          <w:p>
            <w:r>
              <w:rPr>
                <w:sz w:val="16"/>
              </w:rPr>
              <w:t>80.49</w:t>
            </w:r>
          </w:p>
        </w:tc>
        <w:tc>
          <w:tcPr>
            <w:tcW w:type="dxa" w:w="1080"/>
          </w:tcPr>
          <w:p>
            <w:r>
              <w:rPr>
                <w:sz w:val="16"/>
              </w:rPr>
              <w:t>+5.24</w:t>
            </w:r>
          </w:p>
        </w:tc>
        <w:tc>
          <w:tcPr>
            <w:tcW w:type="dxa" w:w="1080"/>
          </w:tcPr>
          <w:p>
            <w:r>
              <w:rPr>
                <w:sz w:val="16"/>
              </w:rPr>
              <w:t>[3.69, 6.73]</w:t>
            </w:r>
          </w:p>
        </w:tc>
        <w:tc>
          <w:tcPr>
            <w:tcW w:type="dxa" w:w="1080"/>
          </w:tcPr>
          <w:p>
            <w:r>
              <w:rPr>
                <w:sz w:val="16"/>
              </w:rPr>
              <w:t>0.0042</w:t>
            </w:r>
          </w:p>
        </w:tc>
        <w:tc>
          <w:tcPr>
            <w:tcW w:type="dxa" w:w="1080"/>
          </w:tcPr>
          <w:p>
            <w:r>
              <w:rPr>
                <w:sz w:val="16"/>
              </w:rPr>
              <w:t>+2.107</w:t>
            </w:r>
          </w:p>
        </w:tc>
      </w:tr>
      <w:tr>
        <w:tc>
          <w:tcPr>
            <w:tcW w:type="dxa" w:w="1080"/>
          </w:tcPr>
          <w:p>
            <w:r>
              <w:rPr>
                <w:sz w:val="16"/>
              </w:rPr>
              <w:t>DALS_Acc vs DALS</w:t>
            </w:r>
          </w:p>
        </w:tc>
        <w:tc>
          <w:tcPr>
            <w:tcW w:type="dxa" w:w="1080"/>
          </w:tcPr>
          <w:p>
            <w:r>
              <w:rPr>
                <w:sz w:val="16"/>
              </w:rPr>
              <w:t>5</w:t>
            </w:r>
          </w:p>
        </w:tc>
        <w:tc>
          <w:tcPr>
            <w:tcW w:type="dxa" w:w="1080"/>
          </w:tcPr>
          <w:p>
            <w:r>
              <w:rPr>
                <w:sz w:val="16"/>
              </w:rPr>
              <w:t>74.69</w:t>
            </w:r>
          </w:p>
        </w:tc>
        <w:tc>
          <w:tcPr>
            <w:tcW w:type="dxa" w:w="1080"/>
          </w:tcPr>
          <w:p>
            <w:r>
              <w:rPr>
                <w:sz w:val="16"/>
              </w:rPr>
              <w:t>80.49</w:t>
            </w:r>
          </w:p>
        </w:tc>
        <w:tc>
          <w:tcPr>
            <w:tcW w:type="dxa" w:w="1080"/>
          </w:tcPr>
          <w:p>
            <w:r>
              <w:rPr>
                <w:sz w:val="16"/>
              </w:rPr>
              <w:t>+5.80</w:t>
            </w:r>
          </w:p>
        </w:tc>
        <w:tc>
          <w:tcPr>
            <w:tcW w:type="dxa" w:w="1080"/>
          </w:tcPr>
          <w:p>
            <w:r>
              <w:rPr>
                <w:sz w:val="16"/>
              </w:rPr>
              <w:t>[4.20, 7.59]</w:t>
            </w:r>
          </w:p>
        </w:tc>
        <w:tc>
          <w:tcPr>
            <w:tcW w:type="dxa" w:w="1080"/>
          </w:tcPr>
          <w:p>
            <w:r>
              <w:rPr>
                <w:sz w:val="16"/>
              </w:rPr>
              <w:t>0.0043</w:t>
            </w:r>
          </w:p>
        </w:tc>
        <w:tc>
          <w:tcPr>
            <w:tcW w:type="dxa" w:w="1080"/>
          </w:tcPr>
          <w:p>
            <w:r>
              <w:rPr>
                <w:sz w:val="16"/>
              </w:rPr>
              <w:t>+2.086</w:t>
            </w:r>
          </w:p>
        </w:tc>
      </w:tr>
      <w:tr>
        <w:tc>
          <w:tcPr>
            <w:tcW w:type="dxa" w:w="1080"/>
          </w:tcPr>
          <w:p>
            <w:r>
              <w:rPr>
                <w:sz w:val="16"/>
              </w:rPr>
              <w:t>DALS_Acc vs DALS_Fast</w:t>
            </w:r>
          </w:p>
        </w:tc>
        <w:tc>
          <w:tcPr>
            <w:tcW w:type="dxa" w:w="1080"/>
          </w:tcPr>
          <w:p>
            <w:r>
              <w:rPr>
                <w:sz w:val="16"/>
              </w:rPr>
              <w:t>5</w:t>
            </w:r>
          </w:p>
        </w:tc>
        <w:tc>
          <w:tcPr>
            <w:tcW w:type="dxa" w:w="1080"/>
          </w:tcPr>
          <w:p>
            <w:r>
              <w:rPr>
                <w:sz w:val="16"/>
              </w:rPr>
              <w:t>73.37</w:t>
            </w:r>
          </w:p>
        </w:tc>
        <w:tc>
          <w:tcPr>
            <w:tcW w:type="dxa" w:w="1080"/>
          </w:tcPr>
          <w:p>
            <w:r>
              <w:rPr>
                <w:sz w:val="16"/>
              </w:rPr>
              <w:t>80.49</w:t>
            </w:r>
          </w:p>
        </w:tc>
        <w:tc>
          <w:tcPr>
            <w:tcW w:type="dxa" w:w="1080"/>
          </w:tcPr>
          <w:p>
            <w:r>
              <w:rPr>
                <w:sz w:val="16"/>
              </w:rPr>
              <w:t>+7.12</w:t>
            </w:r>
          </w:p>
        </w:tc>
        <w:tc>
          <w:tcPr>
            <w:tcW w:type="dxa" w:w="1080"/>
          </w:tcPr>
          <w:p>
            <w:r>
              <w:rPr>
                <w:sz w:val="16"/>
              </w:rPr>
              <w:t>[5.87, 8.29]</w:t>
            </w:r>
          </w:p>
        </w:tc>
        <w:tc>
          <w:tcPr>
            <w:tcW w:type="dxa" w:w="1080"/>
          </w:tcPr>
          <w:p>
            <w:r>
              <w:rPr>
                <w:sz w:val="16"/>
              </w:rPr>
              <w:t>0.0006</w:t>
            </w:r>
          </w:p>
        </w:tc>
        <w:tc>
          <w:tcPr>
            <w:tcW w:type="dxa" w:w="1080"/>
          </w:tcPr>
          <w:p>
            <w:r>
              <w:rPr>
                <w:sz w:val="16"/>
              </w:rPr>
              <w:t>+3.486</w:t>
            </w:r>
          </w:p>
        </w:tc>
      </w:tr>
      <w:tr>
        <w:tc>
          <w:tcPr>
            <w:tcW w:type="dxa" w:w="1080"/>
          </w:tcPr>
          <w:p>
            <w:r>
              <w:rPr>
                <w:sz w:val="16"/>
              </w:rPr>
              <w:t>DALS_Acc vs Discriminative</w:t>
            </w:r>
          </w:p>
        </w:tc>
        <w:tc>
          <w:tcPr>
            <w:tcW w:type="dxa" w:w="1080"/>
          </w:tcPr>
          <w:p>
            <w:r>
              <w:rPr>
                <w:sz w:val="16"/>
              </w:rPr>
              <w:t>5</w:t>
            </w:r>
          </w:p>
        </w:tc>
        <w:tc>
          <w:tcPr>
            <w:tcW w:type="dxa" w:w="1080"/>
          </w:tcPr>
          <w:p>
            <w:r>
              <w:rPr>
                <w:sz w:val="16"/>
              </w:rPr>
              <w:t>71.08</w:t>
            </w:r>
          </w:p>
        </w:tc>
        <w:tc>
          <w:tcPr>
            <w:tcW w:type="dxa" w:w="1080"/>
          </w:tcPr>
          <w:p>
            <w:r>
              <w:rPr>
                <w:sz w:val="16"/>
              </w:rPr>
              <w:t>80.49</w:t>
            </w:r>
          </w:p>
        </w:tc>
        <w:tc>
          <w:tcPr>
            <w:tcW w:type="dxa" w:w="1080"/>
          </w:tcPr>
          <w:p>
            <w:r>
              <w:rPr>
                <w:sz w:val="16"/>
              </w:rPr>
              <w:t>+9.41</w:t>
            </w:r>
          </w:p>
        </w:tc>
        <w:tc>
          <w:tcPr>
            <w:tcW w:type="dxa" w:w="1080"/>
          </w:tcPr>
          <w:p>
            <w:r>
              <w:rPr>
                <w:sz w:val="16"/>
              </w:rPr>
              <w:t>[7.75, 11.17]</w:t>
            </w:r>
          </w:p>
        </w:tc>
        <w:tc>
          <w:tcPr>
            <w:tcW w:type="dxa" w:w="1080"/>
          </w:tcPr>
          <w:p>
            <w:r>
              <w:rPr>
                <w:sz w:val="16"/>
              </w:rPr>
              <w:t>0.0007</w:t>
            </w:r>
          </w:p>
        </w:tc>
        <w:tc>
          <w:tcPr>
            <w:tcW w:type="dxa" w:w="1080"/>
          </w:tcPr>
          <w:p>
            <w:r>
              <w:rPr>
                <w:sz w:val="16"/>
              </w:rPr>
              <w:t>+3.369</w:t>
            </w:r>
          </w:p>
        </w:tc>
      </w:tr>
      <w:tr>
        <w:tc>
          <w:tcPr>
            <w:tcW w:type="dxa" w:w="1080"/>
          </w:tcPr>
          <w:p>
            <w:r>
              <w:rPr>
                <w:sz w:val="16"/>
              </w:rPr>
              <w:t>DALS_Acc vs Fixed_SGD</w:t>
            </w:r>
          </w:p>
        </w:tc>
        <w:tc>
          <w:tcPr>
            <w:tcW w:type="dxa" w:w="1080"/>
          </w:tcPr>
          <w:p>
            <w:r>
              <w:rPr>
                <w:sz w:val="16"/>
              </w:rPr>
              <w:t>5</w:t>
            </w:r>
          </w:p>
        </w:tc>
        <w:tc>
          <w:tcPr>
            <w:tcW w:type="dxa" w:w="1080"/>
          </w:tcPr>
          <w:p>
            <w:r>
              <w:rPr>
                <w:sz w:val="16"/>
              </w:rPr>
              <w:t>80.22</w:t>
            </w:r>
          </w:p>
        </w:tc>
        <w:tc>
          <w:tcPr>
            <w:tcW w:type="dxa" w:w="1080"/>
          </w:tcPr>
          <w:p>
            <w:r>
              <w:rPr>
                <w:sz w:val="16"/>
              </w:rPr>
              <w:t>80.49</w:t>
            </w:r>
          </w:p>
        </w:tc>
        <w:tc>
          <w:tcPr>
            <w:tcW w:type="dxa" w:w="1080"/>
          </w:tcPr>
          <w:p>
            <w:r>
              <w:rPr>
                <w:sz w:val="16"/>
              </w:rPr>
              <w:t>+0.27</w:t>
            </w:r>
          </w:p>
        </w:tc>
        <w:tc>
          <w:tcPr>
            <w:tcW w:type="dxa" w:w="1080"/>
          </w:tcPr>
          <w:p>
            <w:r>
              <w:rPr>
                <w:sz w:val="16"/>
              </w:rPr>
              <w:t>[-1.41, 1.93]</w:t>
            </w:r>
          </w:p>
        </w:tc>
        <w:tc>
          <w:tcPr>
            <w:tcW w:type="dxa" w:w="1080"/>
          </w:tcPr>
          <w:p>
            <w:r>
              <w:rPr>
                <w:sz w:val="16"/>
              </w:rPr>
              <w:t>0.7854</w:t>
            </w:r>
          </w:p>
        </w:tc>
        <w:tc>
          <w:tcPr>
            <w:tcW w:type="dxa" w:w="1080"/>
          </w:tcPr>
          <w:p>
            <w:r>
              <w:rPr>
                <w:sz w:val="16"/>
              </w:rPr>
              <w:t>+0.104</w:t>
            </w:r>
          </w:p>
        </w:tc>
      </w:tr>
      <w:tr>
        <w:tc>
          <w:tcPr>
            <w:tcW w:type="dxa" w:w="1080"/>
          </w:tcPr>
          <w:p>
            <w:r>
              <w:rPr>
                <w:sz w:val="16"/>
              </w:rPr>
              <w:t>DALS_Acc vs Grokfast</w:t>
            </w:r>
          </w:p>
        </w:tc>
        <w:tc>
          <w:tcPr>
            <w:tcW w:type="dxa" w:w="1080"/>
          </w:tcPr>
          <w:p>
            <w:r>
              <w:rPr>
                <w:sz w:val="16"/>
              </w:rPr>
              <w:t>5</w:t>
            </w:r>
          </w:p>
        </w:tc>
        <w:tc>
          <w:tcPr>
            <w:tcW w:type="dxa" w:w="1080"/>
          </w:tcPr>
          <w:p>
            <w:r>
              <w:rPr>
                <w:sz w:val="16"/>
              </w:rPr>
              <w:t>82.85</w:t>
            </w:r>
          </w:p>
        </w:tc>
        <w:tc>
          <w:tcPr>
            <w:tcW w:type="dxa" w:w="1080"/>
          </w:tcPr>
          <w:p>
            <w:r>
              <w:rPr>
                <w:sz w:val="16"/>
              </w:rPr>
              <w:t>80.49</w:t>
            </w:r>
          </w:p>
        </w:tc>
        <w:tc>
          <w:tcPr>
            <w:tcW w:type="dxa" w:w="1080"/>
          </w:tcPr>
          <w:p>
            <w:r>
              <w:rPr>
                <w:sz w:val="16"/>
              </w:rPr>
              <w:t>-2.36</w:t>
            </w:r>
          </w:p>
        </w:tc>
        <w:tc>
          <w:tcPr>
            <w:tcW w:type="dxa" w:w="1080"/>
          </w:tcPr>
          <w:p>
            <w:r>
              <w:rPr>
                <w:sz w:val="16"/>
              </w:rPr>
              <w:t>[-3.90, -0.93]</w:t>
            </w:r>
          </w:p>
        </w:tc>
        <w:tc>
          <w:tcPr>
            <w:tcW w:type="dxa" w:w="1080"/>
          </w:tcPr>
          <w:p>
            <w:r>
              <w:rPr>
                <w:sz w:val="16"/>
              </w:rPr>
              <w:t>0.0526</w:t>
            </w:r>
          </w:p>
        </w:tc>
        <w:tc>
          <w:tcPr>
            <w:tcW w:type="dxa" w:w="1080"/>
          </w:tcPr>
          <w:p>
            <w:r>
              <w:rPr>
                <w:sz w:val="16"/>
              </w:rPr>
              <w:t>-0.976</w:t>
            </w:r>
          </w:p>
        </w:tc>
      </w:tr>
      <w:tr>
        <w:tc>
          <w:tcPr>
            <w:tcW w:type="dxa" w:w="1080"/>
          </w:tcPr>
          <w:p>
            <w:r>
              <w:rPr>
                <w:sz w:val="16"/>
              </w:rPr>
              <w:t>DALS_Acc vs LARS</w:t>
            </w:r>
          </w:p>
        </w:tc>
        <w:tc>
          <w:tcPr>
            <w:tcW w:type="dxa" w:w="1080"/>
          </w:tcPr>
          <w:p>
            <w:r>
              <w:rPr>
                <w:sz w:val="16"/>
              </w:rPr>
              <w:t>5</w:t>
            </w:r>
          </w:p>
        </w:tc>
        <w:tc>
          <w:tcPr>
            <w:tcW w:type="dxa" w:w="1080"/>
          </w:tcPr>
          <w:p>
            <w:r>
              <w:rPr>
                <w:sz w:val="16"/>
              </w:rPr>
              <w:t>81.33</w:t>
            </w:r>
          </w:p>
        </w:tc>
        <w:tc>
          <w:tcPr>
            <w:tcW w:type="dxa" w:w="1080"/>
          </w:tcPr>
          <w:p>
            <w:r>
              <w:rPr>
                <w:sz w:val="16"/>
              </w:rPr>
              <w:t>80.49</w:t>
            </w:r>
          </w:p>
        </w:tc>
        <w:tc>
          <w:tcPr>
            <w:tcW w:type="dxa" w:w="1080"/>
          </w:tcPr>
          <w:p>
            <w:r>
              <w:rPr>
                <w:sz w:val="16"/>
              </w:rPr>
              <w:t>-0.84</w:t>
            </w:r>
          </w:p>
        </w:tc>
        <w:tc>
          <w:tcPr>
            <w:tcW w:type="dxa" w:w="1080"/>
          </w:tcPr>
          <w:p>
            <w:r>
              <w:rPr>
                <w:sz w:val="16"/>
              </w:rPr>
              <w:t>[-3.26, 2.72]</w:t>
            </w:r>
          </w:p>
        </w:tc>
        <w:tc>
          <w:tcPr>
            <w:tcW w:type="dxa" w:w="1080"/>
          </w:tcPr>
          <w:p>
            <w:r>
              <w:rPr>
                <w:sz w:val="16"/>
              </w:rPr>
              <w:t>0.6560</w:t>
            </w:r>
          </w:p>
        </w:tc>
        <w:tc>
          <w:tcPr>
            <w:tcW w:type="dxa" w:w="1080"/>
          </w:tcPr>
          <w:p>
            <w:r>
              <w:rPr>
                <w:sz w:val="16"/>
              </w:rPr>
              <w:t>-0.172</w:t>
            </w:r>
          </w:p>
        </w:tc>
      </w:tr>
      <w:tr>
        <w:tc>
          <w:tcPr>
            <w:tcW w:type="dxa" w:w="1080"/>
          </w:tcPr>
          <w:p>
            <w:r>
              <w:rPr>
                <w:sz w:val="16"/>
              </w:rPr>
              <w:t>DALS_Acc vs Lion</w:t>
            </w:r>
          </w:p>
        </w:tc>
        <w:tc>
          <w:tcPr>
            <w:tcW w:type="dxa" w:w="1080"/>
          </w:tcPr>
          <w:p>
            <w:r>
              <w:rPr>
                <w:sz w:val="16"/>
              </w:rPr>
              <w:t>5</w:t>
            </w:r>
          </w:p>
        </w:tc>
        <w:tc>
          <w:tcPr>
            <w:tcW w:type="dxa" w:w="1080"/>
          </w:tcPr>
          <w:p>
            <w:r>
              <w:rPr>
                <w:sz w:val="16"/>
              </w:rPr>
              <w:t>80.59</w:t>
            </w:r>
          </w:p>
        </w:tc>
        <w:tc>
          <w:tcPr>
            <w:tcW w:type="dxa" w:w="1080"/>
          </w:tcPr>
          <w:p>
            <w:r>
              <w:rPr>
                <w:sz w:val="16"/>
              </w:rPr>
              <w:t>80.49</w:t>
            </w:r>
          </w:p>
        </w:tc>
        <w:tc>
          <w:tcPr>
            <w:tcW w:type="dxa" w:w="1080"/>
          </w:tcPr>
          <w:p>
            <w:r>
              <w:rPr>
                <w:sz w:val="16"/>
              </w:rPr>
              <w:t>-0.10</w:t>
            </w:r>
          </w:p>
        </w:tc>
        <w:tc>
          <w:tcPr>
            <w:tcW w:type="dxa" w:w="1080"/>
          </w:tcPr>
          <w:p>
            <w:r>
              <w:rPr>
                <w:sz w:val="16"/>
              </w:rPr>
              <w:t>[-2.05, 2.04]</w:t>
            </w:r>
          </w:p>
        </w:tc>
        <w:tc>
          <w:tcPr>
            <w:tcW w:type="dxa" w:w="1080"/>
          </w:tcPr>
          <w:p>
            <w:r>
              <w:rPr>
                <w:sz w:val="16"/>
              </w:rPr>
              <w:t>0.9375</w:t>
            </w:r>
          </w:p>
        </w:tc>
        <w:tc>
          <w:tcPr>
            <w:tcW w:type="dxa" w:w="1080"/>
          </w:tcPr>
          <w:p>
            <w:r>
              <w:rPr>
                <w:sz w:val="16"/>
              </w:rPr>
              <w:t>-0.030</w:t>
            </w:r>
          </w:p>
        </w:tc>
      </w:tr>
      <w:tr>
        <w:tc>
          <w:tcPr>
            <w:tcW w:type="dxa" w:w="1080"/>
          </w:tcPr>
          <w:p>
            <w:r>
              <w:rPr>
                <w:sz w:val="16"/>
              </w:rPr>
              <w:t>DALS_Acc vs Lookahead</w:t>
            </w:r>
          </w:p>
        </w:tc>
        <w:tc>
          <w:tcPr>
            <w:tcW w:type="dxa" w:w="1080"/>
          </w:tcPr>
          <w:p>
            <w:r>
              <w:rPr>
                <w:sz w:val="16"/>
              </w:rPr>
              <w:t>5</w:t>
            </w:r>
          </w:p>
        </w:tc>
        <w:tc>
          <w:tcPr>
            <w:tcW w:type="dxa" w:w="1080"/>
          </w:tcPr>
          <w:p>
            <w:r>
              <w:rPr>
                <w:sz w:val="16"/>
              </w:rPr>
              <w:t>84.66</w:t>
            </w:r>
          </w:p>
        </w:tc>
        <w:tc>
          <w:tcPr>
            <w:tcW w:type="dxa" w:w="1080"/>
          </w:tcPr>
          <w:p>
            <w:r>
              <w:rPr>
                <w:sz w:val="16"/>
              </w:rPr>
              <w:t>80.49</w:t>
            </w:r>
          </w:p>
        </w:tc>
        <w:tc>
          <w:tcPr>
            <w:tcW w:type="dxa" w:w="1080"/>
          </w:tcPr>
          <w:p>
            <w:r>
              <w:rPr>
                <w:sz w:val="16"/>
              </w:rPr>
              <w:t>-4.17</w:t>
            </w:r>
          </w:p>
        </w:tc>
        <w:tc>
          <w:tcPr>
            <w:tcW w:type="dxa" w:w="1080"/>
          </w:tcPr>
          <w:p>
            <w:r>
              <w:rPr>
                <w:sz w:val="16"/>
              </w:rPr>
              <w:t>[-5.78, -2.75]</w:t>
            </w:r>
          </w:p>
        </w:tc>
        <w:tc>
          <w:tcPr>
            <w:tcW w:type="dxa" w:w="1080"/>
          </w:tcPr>
          <w:p>
            <w:r>
              <w:rPr>
                <w:sz w:val="16"/>
              </w:rPr>
              <w:t>0.0074</w:t>
            </w:r>
          </w:p>
        </w:tc>
        <w:tc>
          <w:tcPr>
            <w:tcW w:type="dxa" w:w="1080"/>
          </w:tcPr>
          <w:p>
            <w:r>
              <w:rPr>
                <w:sz w:val="16"/>
              </w:rPr>
              <w:t>-1.794</w:t>
            </w:r>
          </w:p>
        </w:tc>
      </w:tr>
      <w:tr>
        <w:tc>
          <w:tcPr>
            <w:tcW w:type="dxa" w:w="1080"/>
          </w:tcPr>
          <w:p>
            <w:r>
              <w:rPr>
                <w:sz w:val="16"/>
              </w:rPr>
              <w:t>DALS_Acc vs RAdam</w:t>
            </w:r>
          </w:p>
        </w:tc>
        <w:tc>
          <w:tcPr>
            <w:tcW w:type="dxa" w:w="1080"/>
          </w:tcPr>
          <w:p>
            <w:r>
              <w:rPr>
                <w:sz w:val="16"/>
              </w:rPr>
              <w:t>5</w:t>
            </w:r>
          </w:p>
        </w:tc>
        <w:tc>
          <w:tcPr>
            <w:tcW w:type="dxa" w:w="1080"/>
          </w:tcPr>
          <w:p>
            <w:r>
              <w:rPr>
                <w:sz w:val="16"/>
              </w:rPr>
              <w:t>81.81</w:t>
            </w:r>
          </w:p>
        </w:tc>
        <w:tc>
          <w:tcPr>
            <w:tcW w:type="dxa" w:w="1080"/>
          </w:tcPr>
          <w:p>
            <w:r>
              <w:rPr>
                <w:sz w:val="16"/>
              </w:rPr>
              <w:t>80.49</w:t>
            </w:r>
          </w:p>
        </w:tc>
        <w:tc>
          <w:tcPr>
            <w:tcW w:type="dxa" w:w="1080"/>
          </w:tcPr>
          <w:p>
            <w:r>
              <w:rPr>
                <w:sz w:val="16"/>
              </w:rPr>
              <w:t>-1.32</w:t>
            </w:r>
          </w:p>
        </w:tc>
        <w:tc>
          <w:tcPr>
            <w:tcW w:type="dxa" w:w="1080"/>
          </w:tcPr>
          <w:p>
            <w:r>
              <w:rPr>
                <w:sz w:val="16"/>
              </w:rPr>
              <w:t>[-3.27, 0.57]</w:t>
            </w:r>
          </w:p>
        </w:tc>
        <w:tc>
          <w:tcPr>
            <w:tcW w:type="dxa" w:w="1080"/>
          </w:tcPr>
          <w:p>
            <w:r>
              <w:rPr>
                <w:sz w:val="16"/>
              </w:rPr>
              <w:t>0.3098</w:t>
            </w:r>
          </w:p>
        </w:tc>
        <w:tc>
          <w:tcPr>
            <w:tcW w:type="dxa" w:w="1080"/>
          </w:tcPr>
          <w:p>
            <w:r>
              <w:rPr>
                <w:sz w:val="16"/>
              </w:rPr>
              <w:t>-0.416</w:t>
            </w:r>
          </w:p>
        </w:tc>
      </w:tr>
      <w:tr>
        <w:tc>
          <w:tcPr>
            <w:tcW w:type="dxa" w:w="1080"/>
          </w:tcPr>
          <w:p>
            <w:r>
              <w:rPr>
                <w:sz w:val="16"/>
              </w:rPr>
              <w:t>DALS_Acc vs SAM</w:t>
            </w:r>
          </w:p>
        </w:tc>
        <w:tc>
          <w:tcPr>
            <w:tcW w:type="dxa" w:w="1080"/>
          </w:tcPr>
          <w:p>
            <w:r>
              <w:rPr>
                <w:sz w:val="16"/>
              </w:rPr>
              <w:t>5</w:t>
            </w:r>
          </w:p>
        </w:tc>
        <w:tc>
          <w:tcPr>
            <w:tcW w:type="dxa" w:w="1080"/>
          </w:tcPr>
          <w:p>
            <w:r>
              <w:rPr>
                <w:sz w:val="16"/>
              </w:rPr>
              <w:t>81.13</w:t>
            </w:r>
          </w:p>
        </w:tc>
        <w:tc>
          <w:tcPr>
            <w:tcW w:type="dxa" w:w="1080"/>
          </w:tcPr>
          <w:p>
            <w:r>
              <w:rPr>
                <w:sz w:val="16"/>
              </w:rPr>
              <w:t>80.49</w:t>
            </w:r>
          </w:p>
        </w:tc>
        <w:tc>
          <w:tcPr>
            <w:tcW w:type="dxa" w:w="1080"/>
          </w:tcPr>
          <w:p>
            <w:r>
              <w:rPr>
                <w:sz w:val="16"/>
              </w:rPr>
              <w:t>-0.64</w:t>
            </w:r>
          </w:p>
        </w:tc>
        <w:tc>
          <w:tcPr>
            <w:tcW w:type="dxa" w:w="1080"/>
          </w:tcPr>
          <w:p>
            <w:r>
              <w:rPr>
                <w:sz w:val="16"/>
              </w:rPr>
              <w:t>[-2.40, 1.27]</w:t>
            </w:r>
          </w:p>
        </w:tc>
        <w:tc>
          <w:tcPr>
            <w:tcW w:type="dxa" w:w="1080"/>
          </w:tcPr>
          <w:p>
            <w:r>
              <w:rPr>
                <w:sz w:val="16"/>
              </w:rPr>
              <w:t>0.5835</w:t>
            </w:r>
          </w:p>
        </w:tc>
        <w:tc>
          <w:tcPr>
            <w:tcW w:type="dxa" w:w="1080"/>
          </w:tcPr>
          <w:p>
            <w:r>
              <w:rPr>
                <w:sz w:val="16"/>
              </w:rPr>
              <w:t>-0.213</w:t>
            </w:r>
          </w:p>
        </w:tc>
      </w:tr>
      <w:tr>
        <w:tc>
          <w:tcPr>
            <w:tcW w:type="dxa" w:w="1080"/>
          </w:tcPr>
          <w:p>
            <w:r>
              <w:rPr>
                <w:sz w:val="16"/>
              </w:rPr>
              <w:t>DALS_Acc vs SAM_Disc</w:t>
            </w:r>
          </w:p>
        </w:tc>
        <w:tc>
          <w:tcPr>
            <w:tcW w:type="dxa" w:w="1080"/>
          </w:tcPr>
          <w:p>
            <w:r>
              <w:rPr>
                <w:sz w:val="16"/>
              </w:rPr>
              <w:t>5</w:t>
            </w:r>
          </w:p>
        </w:tc>
        <w:tc>
          <w:tcPr>
            <w:tcW w:type="dxa" w:w="1080"/>
          </w:tcPr>
          <w:p>
            <w:r>
              <w:rPr>
                <w:sz w:val="16"/>
              </w:rPr>
              <w:t>69.41</w:t>
            </w:r>
          </w:p>
        </w:tc>
        <w:tc>
          <w:tcPr>
            <w:tcW w:type="dxa" w:w="1080"/>
          </w:tcPr>
          <w:p>
            <w:r>
              <w:rPr>
                <w:sz w:val="16"/>
              </w:rPr>
              <w:t>80.49</w:t>
            </w:r>
          </w:p>
        </w:tc>
        <w:tc>
          <w:tcPr>
            <w:tcW w:type="dxa" w:w="1080"/>
          </w:tcPr>
          <w:p>
            <w:r>
              <w:rPr>
                <w:sz w:val="16"/>
              </w:rPr>
              <w:t>+11.08</w:t>
            </w:r>
          </w:p>
        </w:tc>
        <w:tc>
          <w:tcPr>
            <w:tcW w:type="dxa" w:w="1080"/>
          </w:tcPr>
          <w:p>
            <w:r>
              <w:rPr>
                <w:sz w:val="16"/>
              </w:rPr>
              <w:t>[9.75, 12.55]</w:t>
            </w:r>
          </w:p>
        </w:tc>
        <w:tc>
          <w:tcPr>
            <w:tcW w:type="dxa" w:w="1080"/>
          </w:tcPr>
          <w:p>
            <w:r>
              <w:rPr>
                <w:sz w:val="16"/>
              </w:rPr>
              <w:t>0.0002</w:t>
            </w:r>
          </w:p>
        </w:tc>
        <w:tc>
          <w:tcPr>
            <w:tcW w:type="dxa" w:w="1080"/>
          </w:tcPr>
          <w:p>
            <w:r>
              <w:rPr>
                <w:sz w:val="16"/>
              </w:rPr>
              <w:t>+4.823</w:t>
            </w:r>
          </w:p>
        </w:tc>
      </w:tr>
      <w:tr>
        <w:tc>
          <w:tcPr>
            <w:tcW w:type="dxa" w:w="1080"/>
          </w:tcPr>
          <w:p>
            <w:r>
              <w:rPr>
                <w:sz w:val="16"/>
              </w:rPr>
              <w:t>DALS_Acc vs SGDR</w:t>
            </w:r>
          </w:p>
        </w:tc>
        <w:tc>
          <w:tcPr>
            <w:tcW w:type="dxa" w:w="1080"/>
          </w:tcPr>
          <w:p>
            <w:r>
              <w:rPr>
                <w:sz w:val="16"/>
              </w:rPr>
              <w:t>5</w:t>
            </w:r>
          </w:p>
        </w:tc>
        <w:tc>
          <w:tcPr>
            <w:tcW w:type="dxa" w:w="1080"/>
          </w:tcPr>
          <w:p>
            <w:r>
              <w:rPr>
                <w:sz w:val="16"/>
              </w:rPr>
              <w:t>78.33</w:t>
            </w:r>
          </w:p>
        </w:tc>
        <w:tc>
          <w:tcPr>
            <w:tcW w:type="dxa" w:w="1080"/>
          </w:tcPr>
          <w:p>
            <w:r>
              <w:rPr>
                <w:sz w:val="16"/>
              </w:rPr>
              <w:t>80.49</w:t>
            </w:r>
          </w:p>
        </w:tc>
        <w:tc>
          <w:tcPr>
            <w:tcW w:type="dxa" w:w="1080"/>
          </w:tcPr>
          <w:p>
            <w:r>
              <w:rPr>
                <w:sz w:val="16"/>
              </w:rPr>
              <w:t>+2.16</w:t>
            </w:r>
          </w:p>
        </w:tc>
        <w:tc>
          <w:tcPr>
            <w:tcW w:type="dxa" w:w="1080"/>
          </w:tcPr>
          <w:p>
            <w:r>
              <w:rPr>
                <w:sz w:val="16"/>
              </w:rPr>
              <w:t>[0.88, 3.48]</w:t>
            </w:r>
          </w:p>
        </w:tc>
        <w:tc>
          <w:tcPr>
            <w:tcW w:type="dxa" w:w="1080"/>
          </w:tcPr>
          <w:p>
            <w:r>
              <w:rPr>
                <w:sz w:val="16"/>
              </w:rPr>
              <w:t>0.0450</w:t>
            </w:r>
          </w:p>
        </w:tc>
        <w:tc>
          <w:tcPr>
            <w:tcW w:type="dxa" w:w="1080"/>
          </w:tcPr>
          <w:p>
            <w:r>
              <w:rPr>
                <w:sz w:val="16"/>
              </w:rPr>
              <w:t>+1.030</w:t>
            </w:r>
          </w:p>
        </w:tc>
      </w:tr>
      <w:tr>
        <w:tc>
          <w:tcPr>
            <w:tcW w:type="dxa" w:w="1080"/>
          </w:tcPr>
          <w:p>
            <w:r>
              <w:rPr>
                <w:sz w:val="16"/>
              </w:rPr>
              <w:t>DALS_Acc vs STLR_Disc</w:t>
            </w:r>
          </w:p>
        </w:tc>
        <w:tc>
          <w:tcPr>
            <w:tcW w:type="dxa" w:w="1080"/>
          </w:tcPr>
          <w:p>
            <w:r>
              <w:rPr>
                <w:sz w:val="16"/>
              </w:rPr>
              <w:t>5</w:t>
            </w:r>
          </w:p>
        </w:tc>
        <w:tc>
          <w:tcPr>
            <w:tcW w:type="dxa" w:w="1080"/>
          </w:tcPr>
          <w:p>
            <w:r>
              <w:rPr>
                <w:sz w:val="16"/>
              </w:rPr>
              <w:t>66.37</w:t>
            </w:r>
          </w:p>
        </w:tc>
        <w:tc>
          <w:tcPr>
            <w:tcW w:type="dxa" w:w="1080"/>
          </w:tcPr>
          <w:p>
            <w:r>
              <w:rPr>
                <w:sz w:val="16"/>
              </w:rPr>
              <w:t>80.49</w:t>
            </w:r>
          </w:p>
        </w:tc>
        <w:tc>
          <w:tcPr>
            <w:tcW w:type="dxa" w:w="1080"/>
          </w:tcPr>
          <w:p>
            <w:r>
              <w:rPr>
                <w:sz w:val="16"/>
              </w:rPr>
              <w:t>+14.12</w:t>
            </w:r>
          </w:p>
        </w:tc>
        <w:tc>
          <w:tcPr>
            <w:tcW w:type="dxa" w:w="1080"/>
          </w:tcPr>
          <w:p>
            <w:r>
              <w:rPr>
                <w:sz w:val="16"/>
              </w:rPr>
              <w:t>[12.36, 15.89]</w:t>
            </w:r>
          </w:p>
        </w:tc>
        <w:tc>
          <w:tcPr>
            <w:tcW w:type="dxa" w:w="1080"/>
          </w:tcPr>
          <w:p>
            <w:r>
              <w:rPr>
                <w:sz w:val="16"/>
              </w:rPr>
              <w:t>0.0002</w:t>
            </w:r>
          </w:p>
        </w:tc>
        <w:tc>
          <w:tcPr>
            <w:tcW w:type="dxa" w:w="1080"/>
          </w:tcPr>
          <w:p>
            <w:r>
              <w:rPr>
                <w:sz w:val="16"/>
              </w:rPr>
              <w:t>+4.809</w:t>
            </w:r>
          </w:p>
        </w:tc>
      </w:tr>
      <w:tr>
        <w:tc>
          <w:tcPr>
            <w:tcW w:type="dxa" w:w="1080"/>
          </w:tcPr>
          <w:p>
            <w:r>
              <w:rPr>
                <w:sz w:val="16"/>
              </w:rPr>
              <w:t>DALS_Fast vs AdaBound</w:t>
            </w:r>
          </w:p>
        </w:tc>
        <w:tc>
          <w:tcPr>
            <w:tcW w:type="dxa" w:w="1080"/>
          </w:tcPr>
          <w:p>
            <w:r>
              <w:rPr>
                <w:sz w:val="16"/>
              </w:rPr>
              <w:t>5</w:t>
            </w:r>
          </w:p>
        </w:tc>
        <w:tc>
          <w:tcPr>
            <w:tcW w:type="dxa" w:w="1080"/>
          </w:tcPr>
          <w:p>
            <w:r>
              <w:rPr>
                <w:sz w:val="16"/>
              </w:rPr>
              <w:t>77.75</w:t>
            </w:r>
          </w:p>
        </w:tc>
        <w:tc>
          <w:tcPr>
            <w:tcW w:type="dxa" w:w="1080"/>
          </w:tcPr>
          <w:p>
            <w:r>
              <w:rPr>
                <w:sz w:val="16"/>
              </w:rPr>
              <w:t>73.37</w:t>
            </w:r>
          </w:p>
        </w:tc>
        <w:tc>
          <w:tcPr>
            <w:tcW w:type="dxa" w:w="1080"/>
          </w:tcPr>
          <w:p>
            <w:r>
              <w:rPr>
                <w:sz w:val="16"/>
              </w:rPr>
              <w:t>-4.38</w:t>
            </w:r>
          </w:p>
        </w:tc>
        <w:tc>
          <w:tcPr>
            <w:tcW w:type="dxa" w:w="1080"/>
          </w:tcPr>
          <w:p>
            <w:r>
              <w:rPr>
                <w:sz w:val="16"/>
              </w:rPr>
              <w:t>[-7.17, 0.09]</w:t>
            </w:r>
          </w:p>
        </w:tc>
        <w:tc>
          <w:tcPr>
            <w:tcW w:type="dxa" w:w="1080"/>
          </w:tcPr>
          <w:p>
            <w:r>
              <w:rPr>
                <w:sz w:val="16"/>
              </w:rPr>
              <w:t>0.1191</w:t>
            </w:r>
          </w:p>
        </w:tc>
        <w:tc>
          <w:tcPr>
            <w:tcW w:type="dxa" w:w="1080"/>
          </w:tcPr>
          <w:p>
            <w:r>
              <w:rPr>
                <w:sz w:val="16"/>
              </w:rPr>
              <w:t>-0.708</w:t>
            </w:r>
          </w:p>
        </w:tc>
      </w:tr>
      <w:tr>
        <w:tc>
          <w:tcPr>
            <w:tcW w:type="dxa" w:w="1080"/>
          </w:tcPr>
          <w:p>
            <w:r>
              <w:rPr>
                <w:sz w:val="16"/>
              </w:rPr>
              <w:t>DALS_Fast vs Adam</w:t>
            </w:r>
          </w:p>
        </w:tc>
        <w:tc>
          <w:tcPr>
            <w:tcW w:type="dxa" w:w="1080"/>
          </w:tcPr>
          <w:p>
            <w:r>
              <w:rPr>
                <w:sz w:val="16"/>
              </w:rPr>
              <w:t>5</w:t>
            </w:r>
          </w:p>
        </w:tc>
        <w:tc>
          <w:tcPr>
            <w:tcW w:type="dxa" w:w="1080"/>
          </w:tcPr>
          <w:p>
            <w:r>
              <w:rPr>
                <w:sz w:val="16"/>
              </w:rPr>
              <w:t>82.27</w:t>
            </w:r>
          </w:p>
        </w:tc>
        <w:tc>
          <w:tcPr>
            <w:tcW w:type="dxa" w:w="1080"/>
          </w:tcPr>
          <w:p>
            <w:r>
              <w:rPr>
                <w:sz w:val="16"/>
              </w:rPr>
              <w:t>73.37</w:t>
            </w:r>
          </w:p>
        </w:tc>
        <w:tc>
          <w:tcPr>
            <w:tcW w:type="dxa" w:w="1080"/>
          </w:tcPr>
          <w:p>
            <w:r>
              <w:rPr>
                <w:sz w:val="16"/>
              </w:rPr>
              <w:t>-8.90</w:t>
            </w:r>
          </w:p>
        </w:tc>
        <w:tc>
          <w:tcPr>
            <w:tcW w:type="dxa" w:w="1080"/>
          </w:tcPr>
          <w:p>
            <w:r>
              <w:rPr>
                <w:sz w:val="16"/>
              </w:rPr>
              <w:t>[-9.77, -8.09]</w:t>
            </w:r>
          </w:p>
        </w:tc>
        <w:tc>
          <w:tcPr>
            <w:tcW w:type="dxa" w:w="1080"/>
          </w:tcPr>
          <w:p>
            <w:r>
              <w:rPr>
                <w:sz w:val="16"/>
              </w:rPr>
              <w:t>0.0001</w:t>
            </w:r>
          </w:p>
        </w:tc>
        <w:tc>
          <w:tcPr>
            <w:tcW w:type="dxa" w:w="1080"/>
          </w:tcPr>
          <w:p>
            <w:r>
              <w:rPr>
                <w:sz w:val="16"/>
              </w:rPr>
              <w:t>-6.285</w:t>
            </w:r>
          </w:p>
        </w:tc>
      </w:tr>
      <w:tr>
        <w:tc>
          <w:tcPr>
            <w:tcW w:type="dxa" w:w="1080"/>
          </w:tcPr>
          <w:p>
            <w:r>
              <w:rPr>
                <w:sz w:val="16"/>
              </w:rPr>
              <w:t>DALS_Fast vs AdamW</w:t>
            </w:r>
          </w:p>
        </w:tc>
        <w:tc>
          <w:tcPr>
            <w:tcW w:type="dxa" w:w="1080"/>
          </w:tcPr>
          <w:p>
            <w:r>
              <w:rPr>
                <w:sz w:val="16"/>
              </w:rPr>
              <w:t>5</w:t>
            </w:r>
          </w:p>
        </w:tc>
        <w:tc>
          <w:tcPr>
            <w:tcW w:type="dxa" w:w="1080"/>
          </w:tcPr>
          <w:p>
            <w:r>
              <w:rPr>
                <w:sz w:val="16"/>
              </w:rPr>
              <w:t>81.73</w:t>
            </w:r>
          </w:p>
        </w:tc>
        <w:tc>
          <w:tcPr>
            <w:tcW w:type="dxa" w:w="1080"/>
          </w:tcPr>
          <w:p>
            <w:r>
              <w:rPr>
                <w:sz w:val="16"/>
              </w:rPr>
              <w:t>73.37</w:t>
            </w:r>
          </w:p>
        </w:tc>
        <w:tc>
          <w:tcPr>
            <w:tcW w:type="dxa" w:w="1080"/>
          </w:tcPr>
          <w:p>
            <w:r>
              <w:rPr>
                <w:sz w:val="16"/>
              </w:rPr>
              <w:t>-8.36</w:t>
            </w:r>
          </w:p>
        </w:tc>
        <w:tc>
          <w:tcPr>
            <w:tcW w:type="dxa" w:w="1080"/>
          </w:tcPr>
          <w:p>
            <w:r>
              <w:rPr>
                <w:sz w:val="16"/>
              </w:rPr>
              <w:t>[-9.11, -7.64]</w:t>
            </w:r>
          </w:p>
        </w:tc>
        <w:tc>
          <w:tcPr>
            <w:tcW w:type="dxa" w:w="1080"/>
          </w:tcPr>
          <w:p>
            <w:r>
              <w:rPr>
                <w:sz w:val="16"/>
              </w:rPr>
              <w:t>0.0000</w:t>
            </w:r>
          </w:p>
        </w:tc>
        <w:tc>
          <w:tcPr>
            <w:tcW w:type="dxa" w:w="1080"/>
          </w:tcPr>
          <w:p>
            <w:r>
              <w:rPr>
                <w:sz w:val="16"/>
              </w:rPr>
              <w:t>-7.064</w:t>
            </w:r>
          </w:p>
        </w:tc>
      </w:tr>
      <w:tr>
        <w:tc>
          <w:tcPr>
            <w:tcW w:type="dxa" w:w="1080"/>
          </w:tcPr>
          <w:p>
            <w:r>
              <w:rPr>
                <w:sz w:val="16"/>
              </w:rPr>
              <w:t>DALS_Fast vs Cosine_SGD</w:t>
            </w:r>
          </w:p>
        </w:tc>
        <w:tc>
          <w:tcPr>
            <w:tcW w:type="dxa" w:w="1080"/>
          </w:tcPr>
          <w:p>
            <w:r>
              <w:rPr>
                <w:sz w:val="16"/>
              </w:rPr>
              <w:t>5</w:t>
            </w:r>
          </w:p>
        </w:tc>
        <w:tc>
          <w:tcPr>
            <w:tcW w:type="dxa" w:w="1080"/>
          </w:tcPr>
          <w:p>
            <w:r>
              <w:rPr>
                <w:sz w:val="16"/>
              </w:rPr>
              <w:t>75.25</w:t>
            </w:r>
          </w:p>
        </w:tc>
        <w:tc>
          <w:tcPr>
            <w:tcW w:type="dxa" w:w="1080"/>
          </w:tcPr>
          <w:p>
            <w:r>
              <w:rPr>
                <w:sz w:val="16"/>
              </w:rPr>
              <w:t>73.37</w:t>
            </w:r>
          </w:p>
        </w:tc>
        <w:tc>
          <w:tcPr>
            <w:tcW w:type="dxa" w:w="1080"/>
          </w:tcPr>
          <w:p>
            <w:r>
              <w:rPr>
                <w:sz w:val="16"/>
              </w:rPr>
              <w:t>-1.88</w:t>
            </w:r>
          </w:p>
        </w:tc>
        <w:tc>
          <w:tcPr>
            <w:tcW w:type="dxa" w:w="1080"/>
          </w:tcPr>
          <w:p>
            <w:r>
              <w:rPr>
                <w:sz w:val="16"/>
              </w:rPr>
              <w:t>[-2.25, -1.48]</w:t>
            </w:r>
          </w:p>
        </w:tc>
        <w:tc>
          <w:tcPr>
            <w:tcW w:type="dxa" w:w="1080"/>
          </w:tcPr>
          <w:p>
            <w:r>
              <w:rPr>
                <w:sz w:val="16"/>
              </w:rPr>
              <w:t>0.0010</w:t>
            </w:r>
          </w:p>
        </w:tc>
        <w:tc>
          <w:tcPr>
            <w:tcW w:type="dxa" w:w="1080"/>
          </w:tcPr>
          <w:p>
            <w:r>
              <w:rPr>
                <w:sz w:val="16"/>
              </w:rPr>
              <w:t>-3.070</w:t>
            </w:r>
          </w:p>
        </w:tc>
      </w:tr>
      <w:tr>
        <w:tc>
          <w:tcPr>
            <w:tcW w:type="dxa" w:w="1080"/>
          </w:tcPr>
          <w:p>
            <w:r>
              <w:rPr>
                <w:sz w:val="16"/>
              </w:rPr>
              <w:t>DALS_Fast vs DALS</w:t>
            </w:r>
          </w:p>
        </w:tc>
        <w:tc>
          <w:tcPr>
            <w:tcW w:type="dxa" w:w="1080"/>
          </w:tcPr>
          <w:p>
            <w:r>
              <w:rPr>
                <w:sz w:val="16"/>
              </w:rPr>
              <w:t>5</w:t>
            </w:r>
          </w:p>
        </w:tc>
        <w:tc>
          <w:tcPr>
            <w:tcW w:type="dxa" w:w="1080"/>
          </w:tcPr>
          <w:p>
            <w:r>
              <w:rPr>
                <w:sz w:val="16"/>
              </w:rPr>
              <w:t>74.69</w:t>
            </w:r>
          </w:p>
        </w:tc>
        <w:tc>
          <w:tcPr>
            <w:tcW w:type="dxa" w:w="1080"/>
          </w:tcPr>
          <w:p>
            <w:r>
              <w:rPr>
                <w:sz w:val="16"/>
              </w:rPr>
              <w:t>73.37</w:t>
            </w:r>
          </w:p>
        </w:tc>
        <w:tc>
          <w:tcPr>
            <w:tcW w:type="dxa" w:w="1080"/>
          </w:tcPr>
          <w:p>
            <w:r>
              <w:rPr>
                <w:sz w:val="16"/>
              </w:rPr>
              <w:t>-1.32</w:t>
            </w:r>
          </w:p>
        </w:tc>
        <w:tc>
          <w:tcPr>
            <w:tcW w:type="dxa" w:w="1080"/>
          </w:tcPr>
          <w:p>
            <w:r>
              <w:rPr>
                <w:sz w:val="16"/>
              </w:rPr>
              <w:t>[-1.84, -0.61]</w:t>
            </w:r>
          </w:p>
        </w:tc>
        <w:tc>
          <w:tcPr>
            <w:tcW w:type="dxa" w:w="1080"/>
          </w:tcPr>
          <w:p>
            <w:r>
              <w:rPr>
                <w:sz w:val="16"/>
              </w:rPr>
              <w:t>0.0215</w:t>
            </w:r>
          </w:p>
        </w:tc>
        <w:tc>
          <w:tcPr>
            <w:tcW w:type="dxa" w:w="1080"/>
          </w:tcPr>
          <w:p>
            <w:r>
              <w:rPr>
                <w:sz w:val="16"/>
              </w:rPr>
              <w:t>-1.311</w:t>
            </w:r>
          </w:p>
        </w:tc>
      </w:tr>
      <w:tr>
        <w:tc>
          <w:tcPr>
            <w:tcW w:type="dxa" w:w="1080"/>
          </w:tcPr>
          <w:p>
            <w:r>
              <w:rPr>
                <w:sz w:val="16"/>
              </w:rPr>
              <w:t>DALS_Fast vs DALS_Acc</w:t>
            </w:r>
          </w:p>
        </w:tc>
        <w:tc>
          <w:tcPr>
            <w:tcW w:type="dxa" w:w="1080"/>
          </w:tcPr>
          <w:p>
            <w:r>
              <w:rPr>
                <w:sz w:val="16"/>
              </w:rPr>
              <w:t>5</w:t>
            </w:r>
          </w:p>
        </w:tc>
        <w:tc>
          <w:tcPr>
            <w:tcW w:type="dxa" w:w="1080"/>
          </w:tcPr>
          <w:p>
            <w:r>
              <w:rPr>
                <w:sz w:val="16"/>
              </w:rPr>
              <w:t>80.49</w:t>
            </w:r>
          </w:p>
        </w:tc>
        <w:tc>
          <w:tcPr>
            <w:tcW w:type="dxa" w:w="1080"/>
          </w:tcPr>
          <w:p>
            <w:r>
              <w:rPr>
                <w:sz w:val="16"/>
              </w:rPr>
              <w:t>73.37</w:t>
            </w:r>
          </w:p>
        </w:tc>
        <w:tc>
          <w:tcPr>
            <w:tcW w:type="dxa" w:w="1080"/>
          </w:tcPr>
          <w:p>
            <w:r>
              <w:rPr>
                <w:sz w:val="16"/>
              </w:rPr>
              <w:t>-7.12</w:t>
            </w:r>
          </w:p>
        </w:tc>
        <w:tc>
          <w:tcPr>
            <w:tcW w:type="dxa" w:w="1080"/>
          </w:tcPr>
          <w:p>
            <w:r>
              <w:rPr>
                <w:sz w:val="16"/>
              </w:rPr>
              <w:t>[-8.29, -5.87]</w:t>
            </w:r>
          </w:p>
        </w:tc>
        <w:tc>
          <w:tcPr>
            <w:tcW w:type="dxa" w:w="1080"/>
          </w:tcPr>
          <w:p>
            <w:r>
              <w:rPr>
                <w:sz w:val="16"/>
              </w:rPr>
              <w:t>0.0006</w:t>
            </w:r>
          </w:p>
        </w:tc>
        <w:tc>
          <w:tcPr>
            <w:tcW w:type="dxa" w:w="1080"/>
          </w:tcPr>
          <w:p>
            <w:r>
              <w:rPr>
                <w:sz w:val="16"/>
              </w:rPr>
              <w:t>-3.486</w:t>
            </w:r>
          </w:p>
        </w:tc>
      </w:tr>
      <w:tr>
        <w:tc>
          <w:tcPr>
            <w:tcW w:type="dxa" w:w="1080"/>
          </w:tcPr>
          <w:p>
            <w:r>
              <w:rPr>
                <w:sz w:val="16"/>
              </w:rPr>
              <w:t>DALS_Fast vs Discriminative</w:t>
            </w:r>
          </w:p>
        </w:tc>
        <w:tc>
          <w:tcPr>
            <w:tcW w:type="dxa" w:w="1080"/>
          </w:tcPr>
          <w:p>
            <w:r>
              <w:rPr>
                <w:sz w:val="16"/>
              </w:rPr>
              <w:t>5</w:t>
            </w:r>
          </w:p>
        </w:tc>
        <w:tc>
          <w:tcPr>
            <w:tcW w:type="dxa" w:w="1080"/>
          </w:tcPr>
          <w:p>
            <w:r>
              <w:rPr>
                <w:sz w:val="16"/>
              </w:rPr>
              <w:t>71.08</w:t>
            </w:r>
          </w:p>
        </w:tc>
        <w:tc>
          <w:tcPr>
            <w:tcW w:type="dxa" w:w="1080"/>
          </w:tcPr>
          <w:p>
            <w:r>
              <w:rPr>
                <w:sz w:val="16"/>
              </w:rPr>
              <w:t>73.37</w:t>
            </w:r>
          </w:p>
        </w:tc>
        <w:tc>
          <w:tcPr>
            <w:tcW w:type="dxa" w:w="1080"/>
          </w:tcPr>
          <w:p>
            <w:r>
              <w:rPr>
                <w:sz w:val="16"/>
              </w:rPr>
              <w:t>+2.28</w:t>
            </w:r>
          </w:p>
        </w:tc>
        <w:tc>
          <w:tcPr>
            <w:tcW w:type="dxa" w:w="1080"/>
          </w:tcPr>
          <w:p>
            <w:r>
              <w:rPr>
                <w:sz w:val="16"/>
              </w:rPr>
              <w:t>[1.52, 3.07]</w:t>
            </w:r>
          </w:p>
        </w:tc>
        <w:tc>
          <w:tcPr>
            <w:tcW w:type="dxa" w:w="1080"/>
          </w:tcPr>
          <w:p>
            <w:r>
              <w:rPr>
                <w:sz w:val="16"/>
              </w:rPr>
              <w:t>0.0073</w:t>
            </w:r>
          </w:p>
        </w:tc>
        <w:tc>
          <w:tcPr>
            <w:tcW w:type="dxa" w:w="1080"/>
          </w:tcPr>
          <w:p>
            <w:r>
              <w:rPr>
                <w:sz w:val="16"/>
              </w:rPr>
              <w:t>+1.801</w:t>
            </w:r>
          </w:p>
        </w:tc>
      </w:tr>
      <w:tr>
        <w:tc>
          <w:tcPr>
            <w:tcW w:type="dxa" w:w="1080"/>
          </w:tcPr>
          <w:p>
            <w:r>
              <w:rPr>
                <w:sz w:val="16"/>
              </w:rPr>
              <w:t>DALS_Fast vs Fixed_SGD</w:t>
            </w:r>
          </w:p>
        </w:tc>
        <w:tc>
          <w:tcPr>
            <w:tcW w:type="dxa" w:w="1080"/>
          </w:tcPr>
          <w:p>
            <w:r>
              <w:rPr>
                <w:sz w:val="16"/>
              </w:rPr>
              <w:t>5</w:t>
            </w:r>
          </w:p>
        </w:tc>
        <w:tc>
          <w:tcPr>
            <w:tcW w:type="dxa" w:w="1080"/>
          </w:tcPr>
          <w:p>
            <w:r>
              <w:rPr>
                <w:sz w:val="16"/>
              </w:rPr>
              <w:t>80.22</w:t>
            </w:r>
          </w:p>
        </w:tc>
        <w:tc>
          <w:tcPr>
            <w:tcW w:type="dxa" w:w="1080"/>
          </w:tcPr>
          <w:p>
            <w:r>
              <w:rPr>
                <w:sz w:val="16"/>
              </w:rPr>
              <w:t>73.37</w:t>
            </w:r>
          </w:p>
        </w:tc>
        <w:tc>
          <w:tcPr>
            <w:tcW w:type="dxa" w:w="1080"/>
          </w:tcPr>
          <w:p>
            <w:r>
              <w:rPr>
                <w:sz w:val="16"/>
              </w:rPr>
              <w:t>-6.85</w:t>
            </w:r>
          </w:p>
        </w:tc>
        <w:tc>
          <w:tcPr>
            <w:tcW w:type="dxa" w:w="1080"/>
          </w:tcPr>
          <w:p>
            <w:r>
              <w:rPr>
                <w:sz w:val="16"/>
              </w:rPr>
              <w:t>[-7.58, -5.99]</w:t>
            </w:r>
          </w:p>
        </w:tc>
        <w:tc>
          <w:tcPr>
            <w:tcW w:type="dxa" w:w="1080"/>
          </w:tcPr>
          <w:p>
            <w:r>
              <w:rPr>
                <w:sz w:val="16"/>
              </w:rPr>
              <w:t>0.0001</w:t>
            </w:r>
          </w:p>
        </w:tc>
        <w:tc>
          <w:tcPr>
            <w:tcW w:type="dxa" w:w="1080"/>
          </w:tcPr>
          <w:p>
            <w:r>
              <w:rPr>
                <w:sz w:val="16"/>
              </w:rPr>
              <w:t>-5.395</w:t>
            </w:r>
          </w:p>
        </w:tc>
      </w:tr>
      <w:tr>
        <w:tc>
          <w:tcPr>
            <w:tcW w:type="dxa" w:w="1080"/>
          </w:tcPr>
          <w:p>
            <w:r>
              <w:rPr>
                <w:sz w:val="16"/>
              </w:rPr>
              <w:t>DALS_Fast vs Grokfast</w:t>
            </w:r>
          </w:p>
        </w:tc>
        <w:tc>
          <w:tcPr>
            <w:tcW w:type="dxa" w:w="1080"/>
          </w:tcPr>
          <w:p>
            <w:r>
              <w:rPr>
                <w:sz w:val="16"/>
              </w:rPr>
              <w:t>5</w:t>
            </w:r>
          </w:p>
        </w:tc>
        <w:tc>
          <w:tcPr>
            <w:tcW w:type="dxa" w:w="1080"/>
          </w:tcPr>
          <w:p>
            <w:r>
              <w:rPr>
                <w:sz w:val="16"/>
              </w:rPr>
              <w:t>82.85</w:t>
            </w:r>
          </w:p>
        </w:tc>
        <w:tc>
          <w:tcPr>
            <w:tcW w:type="dxa" w:w="1080"/>
          </w:tcPr>
          <w:p>
            <w:r>
              <w:rPr>
                <w:sz w:val="16"/>
              </w:rPr>
              <w:t>73.37</w:t>
            </w:r>
          </w:p>
        </w:tc>
        <w:tc>
          <w:tcPr>
            <w:tcW w:type="dxa" w:w="1080"/>
          </w:tcPr>
          <w:p>
            <w:r>
              <w:rPr>
                <w:sz w:val="16"/>
              </w:rPr>
              <w:t>-9.48</w:t>
            </w:r>
          </w:p>
        </w:tc>
        <w:tc>
          <w:tcPr>
            <w:tcW w:type="dxa" w:w="1080"/>
          </w:tcPr>
          <w:p>
            <w:r>
              <w:rPr>
                <w:sz w:val="16"/>
              </w:rPr>
              <w:t>[-9.80, -9.11]</w:t>
            </w:r>
          </w:p>
        </w:tc>
        <w:tc>
          <w:tcPr>
            <w:tcW w:type="dxa" w:w="1080"/>
          </w:tcPr>
          <w:p>
            <w:r>
              <w:rPr>
                <w:sz w:val="16"/>
              </w:rPr>
              <w:t>0.0000</w:t>
            </w:r>
          </w:p>
        </w:tc>
        <w:tc>
          <w:tcPr>
            <w:tcW w:type="dxa" w:w="1080"/>
          </w:tcPr>
          <w:p>
            <w:r>
              <w:rPr>
                <w:sz w:val="16"/>
              </w:rPr>
              <w:t>-17.141</w:t>
            </w:r>
          </w:p>
        </w:tc>
      </w:tr>
      <w:tr>
        <w:tc>
          <w:tcPr>
            <w:tcW w:type="dxa" w:w="1080"/>
          </w:tcPr>
          <w:p>
            <w:r>
              <w:rPr>
                <w:sz w:val="16"/>
              </w:rPr>
              <w:t>DALS_Fast vs LARS</w:t>
            </w:r>
          </w:p>
        </w:tc>
        <w:tc>
          <w:tcPr>
            <w:tcW w:type="dxa" w:w="1080"/>
          </w:tcPr>
          <w:p>
            <w:r>
              <w:rPr>
                <w:sz w:val="16"/>
              </w:rPr>
              <w:t>5</w:t>
            </w:r>
          </w:p>
        </w:tc>
        <w:tc>
          <w:tcPr>
            <w:tcW w:type="dxa" w:w="1080"/>
          </w:tcPr>
          <w:p>
            <w:r>
              <w:rPr>
                <w:sz w:val="16"/>
              </w:rPr>
              <w:t>81.33</w:t>
            </w:r>
          </w:p>
        </w:tc>
        <w:tc>
          <w:tcPr>
            <w:tcW w:type="dxa" w:w="1080"/>
          </w:tcPr>
          <w:p>
            <w:r>
              <w:rPr>
                <w:sz w:val="16"/>
              </w:rPr>
              <w:t>73.37</w:t>
            </w:r>
          </w:p>
        </w:tc>
        <w:tc>
          <w:tcPr>
            <w:tcW w:type="dxa" w:w="1080"/>
          </w:tcPr>
          <w:p>
            <w:r>
              <w:rPr>
                <w:sz w:val="16"/>
              </w:rPr>
              <w:t>-7.97</w:t>
            </w:r>
          </w:p>
        </w:tc>
        <w:tc>
          <w:tcPr>
            <w:tcW w:type="dxa" w:w="1080"/>
          </w:tcPr>
          <w:p>
            <w:r>
              <w:rPr>
                <w:sz w:val="16"/>
              </w:rPr>
              <w:t>[-9.30, -5.57]</w:t>
            </w:r>
          </w:p>
        </w:tc>
        <w:tc>
          <w:tcPr>
            <w:tcW w:type="dxa" w:w="1080"/>
          </w:tcPr>
          <w:p>
            <w:r>
              <w:rPr>
                <w:sz w:val="16"/>
              </w:rPr>
              <w:t>0.0025</w:t>
            </w:r>
          </w:p>
        </w:tc>
        <w:tc>
          <w:tcPr>
            <w:tcW w:type="dxa" w:w="1080"/>
          </w:tcPr>
          <w:p>
            <w:r>
              <w:rPr>
                <w:sz w:val="16"/>
              </w:rPr>
              <w:t>-2.406</w:t>
            </w:r>
          </w:p>
        </w:tc>
      </w:tr>
      <w:tr>
        <w:tc>
          <w:tcPr>
            <w:tcW w:type="dxa" w:w="1080"/>
          </w:tcPr>
          <w:p>
            <w:r>
              <w:rPr>
                <w:sz w:val="16"/>
              </w:rPr>
              <w:t>DALS_Fast vs Lion</w:t>
            </w:r>
          </w:p>
        </w:tc>
        <w:tc>
          <w:tcPr>
            <w:tcW w:type="dxa" w:w="1080"/>
          </w:tcPr>
          <w:p>
            <w:r>
              <w:rPr>
                <w:sz w:val="16"/>
              </w:rPr>
              <w:t>5</w:t>
            </w:r>
          </w:p>
        </w:tc>
        <w:tc>
          <w:tcPr>
            <w:tcW w:type="dxa" w:w="1080"/>
          </w:tcPr>
          <w:p>
            <w:r>
              <w:rPr>
                <w:sz w:val="16"/>
              </w:rPr>
              <w:t>80.59</w:t>
            </w:r>
          </w:p>
        </w:tc>
        <w:tc>
          <w:tcPr>
            <w:tcW w:type="dxa" w:w="1080"/>
          </w:tcPr>
          <w:p>
            <w:r>
              <w:rPr>
                <w:sz w:val="16"/>
              </w:rPr>
              <w:t>73.37</w:t>
            </w:r>
          </w:p>
        </w:tc>
        <w:tc>
          <w:tcPr>
            <w:tcW w:type="dxa" w:w="1080"/>
          </w:tcPr>
          <w:p>
            <w:r>
              <w:rPr>
                <w:sz w:val="16"/>
              </w:rPr>
              <w:t>-7.22</w:t>
            </w:r>
          </w:p>
        </w:tc>
        <w:tc>
          <w:tcPr>
            <w:tcW w:type="dxa" w:w="1080"/>
          </w:tcPr>
          <w:p>
            <w:r>
              <w:rPr>
                <w:sz w:val="16"/>
              </w:rPr>
              <w:t>[-8.28, -6.16]</w:t>
            </w:r>
          </w:p>
        </w:tc>
        <w:tc>
          <w:tcPr>
            <w:tcW w:type="dxa" w:w="1080"/>
          </w:tcPr>
          <w:p>
            <w:r>
              <w:rPr>
                <w:sz w:val="16"/>
              </w:rPr>
              <w:t>0.0003</w:t>
            </w:r>
          </w:p>
        </w:tc>
        <w:tc>
          <w:tcPr>
            <w:tcW w:type="dxa" w:w="1080"/>
          </w:tcPr>
          <w:p>
            <w:r>
              <w:rPr>
                <w:sz w:val="16"/>
              </w:rPr>
              <w:t>-4.156</w:t>
            </w:r>
          </w:p>
        </w:tc>
      </w:tr>
      <w:tr>
        <w:tc>
          <w:tcPr>
            <w:tcW w:type="dxa" w:w="1080"/>
          </w:tcPr>
          <w:p>
            <w:r>
              <w:rPr>
                <w:sz w:val="16"/>
              </w:rPr>
              <w:t>DALS_Fast vs Lookahead</w:t>
            </w:r>
          </w:p>
        </w:tc>
        <w:tc>
          <w:tcPr>
            <w:tcW w:type="dxa" w:w="1080"/>
          </w:tcPr>
          <w:p>
            <w:r>
              <w:rPr>
                <w:sz w:val="16"/>
              </w:rPr>
              <w:t>5</w:t>
            </w:r>
          </w:p>
        </w:tc>
        <w:tc>
          <w:tcPr>
            <w:tcW w:type="dxa" w:w="1080"/>
          </w:tcPr>
          <w:p>
            <w:r>
              <w:rPr>
                <w:sz w:val="16"/>
              </w:rPr>
              <w:t>84.66</w:t>
            </w:r>
          </w:p>
        </w:tc>
        <w:tc>
          <w:tcPr>
            <w:tcW w:type="dxa" w:w="1080"/>
          </w:tcPr>
          <w:p>
            <w:r>
              <w:rPr>
                <w:sz w:val="16"/>
              </w:rPr>
              <w:t>73.37</w:t>
            </w:r>
          </w:p>
        </w:tc>
        <w:tc>
          <w:tcPr>
            <w:tcW w:type="dxa" w:w="1080"/>
          </w:tcPr>
          <w:p>
            <w:r>
              <w:rPr>
                <w:sz w:val="16"/>
              </w:rPr>
              <w:t>-11.29</w:t>
            </w:r>
          </w:p>
        </w:tc>
        <w:tc>
          <w:tcPr>
            <w:tcW w:type="dxa" w:w="1080"/>
          </w:tcPr>
          <w:p>
            <w:r>
              <w:rPr>
                <w:sz w:val="16"/>
              </w:rPr>
              <w:t>[-11.71, -10.86]</w:t>
            </w:r>
          </w:p>
        </w:tc>
        <w:tc>
          <w:tcPr>
            <w:tcW w:type="dxa" w:w="1080"/>
          </w:tcPr>
          <w:p>
            <w:r>
              <w:rPr>
                <w:sz w:val="16"/>
              </w:rPr>
              <w:t>0.0000</w:t>
            </w:r>
          </w:p>
        </w:tc>
        <w:tc>
          <w:tcPr>
            <w:tcW w:type="dxa" w:w="1080"/>
          </w:tcPr>
          <w:p>
            <w:r>
              <w:rPr>
                <w:sz w:val="16"/>
              </w:rPr>
              <w:t>-16.146</w:t>
            </w:r>
          </w:p>
        </w:tc>
      </w:tr>
      <w:tr>
        <w:tc>
          <w:tcPr>
            <w:tcW w:type="dxa" w:w="1080"/>
          </w:tcPr>
          <w:p>
            <w:r>
              <w:rPr>
                <w:sz w:val="16"/>
              </w:rPr>
              <w:t>DALS_Fast vs RAdam</w:t>
            </w:r>
          </w:p>
        </w:tc>
        <w:tc>
          <w:tcPr>
            <w:tcW w:type="dxa" w:w="1080"/>
          </w:tcPr>
          <w:p>
            <w:r>
              <w:rPr>
                <w:sz w:val="16"/>
              </w:rPr>
              <w:t>5</w:t>
            </w:r>
          </w:p>
        </w:tc>
        <w:tc>
          <w:tcPr>
            <w:tcW w:type="dxa" w:w="1080"/>
          </w:tcPr>
          <w:p>
            <w:r>
              <w:rPr>
                <w:sz w:val="16"/>
              </w:rPr>
              <w:t>81.81</w:t>
            </w:r>
          </w:p>
        </w:tc>
        <w:tc>
          <w:tcPr>
            <w:tcW w:type="dxa" w:w="1080"/>
          </w:tcPr>
          <w:p>
            <w:r>
              <w:rPr>
                <w:sz w:val="16"/>
              </w:rPr>
              <w:t>73.37</w:t>
            </w:r>
          </w:p>
        </w:tc>
        <w:tc>
          <w:tcPr>
            <w:tcW w:type="dxa" w:w="1080"/>
          </w:tcPr>
          <w:p>
            <w:r>
              <w:rPr>
                <w:sz w:val="16"/>
              </w:rPr>
              <w:t>-8.44</w:t>
            </w:r>
          </w:p>
        </w:tc>
        <w:tc>
          <w:tcPr>
            <w:tcW w:type="dxa" w:w="1080"/>
          </w:tcPr>
          <w:p>
            <w:r>
              <w:rPr>
                <w:sz w:val="16"/>
              </w:rPr>
              <w:t>[-9.14, -7.72]</w:t>
            </w:r>
          </w:p>
        </w:tc>
        <w:tc>
          <w:tcPr>
            <w:tcW w:type="dxa" w:w="1080"/>
          </w:tcPr>
          <w:p>
            <w:r>
              <w:rPr>
                <w:sz w:val="16"/>
              </w:rPr>
              <w:t>0.0000</w:t>
            </w:r>
          </w:p>
        </w:tc>
        <w:tc>
          <w:tcPr>
            <w:tcW w:type="dxa" w:w="1080"/>
          </w:tcPr>
          <w:p>
            <w:r>
              <w:rPr>
                <w:sz w:val="16"/>
              </w:rPr>
              <w:t>-7.248</w:t>
            </w:r>
          </w:p>
        </w:tc>
      </w:tr>
      <w:tr>
        <w:tc>
          <w:tcPr>
            <w:tcW w:type="dxa" w:w="1080"/>
          </w:tcPr>
          <w:p>
            <w:r>
              <w:rPr>
                <w:sz w:val="16"/>
              </w:rPr>
              <w:t>DALS_Fast vs SAM</w:t>
            </w:r>
          </w:p>
        </w:tc>
        <w:tc>
          <w:tcPr>
            <w:tcW w:type="dxa" w:w="1080"/>
          </w:tcPr>
          <w:p>
            <w:r>
              <w:rPr>
                <w:sz w:val="16"/>
              </w:rPr>
              <w:t>5</w:t>
            </w:r>
          </w:p>
        </w:tc>
        <w:tc>
          <w:tcPr>
            <w:tcW w:type="dxa" w:w="1080"/>
          </w:tcPr>
          <w:p>
            <w:r>
              <w:rPr>
                <w:sz w:val="16"/>
              </w:rPr>
              <w:t>81.13</w:t>
            </w:r>
          </w:p>
        </w:tc>
        <w:tc>
          <w:tcPr>
            <w:tcW w:type="dxa" w:w="1080"/>
          </w:tcPr>
          <w:p>
            <w:r>
              <w:rPr>
                <w:sz w:val="16"/>
              </w:rPr>
              <w:t>73.37</w:t>
            </w:r>
          </w:p>
        </w:tc>
        <w:tc>
          <w:tcPr>
            <w:tcW w:type="dxa" w:w="1080"/>
          </w:tcPr>
          <w:p>
            <w:r>
              <w:rPr>
                <w:sz w:val="16"/>
              </w:rPr>
              <w:t>-7.76</w:t>
            </w:r>
          </w:p>
        </w:tc>
        <w:tc>
          <w:tcPr>
            <w:tcW w:type="dxa" w:w="1080"/>
          </w:tcPr>
          <w:p>
            <w:r>
              <w:rPr>
                <w:sz w:val="16"/>
              </w:rPr>
              <w:t>[-8.62, -6.93]</w:t>
            </w:r>
          </w:p>
        </w:tc>
        <w:tc>
          <w:tcPr>
            <w:tcW w:type="dxa" w:w="1080"/>
          </w:tcPr>
          <w:p>
            <w:r>
              <w:rPr>
                <w:sz w:val="16"/>
              </w:rPr>
              <w:t>0.0001</w:t>
            </w:r>
          </w:p>
        </w:tc>
        <w:tc>
          <w:tcPr>
            <w:tcW w:type="dxa" w:w="1080"/>
          </w:tcPr>
          <w:p>
            <w:r>
              <w:rPr>
                <w:sz w:val="16"/>
              </w:rPr>
              <w:t>-5.696</w:t>
            </w:r>
          </w:p>
        </w:tc>
      </w:tr>
      <w:tr>
        <w:tc>
          <w:tcPr>
            <w:tcW w:type="dxa" w:w="1080"/>
          </w:tcPr>
          <w:p>
            <w:r>
              <w:rPr>
                <w:sz w:val="16"/>
              </w:rPr>
              <w:t>DALS_Fast vs SAM_Disc</w:t>
            </w:r>
          </w:p>
        </w:tc>
        <w:tc>
          <w:tcPr>
            <w:tcW w:type="dxa" w:w="1080"/>
          </w:tcPr>
          <w:p>
            <w:r>
              <w:rPr>
                <w:sz w:val="16"/>
              </w:rPr>
              <w:t>5</w:t>
            </w:r>
          </w:p>
        </w:tc>
        <w:tc>
          <w:tcPr>
            <w:tcW w:type="dxa" w:w="1080"/>
          </w:tcPr>
          <w:p>
            <w:r>
              <w:rPr>
                <w:sz w:val="16"/>
              </w:rPr>
              <w:t>69.41</w:t>
            </w:r>
          </w:p>
        </w:tc>
        <w:tc>
          <w:tcPr>
            <w:tcW w:type="dxa" w:w="1080"/>
          </w:tcPr>
          <w:p>
            <w:r>
              <w:rPr>
                <w:sz w:val="16"/>
              </w:rPr>
              <w:t>73.37</w:t>
            </w:r>
          </w:p>
        </w:tc>
        <w:tc>
          <w:tcPr>
            <w:tcW w:type="dxa" w:w="1080"/>
          </w:tcPr>
          <w:p>
            <w:r>
              <w:rPr>
                <w:sz w:val="16"/>
              </w:rPr>
              <w:t>+3.96</w:t>
            </w:r>
          </w:p>
        </w:tc>
        <w:tc>
          <w:tcPr>
            <w:tcW w:type="dxa" w:w="1080"/>
          </w:tcPr>
          <w:p>
            <w:r>
              <w:rPr>
                <w:sz w:val="16"/>
              </w:rPr>
              <w:t>[3.47, 4.36]</w:t>
            </w:r>
          </w:p>
        </w:tc>
        <w:tc>
          <w:tcPr>
            <w:tcW w:type="dxa" w:w="1080"/>
          </w:tcPr>
          <w:p>
            <w:r>
              <w:rPr>
                <w:sz w:val="16"/>
              </w:rPr>
              <w:t>0.0001</w:t>
            </w:r>
          </w:p>
        </w:tc>
        <w:tc>
          <w:tcPr>
            <w:tcW w:type="dxa" w:w="1080"/>
          </w:tcPr>
          <w:p>
            <w:r>
              <w:rPr>
                <w:sz w:val="16"/>
              </w:rPr>
              <w:t>+5.266</w:t>
            </w:r>
          </w:p>
        </w:tc>
      </w:tr>
      <w:tr>
        <w:tc>
          <w:tcPr>
            <w:tcW w:type="dxa" w:w="1080"/>
          </w:tcPr>
          <w:p>
            <w:r>
              <w:rPr>
                <w:sz w:val="16"/>
              </w:rPr>
              <w:t>DALS_Fast vs SGDR</w:t>
            </w:r>
          </w:p>
        </w:tc>
        <w:tc>
          <w:tcPr>
            <w:tcW w:type="dxa" w:w="1080"/>
          </w:tcPr>
          <w:p>
            <w:r>
              <w:rPr>
                <w:sz w:val="16"/>
              </w:rPr>
              <w:t>5</w:t>
            </w:r>
          </w:p>
        </w:tc>
        <w:tc>
          <w:tcPr>
            <w:tcW w:type="dxa" w:w="1080"/>
          </w:tcPr>
          <w:p>
            <w:r>
              <w:rPr>
                <w:sz w:val="16"/>
              </w:rPr>
              <w:t>78.33</w:t>
            </w:r>
          </w:p>
        </w:tc>
        <w:tc>
          <w:tcPr>
            <w:tcW w:type="dxa" w:w="1080"/>
          </w:tcPr>
          <w:p>
            <w:r>
              <w:rPr>
                <w:sz w:val="16"/>
              </w:rPr>
              <w:t>73.37</w:t>
            </w:r>
          </w:p>
        </w:tc>
        <w:tc>
          <w:tcPr>
            <w:tcW w:type="dxa" w:w="1080"/>
          </w:tcPr>
          <w:p>
            <w:r>
              <w:rPr>
                <w:sz w:val="16"/>
              </w:rPr>
              <w:t>-4.97</w:t>
            </w:r>
          </w:p>
        </w:tc>
        <w:tc>
          <w:tcPr>
            <w:tcW w:type="dxa" w:w="1080"/>
          </w:tcPr>
          <w:p>
            <w:r>
              <w:rPr>
                <w:sz w:val="16"/>
              </w:rPr>
              <w:t>[-5.99, -4.06]</w:t>
            </w:r>
          </w:p>
        </w:tc>
        <w:tc>
          <w:tcPr>
            <w:tcW w:type="dxa" w:w="1080"/>
          </w:tcPr>
          <w:p>
            <w:r>
              <w:rPr>
                <w:sz w:val="16"/>
              </w:rPr>
              <w:t>0.0008</w:t>
            </w:r>
          </w:p>
        </w:tc>
        <w:tc>
          <w:tcPr>
            <w:tcW w:type="dxa" w:w="1080"/>
          </w:tcPr>
          <w:p>
            <w:r>
              <w:rPr>
                <w:sz w:val="16"/>
              </w:rPr>
              <w:t>-3.223</w:t>
            </w:r>
          </w:p>
        </w:tc>
      </w:tr>
      <w:tr>
        <w:tc>
          <w:tcPr>
            <w:tcW w:type="dxa" w:w="1080"/>
          </w:tcPr>
          <w:p>
            <w:r>
              <w:rPr>
                <w:sz w:val="16"/>
              </w:rPr>
              <w:t>DALS_Fast vs STLR_Disc</w:t>
            </w:r>
          </w:p>
        </w:tc>
        <w:tc>
          <w:tcPr>
            <w:tcW w:type="dxa" w:w="1080"/>
          </w:tcPr>
          <w:p>
            <w:r>
              <w:rPr>
                <w:sz w:val="16"/>
              </w:rPr>
              <w:t>5</w:t>
            </w:r>
          </w:p>
        </w:tc>
        <w:tc>
          <w:tcPr>
            <w:tcW w:type="dxa" w:w="1080"/>
          </w:tcPr>
          <w:p>
            <w:r>
              <w:rPr>
                <w:sz w:val="16"/>
              </w:rPr>
              <w:t>66.37</w:t>
            </w:r>
          </w:p>
        </w:tc>
        <w:tc>
          <w:tcPr>
            <w:tcW w:type="dxa" w:w="1080"/>
          </w:tcPr>
          <w:p>
            <w:r>
              <w:rPr>
                <w:sz w:val="16"/>
              </w:rPr>
              <w:t>73.37</w:t>
            </w:r>
          </w:p>
        </w:tc>
        <w:tc>
          <w:tcPr>
            <w:tcW w:type="dxa" w:w="1080"/>
          </w:tcPr>
          <w:p>
            <w:r>
              <w:rPr>
                <w:sz w:val="16"/>
              </w:rPr>
              <w:t>+7.00</w:t>
            </w:r>
          </w:p>
        </w:tc>
        <w:tc>
          <w:tcPr>
            <w:tcW w:type="dxa" w:w="1080"/>
          </w:tcPr>
          <w:p>
            <w:r>
              <w:rPr>
                <w:sz w:val="16"/>
              </w:rPr>
              <w:t>[6.41, 7.61]</w:t>
            </w:r>
          </w:p>
        </w:tc>
        <w:tc>
          <w:tcPr>
            <w:tcW w:type="dxa" w:w="1080"/>
          </w:tcPr>
          <w:p>
            <w:r>
              <w:rPr>
                <w:sz w:val="16"/>
              </w:rPr>
              <w:t>0.0000</w:t>
            </w:r>
          </w:p>
        </w:tc>
        <w:tc>
          <w:tcPr>
            <w:tcW w:type="dxa" w:w="1080"/>
          </w:tcPr>
          <w:p>
            <w:r>
              <w:rPr>
                <w:sz w:val="16"/>
              </w:rPr>
              <w:t>+7.312</w:t>
            </w:r>
          </w:p>
        </w:tc>
      </w:tr>
    </w:tbl>
    <w:p/>
    <w:p>
      <w:pPr>
        <w:pStyle w:val="Heading2"/>
      </w:pPr>
      <w:r>
        <w:t>S1.6   rte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57.55</w:t>
            </w:r>
          </w:p>
        </w:tc>
        <w:tc>
          <w:tcPr>
            <w:tcW w:type="dxa" w:w="1080"/>
          </w:tcPr>
          <w:p>
            <w:r>
              <w:rPr>
                <w:sz w:val="16"/>
              </w:rPr>
              <w:t>53.57</w:t>
            </w:r>
          </w:p>
        </w:tc>
        <w:tc>
          <w:tcPr>
            <w:tcW w:type="dxa" w:w="1080"/>
          </w:tcPr>
          <w:p>
            <w:r>
              <w:rPr>
                <w:sz w:val="16"/>
              </w:rPr>
              <w:t>-3.97</w:t>
            </w:r>
          </w:p>
        </w:tc>
        <w:tc>
          <w:tcPr>
            <w:tcW w:type="dxa" w:w="1080"/>
          </w:tcPr>
          <w:p>
            <w:r>
              <w:rPr>
                <w:sz w:val="16"/>
              </w:rPr>
              <w:t>[-7.15, -0.65]</w:t>
            </w:r>
          </w:p>
        </w:tc>
        <w:tc>
          <w:tcPr>
            <w:tcW w:type="dxa" w:w="1080"/>
          </w:tcPr>
          <w:p>
            <w:r>
              <w:rPr>
                <w:sz w:val="16"/>
              </w:rPr>
              <w:t>0.1168</w:t>
            </w:r>
          </w:p>
        </w:tc>
        <w:tc>
          <w:tcPr>
            <w:tcW w:type="dxa" w:w="1080"/>
          </w:tcPr>
          <w:p>
            <w:r>
              <w:rPr>
                <w:sz w:val="16"/>
              </w:rPr>
              <w:t>-0.714</w:t>
            </w:r>
          </w:p>
        </w:tc>
      </w:tr>
      <w:tr>
        <w:tc>
          <w:tcPr>
            <w:tcW w:type="dxa" w:w="1080"/>
          </w:tcPr>
          <w:p>
            <w:r>
              <w:rPr>
                <w:sz w:val="16"/>
              </w:rPr>
              <w:t>DALS vs Adam</w:t>
            </w:r>
          </w:p>
        </w:tc>
        <w:tc>
          <w:tcPr>
            <w:tcW w:type="dxa" w:w="1080"/>
          </w:tcPr>
          <w:p>
            <w:r>
              <w:rPr>
                <w:sz w:val="16"/>
              </w:rPr>
              <w:t>5</w:t>
            </w:r>
          </w:p>
        </w:tc>
        <w:tc>
          <w:tcPr>
            <w:tcW w:type="dxa" w:w="1080"/>
          </w:tcPr>
          <w:p>
            <w:r>
              <w:rPr>
                <w:sz w:val="16"/>
              </w:rPr>
              <w:t>58.99</w:t>
            </w:r>
          </w:p>
        </w:tc>
        <w:tc>
          <w:tcPr>
            <w:tcW w:type="dxa" w:w="1080"/>
          </w:tcPr>
          <w:p>
            <w:r>
              <w:rPr>
                <w:sz w:val="16"/>
              </w:rPr>
              <w:t>53.57</w:t>
            </w:r>
          </w:p>
        </w:tc>
        <w:tc>
          <w:tcPr>
            <w:tcW w:type="dxa" w:w="1080"/>
          </w:tcPr>
          <w:p>
            <w:r>
              <w:rPr>
                <w:sz w:val="16"/>
              </w:rPr>
              <w:t>-5.42</w:t>
            </w:r>
          </w:p>
        </w:tc>
        <w:tc>
          <w:tcPr>
            <w:tcW w:type="dxa" w:w="1080"/>
          </w:tcPr>
          <w:p>
            <w:r>
              <w:rPr>
                <w:sz w:val="16"/>
              </w:rPr>
              <w:t>[-7.00, -3.90]</w:t>
            </w:r>
          </w:p>
        </w:tc>
        <w:tc>
          <w:tcPr>
            <w:tcW w:type="dxa" w:w="1080"/>
          </w:tcPr>
          <w:p>
            <w:r>
              <w:rPr>
                <w:sz w:val="16"/>
              </w:rPr>
              <w:t>0.0034</w:t>
            </w:r>
          </w:p>
        </w:tc>
        <w:tc>
          <w:tcPr>
            <w:tcW w:type="dxa" w:w="1080"/>
          </w:tcPr>
          <w:p>
            <w:r>
              <w:rPr>
                <w:sz w:val="16"/>
              </w:rPr>
              <w:t>-2.228</w:t>
            </w:r>
          </w:p>
        </w:tc>
      </w:tr>
      <w:tr>
        <w:tc>
          <w:tcPr>
            <w:tcW w:type="dxa" w:w="1080"/>
          </w:tcPr>
          <w:p>
            <w:r>
              <w:rPr>
                <w:sz w:val="16"/>
              </w:rPr>
              <w:t>DALS vs AdamW</w:t>
            </w:r>
          </w:p>
        </w:tc>
        <w:tc>
          <w:tcPr>
            <w:tcW w:type="dxa" w:w="1080"/>
          </w:tcPr>
          <w:p>
            <w:r>
              <w:rPr>
                <w:sz w:val="16"/>
              </w:rPr>
              <w:t>5</w:t>
            </w:r>
          </w:p>
        </w:tc>
        <w:tc>
          <w:tcPr>
            <w:tcW w:type="dxa" w:w="1080"/>
          </w:tcPr>
          <w:p>
            <w:r>
              <w:rPr>
                <w:sz w:val="16"/>
              </w:rPr>
              <w:t>58.34</w:t>
            </w:r>
          </w:p>
        </w:tc>
        <w:tc>
          <w:tcPr>
            <w:tcW w:type="dxa" w:w="1080"/>
          </w:tcPr>
          <w:p>
            <w:r>
              <w:rPr>
                <w:sz w:val="16"/>
              </w:rPr>
              <w:t>53.57</w:t>
            </w:r>
          </w:p>
        </w:tc>
        <w:tc>
          <w:tcPr>
            <w:tcW w:type="dxa" w:w="1080"/>
          </w:tcPr>
          <w:p>
            <w:r>
              <w:rPr>
                <w:sz w:val="16"/>
              </w:rPr>
              <w:t>-4.77</w:t>
            </w:r>
          </w:p>
        </w:tc>
        <w:tc>
          <w:tcPr>
            <w:tcW w:type="dxa" w:w="1080"/>
          </w:tcPr>
          <w:p>
            <w:r>
              <w:rPr>
                <w:sz w:val="16"/>
              </w:rPr>
              <w:t>[-8.45, -1.16]</w:t>
            </w:r>
          </w:p>
        </w:tc>
        <w:tc>
          <w:tcPr>
            <w:tcW w:type="dxa" w:w="1080"/>
          </w:tcPr>
          <w:p>
            <w:r>
              <w:rPr>
                <w:sz w:val="16"/>
              </w:rPr>
              <w:t>0.0861</w:t>
            </w:r>
          </w:p>
        </w:tc>
        <w:tc>
          <w:tcPr>
            <w:tcW w:type="dxa" w:w="1080"/>
          </w:tcPr>
          <w:p>
            <w:r>
              <w:rPr>
                <w:sz w:val="16"/>
              </w:rPr>
              <w:t>-0.811</w:t>
            </w:r>
          </w:p>
        </w:tc>
      </w:tr>
      <w:tr>
        <w:tc>
          <w:tcPr>
            <w:tcW w:type="dxa" w:w="1080"/>
          </w:tcPr>
          <w:p>
            <w:r>
              <w:rPr>
                <w:sz w:val="16"/>
              </w:rPr>
              <w:t>DALS vs Cosine_SGD</w:t>
            </w:r>
          </w:p>
        </w:tc>
        <w:tc>
          <w:tcPr>
            <w:tcW w:type="dxa" w:w="1080"/>
          </w:tcPr>
          <w:p>
            <w:r>
              <w:rPr>
                <w:sz w:val="16"/>
              </w:rPr>
              <w:t>5</w:t>
            </w:r>
          </w:p>
        </w:tc>
        <w:tc>
          <w:tcPr>
            <w:tcW w:type="dxa" w:w="1080"/>
          </w:tcPr>
          <w:p>
            <w:r>
              <w:rPr>
                <w:sz w:val="16"/>
              </w:rPr>
              <w:t>53.50</w:t>
            </w:r>
          </w:p>
        </w:tc>
        <w:tc>
          <w:tcPr>
            <w:tcW w:type="dxa" w:w="1080"/>
          </w:tcPr>
          <w:p>
            <w:r>
              <w:rPr>
                <w:sz w:val="16"/>
              </w:rPr>
              <w:t>53.57</w:t>
            </w:r>
          </w:p>
        </w:tc>
        <w:tc>
          <w:tcPr>
            <w:tcW w:type="dxa" w:w="1080"/>
          </w:tcPr>
          <w:p>
            <w:r>
              <w:rPr>
                <w:sz w:val="16"/>
              </w:rPr>
              <w:t>+0.07</w:t>
            </w:r>
          </w:p>
        </w:tc>
        <w:tc>
          <w:tcPr>
            <w:tcW w:type="dxa" w:w="1080"/>
          </w:tcPr>
          <w:p>
            <w:r>
              <w:rPr>
                <w:sz w:val="16"/>
              </w:rPr>
              <w:t>[-0.58, 0.72]</w:t>
            </w:r>
          </w:p>
        </w:tc>
        <w:tc>
          <w:tcPr>
            <w:tcW w:type="dxa" w:w="1080"/>
          </w:tcPr>
          <w:p>
            <w:r>
              <w:rPr>
                <w:sz w:val="16"/>
              </w:rPr>
              <w:t>0.8605</w:t>
            </w:r>
          </w:p>
        </w:tc>
        <w:tc>
          <w:tcPr>
            <w:tcW w:type="dxa" w:w="1080"/>
          </w:tcPr>
          <w:p>
            <w:r>
              <w:rPr>
                <w:sz w:val="16"/>
              </w:rPr>
              <w:t>+0.067</w:t>
            </w:r>
          </w:p>
        </w:tc>
      </w:tr>
      <w:tr>
        <w:tc>
          <w:tcPr>
            <w:tcW w:type="dxa" w:w="1080"/>
          </w:tcPr>
          <w:p>
            <w:r>
              <w:rPr>
                <w:sz w:val="16"/>
              </w:rPr>
              <w:t>DALS vs DALS_Acc</w:t>
            </w:r>
          </w:p>
        </w:tc>
        <w:tc>
          <w:tcPr>
            <w:tcW w:type="dxa" w:w="1080"/>
          </w:tcPr>
          <w:p>
            <w:r>
              <w:rPr>
                <w:sz w:val="16"/>
              </w:rPr>
              <w:t>5</w:t>
            </w:r>
          </w:p>
        </w:tc>
        <w:tc>
          <w:tcPr>
            <w:tcW w:type="dxa" w:w="1080"/>
          </w:tcPr>
          <w:p>
            <w:r>
              <w:rPr>
                <w:sz w:val="16"/>
              </w:rPr>
              <w:t>52.64</w:t>
            </w:r>
          </w:p>
        </w:tc>
        <w:tc>
          <w:tcPr>
            <w:tcW w:type="dxa" w:w="1080"/>
          </w:tcPr>
          <w:p>
            <w:r>
              <w:rPr>
                <w:sz w:val="16"/>
              </w:rPr>
              <w:t>53.57</w:t>
            </w:r>
          </w:p>
        </w:tc>
        <w:tc>
          <w:tcPr>
            <w:tcW w:type="dxa" w:w="1080"/>
          </w:tcPr>
          <w:p>
            <w:r>
              <w:rPr>
                <w:sz w:val="16"/>
              </w:rPr>
              <w:t>+0.94</w:t>
            </w:r>
          </w:p>
        </w:tc>
        <w:tc>
          <w:tcPr>
            <w:tcW w:type="dxa" w:w="1080"/>
          </w:tcPr>
          <w:p>
            <w:r>
              <w:rPr>
                <w:sz w:val="16"/>
              </w:rPr>
              <w:t>[-0.43, 2.45]</w:t>
            </w:r>
          </w:p>
        </w:tc>
        <w:tc>
          <w:tcPr>
            <w:tcW w:type="dxa" w:w="1080"/>
          </w:tcPr>
          <w:p>
            <w:r>
              <w:rPr>
                <w:sz w:val="16"/>
              </w:rPr>
              <w:t>0.3203</w:t>
            </w:r>
          </w:p>
        </w:tc>
        <w:tc>
          <w:tcPr>
            <w:tcW w:type="dxa" w:w="1080"/>
          </w:tcPr>
          <w:p>
            <w:r>
              <w:rPr>
                <w:sz w:val="16"/>
              </w:rPr>
              <w:t>+0.406</w:t>
            </w:r>
          </w:p>
        </w:tc>
      </w:tr>
      <w:tr>
        <w:tc>
          <w:tcPr>
            <w:tcW w:type="dxa" w:w="1080"/>
          </w:tcPr>
          <w:p>
            <w:r>
              <w:rPr>
                <w:sz w:val="16"/>
              </w:rPr>
              <w:t>DALS vs DALS_Fast</w:t>
            </w:r>
          </w:p>
        </w:tc>
        <w:tc>
          <w:tcPr>
            <w:tcW w:type="dxa" w:w="1080"/>
          </w:tcPr>
          <w:p>
            <w:r>
              <w:rPr>
                <w:sz w:val="16"/>
              </w:rPr>
              <w:t>5</w:t>
            </w:r>
          </w:p>
        </w:tc>
        <w:tc>
          <w:tcPr>
            <w:tcW w:type="dxa" w:w="1080"/>
          </w:tcPr>
          <w:p>
            <w:r>
              <w:rPr>
                <w:sz w:val="16"/>
              </w:rPr>
              <w:t>53.21</w:t>
            </w:r>
          </w:p>
        </w:tc>
        <w:tc>
          <w:tcPr>
            <w:tcW w:type="dxa" w:w="1080"/>
          </w:tcPr>
          <w:p>
            <w:r>
              <w:rPr>
                <w:sz w:val="16"/>
              </w:rPr>
              <w:t>53.57</w:t>
            </w:r>
          </w:p>
        </w:tc>
        <w:tc>
          <w:tcPr>
            <w:tcW w:type="dxa" w:w="1080"/>
          </w:tcPr>
          <w:p>
            <w:r>
              <w:rPr>
                <w:sz w:val="16"/>
              </w:rPr>
              <w:t>+0.36</w:t>
            </w:r>
          </w:p>
        </w:tc>
        <w:tc>
          <w:tcPr>
            <w:tcW w:type="dxa" w:w="1080"/>
          </w:tcPr>
          <w:p>
            <w:r>
              <w:rPr>
                <w:sz w:val="16"/>
              </w:rPr>
              <w:t>[-0.29, 1.16]</w:t>
            </w:r>
          </w:p>
        </w:tc>
        <w:tc>
          <w:tcPr>
            <w:tcW w:type="dxa" w:w="1080"/>
          </w:tcPr>
          <w:p>
            <w:r>
              <w:rPr>
                <w:sz w:val="16"/>
              </w:rPr>
              <w:t>0.4300</w:t>
            </w:r>
          </w:p>
        </w:tc>
        <w:tc>
          <w:tcPr>
            <w:tcW w:type="dxa" w:w="1080"/>
          </w:tcPr>
          <w:p>
            <w:r>
              <w:rPr>
                <w:sz w:val="16"/>
              </w:rPr>
              <w:t>+0.314</w:t>
            </w:r>
          </w:p>
        </w:tc>
      </w:tr>
      <w:tr>
        <w:tc>
          <w:tcPr>
            <w:tcW w:type="dxa" w:w="1080"/>
          </w:tcPr>
          <w:p>
            <w:r>
              <w:rPr>
                <w:sz w:val="16"/>
              </w:rPr>
              <w:t>DALS vs Discriminative</w:t>
            </w:r>
          </w:p>
        </w:tc>
        <w:tc>
          <w:tcPr>
            <w:tcW w:type="dxa" w:w="1080"/>
          </w:tcPr>
          <w:p>
            <w:r>
              <w:rPr>
                <w:sz w:val="16"/>
              </w:rPr>
              <w:t>5</w:t>
            </w:r>
          </w:p>
        </w:tc>
        <w:tc>
          <w:tcPr>
            <w:tcW w:type="dxa" w:w="1080"/>
          </w:tcPr>
          <w:p>
            <w:r>
              <w:rPr>
                <w:sz w:val="16"/>
              </w:rPr>
              <w:t>52.56</w:t>
            </w:r>
          </w:p>
        </w:tc>
        <w:tc>
          <w:tcPr>
            <w:tcW w:type="dxa" w:w="1080"/>
          </w:tcPr>
          <w:p>
            <w:r>
              <w:rPr>
                <w:sz w:val="16"/>
              </w:rPr>
              <w:t>53.57</w:t>
            </w:r>
          </w:p>
        </w:tc>
        <w:tc>
          <w:tcPr>
            <w:tcW w:type="dxa" w:w="1080"/>
          </w:tcPr>
          <w:p>
            <w:r>
              <w:rPr>
                <w:sz w:val="16"/>
              </w:rPr>
              <w:t>+1.01</w:t>
            </w:r>
          </w:p>
        </w:tc>
        <w:tc>
          <w:tcPr>
            <w:tcW w:type="dxa" w:w="1080"/>
          </w:tcPr>
          <w:p>
            <w:r>
              <w:rPr>
                <w:sz w:val="16"/>
              </w:rPr>
              <w:t>[-0.07, 2.02]</w:t>
            </w:r>
          </w:p>
        </w:tc>
        <w:tc>
          <w:tcPr>
            <w:tcW w:type="dxa" w:w="1080"/>
          </w:tcPr>
          <w:p>
            <w:r>
              <w:rPr>
                <w:sz w:val="16"/>
              </w:rPr>
              <w:t>0.1660</w:t>
            </w:r>
          </w:p>
        </w:tc>
        <w:tc>
          <w:tcPr>
            <w:tcW w:type="dxa" w:w="1080"/>
          </w:tcPr>
          <w:p>
            <w:r>
              <w:rPr>
                <w:sz w:val="16"/>
              </w:rPr>
              <w:t>+0.605</w:t>
            </w:r>
          </w:p>
        </w:tc>
      </w:tr>
      <w:tr>
        <w:tc>
          <w:tcPr>
            <w:tcW w:type="dxa" w:w="1080"/>
          </w:tcPr>
          <w:p>
            <w:r>
              <w:rPr>
                <w:sz w:val="16"/>
              </w:rPr>
              <w:t>DALS vs Fixed_SGD</w:t>
            </w:r>
          </w:p>
        </w:tc>
        <w:tc>
          <w:tcPr>
            <w:tcW w:type="dxa" w:w="1080"/>
          </w:tcPr>
          <w:p>
            <w:r>
              <w:rPr>
                <w:sz w:val="16"/>
              </w:rPr>
              <w:t>5</w:t>
            </w:r>
          </w:p>
        </w:tc>
        <w:tc>
          <w:tcPr>
            <w:tcW w:type="dxa" w:w="1080"/>
          </w:tcPr>
          <w:p>
            <w:r>
              <w:rPr>
                <w:sz w:val="16"/>
              </w:rPr>
              <w:t>53.94</w:t>
            </w:r>
          </w:p>
        </w:tc>
        <w:tc>
          <w:tcPr>
            <w:tcW w:type="dxa" w:w="1080"/>
          </w:tcPr>
          <w:p>
            <w:r>
              <w:rPr>
                <w:sz w:val="16"/>
              </w:rPr>
              <w:t>53.57</w:t>
            </w:r>
          </w:p>
        </w:tc>
        <w:tc>
          <w:tcPr>
            <w:tcW w:type="dxa" w:w="1080"/>
          </w:tcPr>
          <w:p>
            <w:r>
              <w:rPr>
                <w:sz w:val="16"/>
              </w:rPr>
              <w:t>-0.36</w:t>
            </w:r>
          </w:p>
        </w:tc>
        <w:tc>
          <w:tcPr>
            <w:tcW w:type="dxa" w:w="1080"/>
          </w:tcPr>
          <w:p>
            <w:r>
              <w:rPr>
                <w:sz w:val="16"/>
              </w:rPr>
              <w:t>[-1.30, 0.51]</w:t>
            </w:r>
          </w:p>
        </w:tc>
        <w:tc>
          <w:tcPr>
            <w:tcW w:type="dxa" w:w="1080"/>
          </w:tcPr>
          <w:p>
            <w:r>
              <w:rPr>
                <w:sz w:val="16"/>
              </w:rPr>
              <w:t>0.5371</w:t>
            </w:r>
          </w:p>
        </w:tc>
        <w:tc>
          <w:tcPr>
            <w:tcW w:type="dxa" w:w="1080"/>
          </w:tcPr>
          <w:p>
            <w:r>
              <w:rPr>
                <w:sz w:val="16"/>
              </w:rPr>
              <w:t>-0.241</w:t>
            </w:r>
          </w:p>
        </w:tc>
      </w:tr>
      <w:tr>
        <w:tc>
          <w:tcPr>
            <w:tcW w:type="dxa" w:w="1080"/>
          </w:tcPr>
          <w:p>
            <w:r>
              <w:rPr>
                <w:sz w:val="16"/>
              </w:rPr>
              <w:t>DALS vs Grokfast</w:t>
            </w:r>
          </w:p>
        </w:tc>
        <w:tc>
          <w:tcPr>
            <w:tcW w:type="dxa" w:w="1080"/>
          </w:tcPr>
          <w:p>
            <w:r>
              <w:rPr>
                <w:sz w:val="16"/>
              </w:rPr>
              <w:t>5</w:t>
            </w:r>
          </w:p>
        </w:tc>
        <w:tc>
          <w:tcPr>
            <w:tcW w:type="dxa" w:w="1080"/>
          </w:tcPr>
          <w:p>
            <w:r>
              <w:rPr>
                <w:sz w:val="16"/>
              </w:rPr>
              <w:t>53.57</w:t>
            </w:r>
          </w:p>
        </w:tc>
        <w:tc>
          <w:tcPr>
            <w:tcW w:type="dxa" w:w="1080"/>
          </w:tcPr>
          <w:p>
            <w:r>
              <w:rPr>
                <w:sz w:val="16"/>
              </w:rPr>
              <w:t>53.57</w:t>
            </w:r>
          </w:p>
        </w:tc>
        <w:tc>
          <w:tcPr>
            <w:tcW w:type="dxa" w:w="1080"/>
          </w:tcPr>
          <w:p>
            <w:r>
              <w:rPr>
                <w:sz w:val="16"/>
              </w:rPr>
              <w:t>-0.00</w:t>
            </w:r>
          </w:p>
        </w:tc>
        <w:tc>
          <w:tcPr>
            <w:tcW w:type="dxa" w:w="1080"/>
          </w:tcPr>
          <w:p>
            <w:r>
              <w:rPr>
                <w:sz w:val="16"/>
              </w:rPr>
              <w:t>[-0.87, 0.94]</w:t>
            </w:r>
          </w:p>
        </w:tc>
        <w:tc>
          <w:tcPr>
            <w:tcW w:type="dxa" w:w="1080"/>
          </w:tcPr>
          <w:p>
            <w:r>
              <w:rPr>
                <w:sz w:val="16"/>
              </w:rPr>
              <w:t>1.0000</w:t>
            </w:r>
          </w:p>
        </w:tc>
        <w:tc>
          <w:tcPr>
            <w:tcW w:type="dxa" w:w="1080"/>
          </w:tcPr>
          <w:p>
            <w:r>
              <w:rPr>
                <w:sz w:val="16"/>
              </w:rPr>
              <w:t>-0.000</w:t>
            </w:r>
          </w:p>
        </w:tc>
      </w:tr>
      <w:tr>
        <w:tc>
          <w:tcPr>
            <w:tcW w:type="dxa" w:w="1080"/>
          </w:tcPr>
          <w:p>
            <w:r>
              <w:rPr>
                <w:sz w:val="16"/>
              </w:rPr>
              <w:t>DALS vs LARS</w:t>
            </w:r>
          </w:p>
        </w:tc>
        <w:tc>
          <w:tcPr>
            <w:tcW w:type="dxa" w:w="1080"/>
          </w:tcPr>
          <w:p>
            <w:r>
              <w:rPr>
                <w:sz w:val="16"/>
              </w:rPr>
              <w:t>5</w:t>
            </w:r>
          </w:p>
        </w:tc>
        <w:tc>
          <w:tcPr>
            <w:tcW w:type="dxa" w:w="1080"/>
          </w:tcPr>
          <w:p>
            <w:r>
              <w:rPr>
                <w:sz w:val="16"/>
              </w:rPr>
              <w:t>55.23</w:t>
            </w:r>
          </w:p>
        </w:tc>
        <w:tc>
          <w:tcPr>
            <w:tcW w:type="dxa" w:w="1080"/>
          </w:tcPr>
          <w:p>
            <w:r>
              <w:rPr>
                <w:sz w:val="16"/>
              </w:rPr>
              <w:t>53.57</w:t>
            </w:r>
          </w:p>
        </w:tc>
        <w:tc>
          <w:tcPr>
            <w:tcW w:type="dxa" w:w="1080"/>
          </w:tcPr>
          <w:p>
            <w:r>
              <w:rPr>
                <w:sz w:val="16"/>
              </w:rPr>
              <w:t>-1.66</w:t>
            </w:r>
          </w:p>
        </w:tc>
        <w:tc>
          <w:tcPr>
            <w:tcW w:type="dxa" w:w="1080"/>
          </w:tcPr>
          <w:p>
            <w:r>
              <w:rPr>
                <w:sz w:val="16"/>
              </w:rPr>
              <w:t>[-2.96, -0.43]</w:t>
            </w:r>
          </w:p>
        </w:tc>
        <w:tc>
          <w:tcPr>
            <w:tcW w:type="dxa" w:w="1080"/>
          </w:tcPr>
          <w:p>
            <w:r>
              <w:rPr>
                <w:sz w:val="16"/>
              </w:rPr>
              <w:t>0.0845</w:t>
            </w:r>
          </w:p>
        </w:tc>
        <w:tc>
          <w:tcPr>
            <w:tcW w:type="dxa" w:w="1080"/>
          </w:tcPr>
          <w:p>
            <w:r>
              <w:rPr>
                <w:sz w:val="16"/>
              </w:rPr>
              <w:t>-0.817</w:t>
            </w:r>
          </w:p>
        </w:tc>
      </w:tr>
      <w:tr>
        <w:tc>
          <w:tcPr>
            <w:tcW w:type="dxa" w:w="1080"/>
          </w:tcPr>
          <w:p>
            <w:r>
              <w:rPr>
                <w:sz w:val="16"/>
              </w:rPr>
              <w:t>DALS vs Lion</w:t>
            </w:r>
          </w:p>
        </w:tc>
        <w:tc>
          <w:tcPr>
            <w:tcW w:type="dxa" w:w="1080"/>
          </w:tcPr>
          <w:p>
            <w:r>
              <w:rPr>
                <w:sz w:val="16"/>
              </w:rPr>
              <w:t>5</w:t>
            </w:r>
          </w:p>
        </w:tc>
        <w:tc>
          <w:tcPr>
            <w:tcW w:type="dxa" w:w="1080"/>
          </w:tcPr>
          <w:p>
            <w:r>
              <w:rPr>
                <w:sz w:val="16"/>
              </w:rPr>
              <w:t>59.06</w:t>
            </w:r>
          </w:p>
        </w:tc>
        <w:tc>
          <w:tcPr>
            <w:tcW w:type="dxa" w:w="1080"/>
          </w:tcPr>
          <w:p>
            <w:r>
              <w:rPr>
                <w:sz w:val="16"/>
              </w:rPr>
              <w:t>53.57</w:t>
            </w:r>
          </w:p>
        </w:tc>
        <w:tc>
          <w:tcPr>
            <w:tcW w:type="dxa" w:w="1080"/>
          </w:tcPr>
          <w:p>
            <w:r>
              <w:rPr>
                <w:sz w:val="16"/>
              </w:rPr>
              <w:t>-5.49</w:t>
            </w:r>
          </w:p>
        </w:tc>
        <w:tc>
          <w:tcPr>
            <w:tcW w:type="dxa" w:w="1080"/>
          </w:tcPr>
          <w:p>
            <w:r>
              <w:rPr>
                <w:sz w:val="16"/>
              </w:rPr>
              <w:t>[-7.22, -3.61]</w:t>
            </w:r>
          </w:p>
        </w:tc>
        <w:tc>
          <w:tcPr>
            <w:tcW w:type="dxa" w:w="1080"/>
          </w:tcPr>
          <w:p>
            <w:r>
              <w:rPr>
                <w:sz w:val="16"/>
              </w:rPr>
              <w:t>0.0060</w:t>
            </w:r>
          </w:p>
        </w:tc>
        <w:tc>
          <w:tcPr>
            <w:tcW w:type="dxa" w:w="1080"/>
          </w:tcPr>
          <w:p>
            <w:r>
              <w:rPr>
                <w:sz w:val="16"/>
              </w:rPr>
              <w:t>-1.906</w:t>
            </w:r>
          </w:p>
        </w:tc>
      </w:tr>
      <w:tr>
        <w:tc>
          <w:tcPr>
            <w:tcW w:type="dxa" w:w="1080"/>
          </w:tcPr>
          <w:p>
            <w:r>
              <w:rPr>
                <w:sz w:val="16"/>
              </w:rPr>
              <w:t>DALS vs Lookahead</w:t>
            </w:r>
          </w:p>
        </w:tc>
        <w:tc>
          <w:tcPr>
            <w:tcW w:type="dxa" w:w="1080"/>
          </w:tcPr>
          <w:p>
            <w:r>
              <w:rPr>
                <w:sz w:val="16"/>
              </w:rPr>
              <w:t>5</w:t>
            </w:r>
          </w:p>
        </w:tc>
        <w:tc>
          <w:tcPr>
            <w:tcW w:type="dxa" w:w="1080"/>
          </w:tcPr>
          <w:p>
            <w:r>
              <w:rPr>
                <w:sz w:val="16"/>
              </w:rPr>
              <w:t>59.64</w:t>
            </w:r>
          </w:p>
        </w:tc>
        <w:tc>
          <w:tcPr>
            <w:tcW w:type="dxa" w:w="1080"/>
          </w:tcPr>
          <w:p>
            <w:r>
              <w:rPr>
                <w:sz w:val="16"/>
              </w:rPr>
              <w:t>53.57</w:t>
            </w:r>
          </w:p>
        </w:tc>
        <w:tc>
          <w:tcPr>
            <w:tcW w:type="dxa" w:w="1080"/>
          </w:tcPr>
          <w:p>
            <w:r>
              <w:rPr>
                <w:sz w:val="16"/>
              </w:rPr>
              <w:t>-6.06</w:t>
            </w:r>
          </w:p>
        </w:tc>
        <w:tc>
          <w:tcPr>
            <w:tcW w:type="dxa" w:w="1080"/>
          </w:tcPr>
          <w:p>
            <w:r>
              <w:rPr>
                <w:sz w:val="16"/>
              </w:rPr>
              <w:t>[-7.44, -4.69]</w:t>
            </w:r>
          </w:p>
        </w:tc>
        <w:tc>
          <w:tcPr>
            <w:tcW w:type="dxa" w:w="1080"/>
          </w:tcPr>
          <w:p>
            <w:r>
              <w:rPr>
                <w:sz w:val="16"/>
              </w:rPr>
              <w:t>0.0016</w:t>
            </w:r>
          </w:p>
        </w:tc>
        <w:tc>
          <w:tcPr>
            <w:tcW w:type="dxa" w:w="1080"/>
          </w:tcPr>
          <w:p>
            <w:r>
              <w:rPr>
                <w:sz w:val="16"/>
              </w:rPr>
              <w:t>-2.704</w:t>
            </w:r>
          </w:p>
        </w:tc>
      </w:tr>
      <w:tr>
        <w:tc>
          <w:tcPr>
            <w:tcW w:type="dxa" w:w="1080"/>
          </w:tcPr>
          <w:p>
            <w:r>
              <w:rPr>
                <w:sz w:val="16"/>
              </w:rPr>
              <w:t>DALS vs RAdam</w:t>
            </w:r>
          </w:p>
        </w:tc>
        <w:tc>
          <w:tcPr>
            <w:tcW w:type="dxa" w:w="1080"/>
          </w:tcPr>
          <w:p>
            <w:r>
              <w:rPr>
                <w:sz w:val="16"/>
              </w:rPr>
              <w:t>5</w:t>
            </w:r>
          </w:p>
        </w:tc>
        <w:tc>
          <w:tcPr>
            <w:tcW w:type="dxa" w:w="1080"/>
          </w:tcPr>
          <w:p>
            <w:r>
              <w:rPr>
                <w:sz w:val="16"/>
              </w:rPr>
              <w:t>60.36</w:t>
            </w:r>
          </w:p>
        </w:tc>
        <w:tc>
          <w:tcPr>
            <w:tcW w:type="dxa" w:w="1080"/>
          </w:tcPr>
          <w:p>
            <w:r>
              <w:rPr>
                <w:sz w:val="16"/>
              </w:rPr>
              <w:t>53.57</w:t>
            </w:r>
          </w:p>
        </w:tc>
        <w:tc>
          <w:tcPr>
            <w:tcW w:type="dxa" w:w="1080"/>
          </w:tcPr>
          <w:p>
            <w:r>
              <w:rPr>
                <w:sz w:val="16"/>
              </w:rPr>
              <w:t>-6.79</w:t>
            </w:r>
          </w:p>
        </w:tc>
        <w:tc>
          <w:tcPr>
            <w:tcW w:type="dxa" w:w="1080"/>
          </w:tcPr>
          <w:p>
            <w:r>
              <w:rPr>
                <w:sz w:val="16"/>
              </w:rPr>
              <w:t>[-10.04, -3.54]</w:t>
            </w:r>
          </w:p>
        </w:tc>
        <w:tc>
          <w:tcPr>
            <w:tcW w:type="dxa" w:w="1080"/>
          </w:tcPr>
          <w:p>
            <w:r>
              <w:rPr>
                <w:sz w:val="16"/>
              </w:rPr>
              <w:t>0.0224</w:t>
            </w:r>
          </w:p>
        </w:tc>
        <w:tc>
          <w:tcPr>
            <w:tcW w:type="dxa" w:w="1080"/>
          </w:tcPr>
          <w:p>
            <w:r>
              <w:rPr>
                <w:sz w:val="16"/>
              </w:rPr>
              <w:t>-1.293</w:t>
            </w:r>
          </w:p>
        </w:tc>
      </w:tr>
      <w:tr>
        <w:tc>
          <w:tcPr>
            <w:tcW w:type="dxa" w:w="1080"/>
          </w:tcPr>
          <w:p>
            <w:r>
              <w:rPr>
                <w:sz w:val="16"/>
              </w:rPr>
              <w:t>DALS vs SAM</w:t>
            </w:r>
          </w:p>
        </w:tc>
        <w:tc>
          <w:tcPr>
            <w:tcW w:type="dxa" w:w="1080"/>
          </w:tcPr>
          <w:p>
            <w:r>
              <w:rPr>
                <w:sz w:val="16"/>
              </w:rPr>
              <w:t>5</w:t>
            </w:r>
          </w:p>
        </w:tc>
        <w:tc>
          <w:tcPr>
            <w:tcW w:type="dxa" w:w="1080"/>
          </w:tcPr>
          <w:p>
            <w:r>
              <w:rPr>
                <w:sz w:val="16"/>
              </w:rPr>
              <w:t>53.94</w:t>
            </w:r>
          </w:p>
        </w:tc>
        <w:tc>
          <w:tcPr>
            <w:tcW w:type="dxa" w:w="1080"/>
          </w:tcPr>
          <w:p>
            <w:r>
              <w:rPr>
                <w:sz w:val="16"/>
              </w:rPr>
              <w:t>53.57</w:t>
            </w:r>
          </w:p>
        </w:tc>
        <w:tc>
          <w:tcPr>
            <w:tcW w:type="dxa" w:w="1080"/>
          </w:tcPr>
          <w:p>
            <w:r>
              <w:rPr>
                <w:sz w:val="16"/>
              </w:rPr>
              <w:t>-0.36</w:t>
            </w:r>
          </w:p>
        </w:tc>
        <w:tc>
          <w:tcPr>
            <w:tcW w:type="dxa" w:w="1080"/>
          </w:tcPr>
          <w:p>
            <w:r>
              <w:rPr>
                <w:sz w:val="16"/>
              </w:rPr>
              <w:t>[-2.96, 2.02]</w:t>
            </w:r>
          </w:p>
        </w:tc>
        <w:tc>
          <w:tcPr>
            <w:tcW w:type="dxa" w:w="1080"/>
          </w:tcPr>
          <w:p>
            <w:r>
              <w:rPr>
                <w:sz w:val="16"/>
              </w:rPr>
              <w:t>0.8084</w:t>
            </w:r>
          </w:p>
        </w:tc>
        <w:tc>
          <w:tcPr>
            <w:tcW w:type="dxa" w:w="1080"/>
          </w:tcPr>
          <w:p>
            <w:r>
              <w:rPr>
                <w:sz w:val="16"/>
              </w:rPr>
              <w:t>-0.093</w:t>
            </w:r>
          </w:p>
        </w:tc>
      </w:tr>
      <w:tr>
        <w:tc>
          <w:tcPr>
            <w:tcW w:type="dxa" w:w="1080"/>
          </w:tcPr>
          <w:p>
            <w:r>
              <w:rPr>
                <w:sz w:val="16"/>
              </w:rPr>
              <w:t>DALS vs SAM_Disc</w:t>
            </w:r>
          </w:p>
        </w:tc>
        <w:tc>
          <w:tcPr>
            <w:tcW w:type="dxa" w:w="1080"/>
          </w:tcPr>
          <w:p>
            <w:r>
              <w:rPr>
                <w:sz w:val="16"/>
              </w:rPr>
              <w:t>5</w:t>
            </w:r>
          </w:p>
        </w:tc>
        <w:tc>
          <w:tcPr>
            <w:tcW w:type="dxa" w:w="1080"/>
          </w:tcPr>
          <w:p>
            <w:r>
              <w:rPr>
                <w:sz w:val="16"/>
              </w:rPr>
              <w:t>50.83</w:t>
            </w:r>
          </w:p>
        </w:tc>
        <w:tc>
          <w:tcPr>
            <w:tcW w:type="dxa" w:w="1080"/>
          </w:tcPr>
          <w:p>
            <w:r>
              <w:rPr>
                <w:sz w:val="16"/>
              </w:rPr>
              <w:t>53.57</w:t>
            </w:r>
          </w:p>
        </w:tc>
        <w:tc>
          <w:tcPr>
            <w:tcW w:type="dxa" w:w="1080"/>
          </w:tcPr>
          <w:p>
            <w:r>
              <w:rPr>
                <w:sz w:val="16"/>
              </w:rPr>
              <w:t>+2.74</w:t>
            </w:r>
          </w:p>
        </w:tc>
        <w:tc>
          <w:tcPr>
            <w:tcW w:type="dxa" w:w="1080"/>
          </w:tcPr>
          <w:p>
            <w:r>
              <w:rPr>
                <w:sz w:val="16"/>
              </w:rPr>
              <w:t>[1.08, 4.62]</w:t>
            </w:r>
          </w:p>
        </w:tc>
        <w:tc>
          <w:tcPr>
            <w:tcW w:type="dxa" w:w="1080"/>
          </w:tcPr>
          <w:p>
            <w:r>
              <w:rPr>
                <w:sz w:val="16"/>
              </w:rPr>
              <w:t>0.0544</w:t>
            </w:r>
          </w:p>
        </w:tc>
        <w:tc>
          <w:tcPr>
            <w:tcW w:type="dxa" w:w="1080"/>
          </w:tcPr>
          <w:p>
            <w:r>
              <w:rPr>
                <w:sz w:val="16"/>
              </w:rPr>
              <w:t>+0.964</w:t>
            </w:r>
          </w:p>
        </w:tc>
      </w:tr>
      <w:tr>
        <w:tc>
          <w:tcPr>
            <w:tcW w:type="dxa" w:w="1080"/>
          </w:tcPr>
          <w:p>
            <w:r>
              <w:rPr>
                <w:sz w:val="16"/>
              </w:rPr>
              <w:t>DALS vs SGDR</w:t>
            </w:r>
          </w:p>
        </w:tc>
        <w:tc>
          <w:tcPr>
            <w:tcW w:type="dxa" w:w="1080"/>
          </w:tcPr>
          <w:p>
            <w:r>
              <w:rPr>
                <w:sz w:val="16"/>
              </w:rPr>
              <w:t>5</w:t>
            </w:r>
          </w:p>
        </w:tc>
        <w:tc>
          <w:tcPr>
            <w:tcW w:type="dxa" w:w="1080"/>
          </w:tcPr>
          <w:p>
            <w:r>
              <w:rPr>
                <w:sz w:val="16"/>
              </w:rPr>
              <w:t>53.00</w:t>
            </w:r>
          </w:p>
        </w:tc>
        <w:tc>
          <w:tcPr>
            <w:tcW w:type="dxa" w:w="1080"/>
          </w:tcPr>
          <w:p>
            <w:r>
              <w:rPr>
                <w:sz w:val="16"/>
              </w:rPr>
              <w:t>53.57</w:t>
            </w:r>
          </w:p>
        </w:tc>
        <w:tc>
          <w:tcPr>
            <w:tcW w:type="dxa" w:w="1080"/>
          </w:tcPr>
          <w:p>
            <w:r>
              <w:rPr>
                <w:sz w:val="16"/>
              </w:rPr>
              <w:t>+0.58</w:t>
            </w:r>
          </w:p>
        </w:tc>
        <w:tc>
          <w:tcPr>
            <w:tcW w:type="dxa" w:w="1080"/>
          </w:tcPr>
          <w:p>
            <w:r>
              <w:rPr>
                <w:sz w:val="16"/>
              </w:rPr>
              <w:t>[-0.22, 1.95]</w:t>
            </w:r>
          </w:p>
        </w:tc>
        <w:tc>
          <w:tcPr>
            <w:tcW w:type="dxa" w:w="1080"/>
          </w:tcPr>
          <w:p>
            <w:r>
              <w:rPr>
                <w:sz w:val="16"/>
              </w:rPr>
              <w:t>0.4382</w:t>
            </w:r>
          </w:p>
        </w:tc>
        <w:tc>
          <w:tcPr>
            <w:tcW w:type="dxa" w:w="1080"/>
          </w:tcPr>
          <w:p>
            <w:r>
              <w:rPr>
                <w:sz w:val="16"/>
              </w:rPr>
              <w:t>+0.308</w:t>
            </w:r>
          </w:p>
        </w:tc>
      </w:tr>
      <w:tr>
        <w:tc>
          <w:tcPr>
            <w:tcW w:type="dxa" w:w="1080"/>
          </w:tcPr>
          <w:p>
            <w:r>
              <w:rPr>
                <w:sz w:val="16"/>
              </w:rPr>
              <w:t>DALS vs STLR_Disc</w:t>
            </w:r>
          </w:p>
        </w:tc>
        <w:tc>
          <w:tcPr>
            <w:tcW w:type="dxa" w:w="1080"/>
          </w:tcPr>
          <w:p>
            <w:r>
              <w:rPr>
                <w:sz w:val="16"/>
              </w:rPr>
              <w:t>5</w:t>
            </w:r>
          </w:p>
        </w:tc>
        <w:tc>
          <w:tcPr>
            <w:tcW w:type="dxa" w:w="1080"/>
          </w:tcPr>
          <w:p>
            <w:r>
              <w:rPr>
                <w:sz w:val="16"/>
              </w:rPr>
              <w:t>49.89</w:t>
            </w:r>
          </w:p>
        </w:tc>
        <w:tc>
          <w:tcPr>
            <w:tcW w:type="dxa" w:w="1080"/>
          </w:tcPr>
          <w:p>
            <w:r>
              <w:rPr>
                <w:sz w:val="16"/>
              </w:rPr>
              <w:t>53.57</w:t>
            </w:r>
          </w:p>
        </w:tc>
        <w:tc>
          <w:tcPr>
            <w:tcW w:type="dxa" w:w="1080"/>
          </w:tcPr>
          <w:p>
            <w:r>
              <w:rPr>
                <w:sz w:val="16"/>
              </w:rPr>
              <w:t>+3.68</w:t>
            </w:r>
          </w:p>
        </w:tc>
        <w:tc>
          <w:tcPr>
            <w:tcW w:type="dxa" w:w="1080"/>
          </w:tcPr>
          <w:p>
            <w:r>
              <w:rPr>
                <w:sz w:val="16"/>
              </w:rPr>
              <w:t>[1.73, 6.28]</w:t>
            </w:r>
          </w:p>
        </w:tc>
        <w:tc>
          <w:tcPr>
            <w:tcW w:type="dxa" w:w="1080"/>
          </w:tcPr>
          <w:p>
            <w:r>
              <w:rPr>
                <w:sz w:val="16"/>
              </w:rPr>
              <w:t>0.0508</w:t>
            </w:r>
          </w:p>
        </w:tc>
        <w:tc>
          <w:tcPr>
            <w:tcW w:type="dxa" w:w="1080"/>
          </w:tcPr>
          <w:p>
            <w:r>
              <w:rPr>
                <w:sz w:val="16"/>
              </w:rPr>
              <w:t>+0.988</w:t>
            </w:r>
          </w:p>
        </w:tc>
      </w:tr>
      <w:tr>
        <w:tc>
          <w:tcPr>
            <w:tcW w:type="dxa" w:w="1080"/>
          </w:tcPr>
          <w:p>
            <w:r>
              <w:rPr>
                <w:sz w:val="16"/>
              </w:rPr>
              <w:t>DALS_Acc vs AdaBound</w:t>
            </w:r>
          </w:p>
        </w:tc>
        <w:tc>
          <w:tcPr>
            <w:tcW w:type="dxa" w:w="1080"/>
          </w:tcPr>
          <w:p>
            <w:r>
              <w:rPr>
                <w:sz w:val="16"/>
              </w:rPr>
              <w:t>5</w:t>
            </w:r>
          </w:p>
        </w:tc>
        <w:tc>
          <w:tcPr>
            <w:tcW w:type="dxa" w:w="1080"/>
          </w:tcPr>
          <w:p>
            <w:r>
              <w:rPr>
                <w:sz w:val="16"/>
              </w:rPr>
              <w:t>57.55</w:t>
            </w:r>
          </w:p>
        </w:tc>
        <w:tc>
          <w:tcPr>
            <w:tcW w:type="dxa" w:w="1080"/>
          </w:tcPr>
          <w:p>
            <w:r>
              <w:rPr>
                <w:sz w:val="16"/>
              </w:rPr>
              <w:t>52.64</w:t>
            </w:r>
          </w:p>
        </w:tc>
        <w:tc>
          <w:tcPr>
            <w:tcW w:type="dxa" w:w="1080"/>
          </w:tcPr>
          <w:p>
            <w:r>
              <w:rPr>
                <w:sz w:val="16"/>
              </w:rPr>
              <w:t>-4.91</w:t>
            </w:r>
          </w:p>
        </w:tc>
        <w:tc>
          <w:tcPr>
            <w:tcW w:type="dxa" w:w="1080"/>
          </w:tcPr>
          <w:p>
            <w:r>
              <w:rPr>
                <w:sz w:val="16"/>
              </w:rPr>
              <w:t>[-8.01, -1.08]</w:t>
            </w:r>
          </w:p>
        </w:tc>
        <w:tc>
          <w:tcPr>
            <w:tcW w:type="dxa" w:w="1080"/>
          </w:tcPr>
          <w:p>
            <w:r>
              <w:rPr>
                <w:sz w:val="16"/>
              </w:rPr>
              <w:t>0.0718</w:t>
            </w:r>
          </w:p>
        </w:tc>
        <w:tc>
          <w:tcPr>
            <w:tcW w:type="dxa" w:w="1080"/>
          </w:tcPr>
          <w:p>
            <w:r>
              <w:rPr>
                <w:sz w:val="16"/>
              </w:rPr>
              <w:t>-0.870</w:t>
            </w:r>
          </w:p>
        </w:tc>
      </w:tr>
      <w:tr>
        <w:tc>
          <w:tcPr>
            <w:tcW w:type="dxa" w:w="1080"/>
          </w:tcPr>
          <w:p>
            <w:r>
              <w:rPr>
                <w:sz w:val="16"/>
              </w:rPr>
              <w:t>DALS_Acc vs Adam</w:t>
            </w:r>
          </w:p>
        </w:tc>
        <w:tc>
          <w:tcPr>
            <w:tcW w:type="dxa" w:w="1080"/>
          </w:tcPr>
          <w:p>
            <w:r>
              <w:rPr>
                <w:sz w:val="16"/>
              </w:rPr>
              <w:t>5</w:t>
            </w:r>
          </w:p>
        </w:tc>
        <w:tc>
          <w:tcPr>
            <w:tcW w:type="dxa" w:w="1080"/>
          </w:tcPr>
          <w:p>
            <w:r>
              <w:rPr>
                <w:sz w:val="16"/>
              </w:rPr>
              <w:t>58.99</w:t>
            </w:r>
          </w:p>
        </w:tc>
        <w:tc>
          <w:tcPr>
            <w:tcW w:type="dxa" w:w="1080"/>
          </w:tcPr>
          <w:p>
            <w:r>
              <w:rPr>
                <w:sz w:val="16"/>
              </w:rPr>
              <w:t>52.64</w:t>
            </w:r>
          </w:p>
        </w:tc>
        <w:tc>
          <w:tcPr>
            <w:tcW w:type="dxa" w:w="1080"/>
          </w:tcPr>
          <w:p>
            <w:r>
              <w:rPr>
                <w:sz w:val="16"/>
              </w:rPr>
              <w:t>-6.35</w:t>
            </w:r>
          </w:p>
        </w:tc>
        <w:tc>
          <w:tcPr>
            <w:tcW w:type="dxa" w:w="1080"/>
          </w:tcPr>
          <w:p>
            <w:r>
              <w:rPr>
                <w:sz w:val="16"/>
              </w:rPr>
              <w:t>[-7.87, -4.84]</w:t>
            </w:r>
          </w:p>
        </w:tc>
        <w:tc>
          <w:tcPr>
            <w:tcW w:type="dxa" w:w="1080"/>
          </w:tcPr>
          <w:p>
            <w:r>
              <w:rPr>
                <w:sz w:val="16"/>
              </w:rPr>
              <w:t>0.0018</w:t>
            </w:r>
          </w:p>
        </w:tc>
        <w:tc>
          <w:tcPr>
            <w:tcW w:type="dxa" w:w="1080"/>
          </w:tcPr>
          <w:p>
            <w:r>
              <w:rPr>
                <w:sz w:val="16"/>
              </w:rPr>
              <w:t>-2.624</w:t>
            </w:r>
          </w:p>
        </w:tc>
      </w:tr>
      <w:tr>
        <w:tc>
          <w:tcPr>
            <w:tcW w:type="dxa" w:w="1080"/>
          </w:tcPr>
          <w:p>
            <w:r>
              <w:rPr>
                <w:sz w:val="16"/>
              </w:rPr>
              <w:t>DALS_Acc vs AdamW</w:t>
            </w:r>
          </w:p>
        </w:tc>
        <w:tc>
          <w:tcPr>
            <w:tcW w:type="dxa" w:w="1080"/>
          </w:tcPr>
          <w:p>
            <w:r>
              <w:rPr>
                <w:sz w:val="16"/>
              </w:rPr>
              <w:t>5</w:t>
            </w:r>
          </w:p>
        </w:tc>
        <w:tc>
          <w:tcPr>
            <w:tcW w:type="dxa" w:w="1080"/>
          </w:tcPr>
          <w:p>
            <w:r>
              <w:rPr>
                <w:sz w:val="16"/>
              </w:rPr>
              <w:t>58.34</w:t>
            </w:r>
          </w:p>
        </w:tc>
        <w:tc>
          <w:tcPr>
            <w:tcW w:type="dxa" w:w="1080"/>
          </w:tcPr>
          <w:p>
            <w:r>
              <w:rPr>
                <w:sz w:val="16"/>
              </w:rPr>
              <w:t>52.64</w:t>
            </w:r>
          </w:p>
        </w:tc>
        <w:tc>
          <w:tcPr>
            <w:tcW w:type="dxa" w:w="1080"/>
          </w:tcPr>
          <w:p>
            <w:r>
              <w:rPr>
                <w:sz w:val="16"/>
              </w:rPr>
              <w:t>-5.70</w:t>
            </w:r>
          </w:p>
        </w:tc>
        <w:tc>
          <w:tcPr>
            <w:tcW w:type="dxa" w:w="1080"/>
          </w:tcPr>
          <w:p>
            <w:r>
              <w:rPr>
                <w:sz w:val="16"/>
              </w:rPr>
              <w:t>[-9.60, -1.81]</w:t>
            </w:r>
          </w:p>
        </w:tc>
        <w:tc>
          <w:tcPr>
            <w:tcW w:type="dxa" w:w="1080"/>
          </w:tcPr>
          <w:p>
            <w:r>
              <w:rPr>
                <w:sz w:val="16"/>
              </w:rPr>
              <w:t>0.0665</w:t>
            </w:r>
          </w:p>
        </w:tc>
        <w:tc>
          <w:tcPr>
            <w:tcW w:type="dxa" w:w="1080"/>
          </w:tcPr>
          <w:p>
            <w:r>
              <w:rPr>
                <w:sz w:val="16"/>
              </w:rPr>
              <w:t>-0.896</w:t>
            </w:r>
          </w:p>
        </w:tc>
      </w:tr>
      <w:tr>
        <w:tc>
          <w:tcPr>
            <w:tcW w:type="dxa" w:w="1080"/>
          </w:tcPr>
          <w:p>
            <w:r>
              <w:rPr>
                <w:sz w:val="16"/>
              </w:rPr>
              <w:t>DALS_Acc vs Cosine_SGD</w:t>
            </w:r>
          </w:p>
        </w:tc>
        <w:tc>
          <w:tcPr>
            <w:tcW w:type="dxa" w:w="1080"/>
          </w:tcPr>
          <w:p>
            <w:r>
              <w:rPr>
                <w:sz w:val="16"/>
              </w:rPr>
              <w:t>5</w:t>
            </w:r>
          </w:p>
        </w:tc>
        <w:tc>
          <w:tcPr>
            <w:tcW w:type="dxa" w:w="1080"/>
          </w:tcPr>
          <w:p>
            <w:r>
              <w:rPr>
                <w:sz w:val="16"/>
              </w:rPr>
              <w:t>53.50</w:t>
            </w:r>
          </w:p>
        </w:tc>
        <w:tc>
          <w:tcPr>
            <w:tcW w:type="dxa" w:w="1080"/>
          </w:tcPr>
          <w:p>
            <w:r>
              <w:rPr>
                <w:sz w:val="16"/>
              </w:rPr>
              <w:t>52.64</w:t>
            </w:r>
          </w:p>
        </w:tc>
        <w:tc>
          <w:tcPr>
            <w:tcW w:type="dxa" w:w="1080"/>
          </w:tcPr>
          <w:p>
            <w:r>
              <w:rPr>
                <w:sz w:val="16"/>
              </w:rPr>
              <w:t>-0.87</w:t>
            </w:r>
          </w:p>
        </w:tc>
        <w:tc>
          <w:tcPr>
            <w:tcW w:type="dxa" w:w="1080"/>
          </w:tcPr>
          <w:p>
            <w:r>
              <w:rPr>
                <w:sz w:val="16"/>
              </w:rPr>
              <w:t>[-2.24, 0.51]</w:t>
            </w:r>
          </w:p>
        </w:tc>
        <w:tc>
          <w:tcPr>
            <w:tcW w:type="dxa" w:w="1080"/>
          </w:tcPr>
          <w:p>
            <w:r>
              <w:rPr>
                <w:sz w:val="16"/>
              </w:rPr>
              <w:t>0.3419</w:t>
            </w:r>
          </w:p>
        </w:tc>
        <w:tc>
          <w:tcPr>
            <w:tcW w:type="dxa" w:w="1080"/>
          </w:tcPr>
          <w:p>
            <w:r>
              <w:rPr>
                <w:sz w:val="16"/>
              </w:rPr>
              <w:t>-0.386</w:t>
            </w:r>
          </w:p>
        </w:tc>
      </w:tr>
      <w:tr>
        <w:tc>
          <w:tcPr>
            <w:tcW w:type="dxa" w:w="1080"/>
          </w:tcPr>
          <w:p>
            <w:r>
              <w:rPr>
                <w:sz w:val="16"/>
              </w:rPr>
              <w:t>DALS_Acc vs DALS</w:t>
            </w:r>
          </w:p>
        </w:tc>
        <w:tc>
          <w:tcPr>
            <w:tcW w:type="dxa" w:w="1080"/>
          </w:tcPr>
          <w:p>
            <w:r>
              <w:rPr>
                <w:sz w:val="16"/>
              </w:rPr>
              <w:t>5</w:t>
            </w:r>
          </w:p>
        </w:tc>
        <w:tc>
          <w:tcPr>
            <w:tcW w:type="dxa" w:w="1080"/>
          </w:tcPr>
          <w:p>
            <w:r>
              <w:rPr>
                <w:sz w:val="16"/>
              </w:rPr>
              <w:t>53.57</w:t>
            </w:r>
          </w:p>
        </w:tc>
        <w:tc>
          <w:tcPr>
            <w:tcW w:type="dxa" w:w="1080"/>
          </w:tcPr>
          <w:p>
            <w:r>
              <w:rPr>
                <w:sz w:val="16"/>
              </w:rPr>
              <w:t>52.64</w:t>
            </w:r>
          </w:p>
        </w:tc>
        <w:tc>
          <w:tcPr>
            <w:tcW w:type="dxa" w:w="1080"/>
          </w:tcPr>
          <w:p>
            <w:r>
              <w:rPr>
                <w:sz w:val="16"/>
              </w:rPr>
              <w:t>-0.94</w:t>
            </w:r>
          </w:p>
        </w:tc>
        <w:tc>
          <w:tcPr>
            <w:tcW w:type="dxa" w:w="1080"/>
          </w:tcPr>
          <w:p>
            <w:r>
              <w:rPr>
                <w:sz w:val="16"/>
              </w:rPr>
              <w:t>[-2.45, 0.43]</w:t>
            </w:r>
          </w:p>
        </w:tc>
        <w:tc>
          <w:tcPr>
            <w:tcW w:type="dxa" w:w="1080"/>
          </w:tcPr>
          <w:p>
            <w:r>
              <w:rPr>
                <w:sz w:val="16"/>
              </w:rPr>
              <w:t>0.3203</w:t>
            </w:r>
          </w:p>
        </w:tc>
        <w:tc>
          <w:tcPr>
            <w:tcW w:type="dxa" w:w="1080"/>
          </w:tcPr>
          <w:p>
            <w:r>
              <w:rPr>
                <w:sz w:val="16"/>
              </w:rPr>
              <w:t>-0.406</w:t>
            </w:r>
          </w:p>
        </w:tc>
      </w:tr>
      <w:tr>
        <w:tc>
          <w:tcPr>
            <w:tcW w:type="dxa" w:w="1080"/>
          </w:tcPr>
          <w:p>
            <w:r>
              <w:rPr>
                <w:sz w:val="16"/>
              </w:rPr>
              <w:t>DALS_Acc vs DALS_Fast</w:t>
            </w:r>
          </w:p>
        </w:tc>
        <w:tc>
          <w:tcPr>
            <w:tcW w:type="dxa" w:w="1080"/>
          </w:tcPr>
          <w:p>
            <w:r>
              <w:rPr>
                <w:sz w:val="16"/>
              </w:rPr>
              <w:t>5</w:t>
            </w:r>
          </w:p>
        </w:tc>
        <w:tc>
          <w:tcPr>
            <w:tcW w:type="dxa" w:w="1080"/>
          </w:tcPr>
          <w:p>
            <w:r>
              <w:rPr>
                <w:sz w:val="16"/>
              </w:rPr>
              <w:t>53.21</w:t>
            </w:r>
          </w:p>
        </w:tc>
        <w:tc>
          <w:tcPr>
            <w:tcW w:type="dxa" w:w="1080"/>
          </w:tcPr>
          <w:p>
            <w:r>
              <w:rPr>
                <w:sz w:val="16"/>
              </w:rPr>
              <w:t>52.64</w:t>
            </w:r>
          </w:p>
        </w:tc>
        <w:tc>
          <w:tcPr>
            <w:tcW w:type="dxa" w:w="1080"/>
          </w:tcPr>
          <w:p>
            <w:r>
              <w:rPr>
                <w:sz w:val="16"/>
              </w:rPr>
              <w:t>-0.58</w:t>
            </w:r>
          </w:p>
        </w:tc>
        <w:tc>
          <w:tcPr>
            <w:tcW w:type="dxa" w:w="1080"/>
          </w:tcPr>
          <w:p>
            <w:r>
              <w:rPr>
                <w:sz w:val="16"/>
              </w:rPr>
              <w:t>[-2.31, 0.94]</w:t>
            </w:r>
          </w:p>
        </w:tc>
        <w:tc>
          <w:tcPr>
            <w:tcW w:type="dxa" w:w="1080"/>
          </w:tcPr>
          <w:p>
            <w:r>
              <w:rPr>
                <w:sz w:val="16"/>
              </w:rPr>
              <w:t>0.5660</w:t>
            </w:r>
          </w:p>
        </w:tc>
        <w:tc>
          <w:tcPr>
            <w:tcW w:type="dxa" w:w="1080"/>
          </w:tcPr>
          <w:p>
            <w:r>
              <w:rPr>
                <w:sz w:val="16"/>
              </w:rPr>
              <w:t>-0.223</w:t>
            </w:r>
          </w:p>
        </w:tc>
      </w:tr>
      <w:tr>
        <w:tc>
          <w:tcPr>
            <w:tcW w:type="dxa" w:w="1080"/>
          </w:tcPr>
          <w:p>
            <w:r>
              <w:rPr>
                <w:sz w:val="16"/>
              </w:rPr>
              <w:t>DALS_Acc vs Discriminative</w:t>
            </w:r>
          </w:p>
        </w:tc>
        <w:tc>
          <w:tcPr>
            <w:tcW w:type="dxa" w:w="1080"/>
          </w:tcPr>
          <w:p>
            <w:r>
              <w:rPr>
                <w:sz w:val="16"/>
              </w:rPr>
              <w:t>5</w:t>
            </w:r>
          </w:p>
        </w:tc>
        <w:tc>
          <w:tcPr>
            <w:tcW w:type="dxa" w:w="1080"/>
          </w:tcPr>
          <w:p>
            <w:r>
              <w:rPr>
                <w:sz w:val="16"/>
              </w:rPr>
              <w:t>52.56</w:t>
            </w:r>
          </w:p>
        </w:tc>
        <w:tc>
          <w:tcPr>
            <w:tcW w:type="dxa" w:w="1080"/>
          </w:tcPr>
          <w:p>
            <w:r>
              <w:rPr>
                <w:sz w:val="16"/>
              </w:rPr>
              <w:t>52.64</w:t>
            </w:r>
          </w:p>
        </w:tc>
        <w:tc>
          <w:tcPr>
            <w:tcW w:type="dxa" w:w="1080"/>
          </w:tcPr>
          <w:p>
            <w:r>
              <w:rPr>
                <w:sz w:val="16"/>
              </w:rPr>
              <w:t>+0.07</w:t>
            </w:r>
          </w:p>
        </w:tc>
        <w:tc>
          <w:tcPr>
            <w:tcW w:type="dxa" w:w="1080"/>
          </w:tcPr>
          <w:p>
            <w:r>
              <w:rPr>
                <w:sz w:val="16"/>
              </w:rPr>
              <w:t>[-2.24, 1.95]</w:t>
            </w:r>
          </w:p>
        </w:tc>
        <w:tc>
          <w:tcPr>
            <w:tcW w:type="dxa" w:w="1080"/>
          </w:tcPr>
          <w:p>
            <w:r>
              <w:rPr>
                <w:sz w:val="16"/>
              </w:rPr>
              <w:t>0.9541</w:t>
            </w:r>
          </w:p>
        </w:tc>
        <w:tc>
          <w:tcPr>
            <w:tcW w:type="dxa" w:w="1080"/>
          </w:tcPr>
          <w:p>
            <w:r>
              <w:rPr>
                <w:sz w:val="16"/>
              </w:rPr>
              <w:t>+0.022</w:t>
            </w:r>
          </w:p>
        </w:tc>
      </w:tr>
      <w:tr>
        <w:tc>
          <w:tcPr>
            <w:tcW w:type="dxa" w:w="1080"/>
          </w:tcPr>
          <w:p>
            <w:r>
              <w:rPr>
                <w:sz w:val="16"/>
              </w:rPr>
              <w:t>DALS_Acc vs Fixed_SGD</w:t>
            </w:r>
          </w:p>
        </w:tc>
        <w:tc>
          <w:tcPr>
            <w:tcW w:type="dxa" w:w="1080"/>
          </w:tcPr>
          <w:p>
            <w:r>
              <w:rPr>
                <w:sz w:val="16"/>
              </w:rPr>
              <w:t>5</w:t>
            </w:r>
          </w:p>
        </w:tc>
        <w:tc>
          <w:tcPr>
            <w:tcW w:type="dxa" w:w="1080"/>
          </w:tcPr>
          <w:p>
            <w:r>
              <w:rPr>
                <w:sz w:val="16"/>
              </w:rPr>
              <w:t>53.94</w:t>
            </w:r>
          </w:p>
        </w:tc>
        <w:tc>
          <w:tcPr>
            <w:tcW w:type="dxa" w:w="1080"/>
          </w:tcPr>
          <w:p>
            <w:r>
              <w:rPr>
                <w:sz w:val="16"/>
              </w:rPr>
              <w:t>52.64</w:t>
            </w:r>
          </w:p>
        </w:tc>
        <w:tc>
          <w:tcPr>
            <w:tcW w:type="dxa" w:w="1080"/>
          </w:tcPr>
          <w:p>
            <w:r>
              <w:rPr>
                <w:sz w:val="16"/>
              </w:rPr>
              <w:t>-1.30</w:t>
            </w:r>
          </w:p>
        </w:tc>
        <w:tc>
          <w:tcPr>
            <w:tcW w:type="dxa" w:w="1080"/>
          </w:tcPr>
          <w:p>
            <w:r>
              <w:rPr>
                <w:sz w:val="16"/>
              </w:rPr>
              <w:t>[-2.60, -0.00]</w:t>
            </w:r>
          </w:p>
        </w:tc>
        <w:tc>
          <w:tcPr>
            <w:tcW w:type="dxa" w:w="1080"/>
          </w:tcPr>
          <w:p>
            <w:r>
              <w:rPr>
                <w:sz w:val="16"/>
              </w:rPr>
              <w:t>0.1598</w:t>
            </w:r>
          </w:p>
        </w:tc>
        <w:tc>
          <w:tcPr>
            <w:tcW w:type="dxa" w:w="1080"/>
          </w:tcPr>
          <w:p>
            <w:r>
              <w:rPr>
                <w:sz w:val="16"/>
              </w:rPr>
              <w:t>-0.617</w:t>
            </w:r>
          </w:p>
        </w:tc>
      </w:tr>
      <w:tr>
        <w:tc>
          <w:tcPr>
            <w:tcW w:type="dxa" w:w="1080"/>
          </w:tcPr>
          <w:p>
            <w:r>
              <w:rPr>
                <w:sz w:val="16"/>
              </w:rPr>
              <w:t>DALS_Acc vs Grokfast</w:t>
            </w:r>
          </w:p>
        </w:tc>
        <w:tc>
          <w:tcPr>
            <w:tcW w:type="dxa" w:w="1080"/>
          </w:tcPr>
          <w:p>
            <w:r>
              <w:rPr>
                <w:sz w:val="16"/>
              </w:rPr>
              <w:t>5</w:t>
            </w:r>
          </w:p>
        </w:tc>
        <w:tc>
          <w:tcPr>
            <w:tcW w:type="dxa" w:w="1080"/>
          </w:tcPr>
          <w:p>
            <w:r>
              <w:rPr>
                <w:sz w:val="16"/>
              </w:rPr>
              <w:t>53.57</w:t>
            </w:r>
          </w:p>
        </w:tc>
        <w:tc>
          <w:tcPr>
            <w:tcW w:type="dxa" w:w="1080"/>
          </w:tcPr>
          <w:p>
            <w:r>
              <w:rPr>
                <w:sz w:val="16"/>
              </w:rPr>
              <w:t>52.64</w:t>
            </w:r>
          </w:p>
        </w:tc>
        <w:tc>
          <w:tcPr>
            <w:tcW w:type="dxa" w:w="1080"/>
          </w:tcPr>
          <w:p>
            <w:r>
              <w:rPr>
                <w:sz w:val="16"/>
              </w:rPr>
              <w:t>-0.94</w:t>
            </w:r>
          </w:p>
        </w:tc>
        <w:tc>
          <w:tcPr>
            <w:tcW w:type="dxa" w:w="1080"/>
          </w:tcPr>
          <w:p>
            <w:r>
              <w:rPr>
                <w:sz w:val="16"/>
              </w:rPr>
              <w:t>[-2.89, 0.87]</w:t>
            </w:r>
          </w:p>
        </w:tc>
        <w:tc>
          <w:tcPr>
            <w:tcW w:type="dxa" w:w="1080"/>
          </w:tcPr>
          <w:p>
            <w:r>
              <w:rPr>
                <w:sz w:val="16"/>
              </w:rPr>
              <w:t>0.4317</w:t>
            </w:r>
          </w:p>
        </w:tc>
        <w:tc>
          <w:tcPr>
            <w:tcW w:type="dxa" w:w="1080"/>
          </w:tcPr>
          <w:p>
            <w:r>
              <w:rPr>
                <w:sz w:val="16"/>
              </w:rPr>
              <w:t>-0.313</w:t>
            </w:r>
          </w:p>
        </w:tc>
      </w:tr>
      <w:tr>
        <w:tc>
          <w:tcPr>
            <w:tcW w:type="dxa" w:w="1080"/>
          </w:tcPr>
          <w:p>
            <w:r>
              <w:rPr>
                <w:sz w:val="16"/>
              </w:rPr>
              <w:t>DALS_Acc vs LARS</w:t>
            </w:r>
          </w:p>
        </w:tc>
        <w:tc>
          <w:tcPr>
            <w:tcW w:type="dxa" w:w="1080"/>
          </w:tcPr>
          <w:p>
            <w:r>
              <w:rPr>
                <w:sz w:val="16"/>
              </w:rPr>
              <w:t>5</w:t>
            </w:r>
          </w:p>
        </w:tc>
        <w:tc>
          <w:tcPr>
            <w:tcW w:type="dxa" w:w="1080"/>
          </w:tcPr>
          <w:p>
            <w:r>
              <w:rPr>
                <w:sz w:val="16"/>
              </w:rPr>
              <w:t>55.23</w:t>
            </w:r>
          </w:p>
        </w:tc>
        <w:tc>
          <w:tcPr>
            <w:tcW w:type="dxa" w:w="1080"/>
          </w:tcPr>
          <w:p>
            <w:r>
              <w:rPr>
                <w:sz w:val="16"/>
              </w:rPr>
              <w:t>52.64</w:t>
            </w:r>
          </w:p>
        </w:tc>
        <w:tc>
          <w:tcPr>
            <w:tcW w:type="dxa" w:w="1080"/>
          </w:tcPr>
          <w:p>
            <w:r>
              <w:rPr>
                <w:sz w:val="16"/>
              </w:rPr>
              <w:t>-2.60</w:t>
            </w:r>
          </w:p>
        </w:tc>
        <w:tc>
          <w:tcPr>
            <w:tcW w:type="dxa" w:w="1080"/>
          </w:tcPr>
          <w:p>
            <w:r>
              <w:rPr>
                <w:sz w:val="16"/>
              </w:rPr>
              <w:t>[-3.90, -1.08]</w:t>
            </w:r>
          </w:p>
        </w:tc>
        <w:tc>
          <w:tcPr>
            <w:tcW w:type="dxa" w:w="1080"/>
          </w:tcPr>
          <w:p>
            <w:r>
              <w:rPr>
                <w:sz w:val="16"/>
              </w:rPr>
              <w:t>0.0317</w:t>
            </w:r>
          </w:p>
        </w:tc>
        <w:tc>
          <w:tcPr>
            <w:tcW w:type="dxa" w:w="1080"/>
          </w:tcPr>
          <w:p>
            <w:r>
              <w:rPr>
                <w:sz w:val="16"/>
              </w:rPr>
              <w:t>-1.159</w:t>
            </w:r>
          </w:p>
        </w:tc>
      </w:tr>
      <w:tr>
        <w:tc>
          <w:tcPr>
            <w:tcW w:type="dxa" w:w="1080"/>
          </w:tcPr>
          <w:p>
            <w:r>
              <w:rPr>
                <w:sz w:val="16"/>
              </w:rPr>
              <w:t>DALS_Acc vs Lion</w:t>
            </w:r>
          </w:p>
        </w:tc>
        <w:tc>
          <w:tcPr>
            <w:tcW w:type="dxa" w:w="1080"/>
          </w:tcPr>
          <w:p>
            <w:r>
              <w:rPr>
                <w:sz w:val="16"/>
              </w:rPr>
              <w:t>5</w:t>
            </w:r>
          </w:p>
        </w:tc>
        <w:tc>
          <w:tcPr>
            <w:tcW w:type="dxa" w:w="1080"/>
          </w:tcPr>
          <w:p>
            <w:r>
              <w:rPr>
                <w:sz w:val="16"/>
              </w:rPr>
              <w:t>59.06</w:t>
            </w:r>
          </w:p>
        </w:tc>
        <w:tc>
          <w:tcPr>
            <w:tcW w:type="dxa" w:w="1080"/>
          </w:tcPr>
          <w:p>
            <w:r>
              <w:rPr>
                <w:sz w:val="16"/>
              </w:rPr>
              <w:t>52.64</w:t>
            </w:r>
          </w:p>
        </w:tc>
        <w:tc>
          <w:tcPr>
            <w:tcW w:type="dxa" w:w="1080"/>
          </w:tcPr>
          <w:p>
            <w:r>
              <w:rPr>
                <w:sz w:val="16"/>
              </w:rPr>
              <w:t>-6.43</w:t>
            </w:r>
          </w:p>
        </w:tc>
        <w:tc>
          <w:tcPr>
            <w:tcW w:type="dxa" w:w="1080"/>
          </w:tcPr>
          <w:p>
            <w:r>
              <w:rPr>
                <w:sz w:val="16"/>
              </w:rPr>
              <w:t>[-8.23, -4.77]</w:t>
            </w:r>
          </w:p>
        </w:tc>
        <w:tc>
          <w:tcPr>
            <w:tcW w:type="dxa" w:w="1080"/>
          </w:tcPr>
          <w:p>
            <w:r>
              <w:rPr>
                <w:sz w:val="16"/>
              </w:rPr>
              <w:t>0.0031</w:t>
            </w:r>
          </w:p>
        </w:tc>
        <w:tc>
          <w:tcPr>
            <w:tcW w:type="dxa" w:w="1080"/>
          </w:tcPr>
          <w:p>
            <w:r>
              <w:rPr>
                <w:sz w:val="16"/>
              </w:rPr>
              <w:t>-2.274</w:t>
            </w:r>
          </w:p>
        </w:tc>
      </w:tr>
      <w:tr>
        <w:tc>
          <w:tcPr>
            <w:tcW w:type="dxa" w:w="1080"/>
          </w:tcPr>
          <w:p>
            <w:r>
              <w:rPr>
                <w:sz w:val="16"/>
              </w:rPr>
              <w:t>DALS_Acc vs Lookahead</w:t>
            </w:r>
          </w:p>
        </w:tc>
        <w:tc>
          <w:tcPr>
            <w:tcW w:type="dxa" w:w="1080"/>
          </w:tcPr>
          <w:p>
            <w:r>
              <w:rPr>
                <w:sz w:val="16"/>
              </w:rPr>
              <w:t>5</w:t>
            </w:r>
          </w:p>
        </w:tc>
        <w:tc>
          <w:tcPr>
            <w:tcW w:type="dxa" w:w="1080"/>
          </w:tcPr>
          <w:p>
            <w:r>
              <w:rPr>
                <w:sz w:val="16"/>
              </w:rPr>
              <w:t>59.64</w:t>
            </w:r>
          </w:p>
        </w:tc>
        <w:tc>
          <w:tcPr>
            <w:tcW w:type="dxa" w:w="1080"/>
          </w:tcPr>
          <w:p>
            <w:r>
              <w:rPr>
                <w:sz w:val="16"/>
              </w:rPr>
              <w:t>52.64</w:t>
            </w:r>
          </w:p>
        </w:tc>
        <w:tc>
          <w:tcPr>
            <w:tcW w:type="dxa" w:w="1080"/>
          </w:tcPr>
          <w:p>
            <w:r>
              <w:rPr>
                <w:sz w:val="16"/>
              </w:rPr>
              <w:t>-7.00</w:t>
            </w:r>
          </w:p>
        </w:tc>
        <w:tc>
          <w:tcPr>
            <w:tcW w:type="dxa" w:w="1080"/>
          </w:tcPr>
          <w:p>
            <w:r>
              <w:rPr>
                <w:sz w:val="16"/>
              </w:rPr>
              <w:t>[-7.94, -5.42]</w:t>
            </w:r>
          </w:p>
        </w:tc>
        <w:tc>
          <w:tcPr>
            <w:tcW w:type="dxa" w:w="1080"/>
          </w:tcPr>
          <w:p>
            <w:r>
              <w:rPr>
                <w:sz w:val="16"/>
              </w:rPr>
              <w:t>0.0008</w:t>
            </w:r>
          </w:p>
        </w:tc>
        <w:tc>
          <w:tcPr>
            <w:tcW w:type="dxa" w:w="1080"/>
          </w:tcPr>
          <w:p>
            <w:r>
              <w:rPr>
                <w:sz w:val="16"/>
              </w:rPr>
              <w:t>-3.250</w:t>
            </w:r>
          </w:p>
        </w:tc>
      </w:tr>
      <w:tr>
        <w:tc>
          <w:tcPr>
            <w:tcW w:type="dxa" w:w="1080"/>
          </w:tcPr>
          <w:p>
            <w:r>
              <w:rPr>
                <w:sz w:val="16"/>
              </w:rPr>
              <w:t>DALS_Acc vs RAdam</w:t>
            </w:r>
          </w:p>
        </w:tc>
        <w:tc>
          <w:tcPr>
            <w:tcW w:type="dxa" w:w="1080"/>
          </w:tcPr>
          <w:p>
            <w:r>
              <w:rPr>
                <w:sz w:val="16"/>
              </w:rPr>
              <w:t>5</w:t>
            </w:r>
          </w:p>
        </w:tc>
        <w:tc>
          <w:tcPr>
            <w:tcW w:type="dxa" w:w="1080"/>
          </w:tcPr>
          <w:p>
            <w:r>
              <w:rPr>
                <w:sz w:val="16"/>
              </w:rPr>
              <w:t>60.36</w:t>
            </w:r>
          </w:p>
        </w:tc>
        <w:tc>
          <w:tcPr>
            <w:tcW w:type="dxa" w:w="1080"/>
          </w:tcPr>
          <w:p>
            <w:r>
              <w:rPr>
                <w:sz w:val="16"/>
              </w:rPr>
              <w:t>52.64</w:t>
            </w:r>
          </w:p>
        </w:tc>
        <w:tc>
          <w:tcPr>
            <w:tcW w:type="dxa" w:w="1080"/>
          </w:tcPr>
          <w:p>
            <w:r>
              <w:rPr>
                <w:sz w:val="16"/>
              </w:rPr>
              <w:t>-7.73</w:t>
            </w:r>
          </w:p>
        </w:tc>
        <w:tc>
          <w:tcPr>
            <w:tcW w:type="dxa" w:w="1080"/>
          </w:tcPr>
          <w:p>
            <w:r>
              <w:rPr>
                <w:sz w:val="16"/>
              </w:rPr>
              <w:t>[-10.54, -4.55]</w:t>
            </w:r>
          </w:p>
        </w:tc>
        <w:tc>
          <w:tcPr>
            <w:tcW w:type="dxa" w:w="1080"/>
          </w:tcPr>
          <w:p>
            <w:r>
              <w:rPr>
                <w:sz w:val="16"/>
              </w:rPr>
              <w:t>0.0112</w:t>
            </w:r>
          </w:p>
        </w:tc>
        <w:tc>
          <w:tcPr>
            <w:tcW w:type="dxa" w:w="1080"/>
          </w:tcPr>
          <w:p>
            <w:r>
              <w:rPr>
                <w:sz w:val="16"/>
              </w:rPr>
              <w:t>-1.594</w:t>
            </w:r>
          </w:p>
        </w:tc>
      </w:tr>
      <w:tr>
        <w:tc>
          <w:tcPr>
            <w:tcW w:type="dxa" w:w="1080"/>
          </w:tcPr>
          <w:p>
            <w:r>
              <w:rPr>
                <w:sz w:val="16"/>
              </w:rPr>
              <w:t>DALS_Acc vs SAM</w:t>
            </w:r>
          </w:p>
        </w:tc>
        <w:tc>
          <w:tcPr>
            <w:tcW w:type="dxa" w:w="1080"/>
          </w:tcPr>
          <w:p>
            <w:r>
              <w:rPr>
                <w:sz w:val="16"/>
              </w:rPr>
              <w:t>5</w:t>
            </w:r>
          </w:p>
        </w:tc>
        <w:tc>
          <w:tcPr>
            <w:tcW w:type="dxa" w:w="1080"/>
          </w:tcPr>
          <w:p>
            <w:r>
              <w:rPr>
                <w:sz w:val="16"/>
              </w:rPr>
              <w:t>53.94</w:t>
            </w:r>
          </w:p>
        </w:tc>
        <w:tc>
          <w:tcPr>
            <w:tcW w:type="dxa" w:w="1080"/>
          </w:tcPr>
          <w:p>
            <w:r>
              <w:rPr>
                <w:sz w:val="16"/>
              </w:rPr>
              <w:t>52.64</w:t>
            </w:r>
          </w:p>
        </w:tc>
        <w:tc>
          <w:tcPr>
            <w:tcW w:type="dxa" w:w="1080"/>
          </w:tcPr>
          <w:p>
            <w:r>
              <w:rPr>
                <w:sz w:val="16"/>
              </w:rPr>
              <w:t>-1.30</w:t>
            </w:r>
          </w:p>
        </w:tc>
        <w:tc>
          <w:tcPr>
            <w:tcW w:type="dxa" w:w="1080"/>
          </w:tcPr>
          <w:p>
            <w:r>
              <w:rPr>
                <w:sz w:val="16"/>
              </w:rPr>
              <w:t>[-3.61, 0.87]</w:t>
            </w:r>
          </w:p>
        </w:tc>
        <w:tc>
          <w:tcPr>
            <w:tcW w:type="dxa" w:w="1080"/>
          </w:tcPr>
          <w:p>
            <w:r>
              <w:rPr>
                <w:sz w:val="16"/>
              </w:rPr>
              <w:t>0.3672</w:t>
            </w:r>
          </w:p>
        </w:tc>
        <w:tc>
          <w:tcPr>
            <w:tcW w:type="dxa" w:w="1080"/>
          </w:tcPr>
          <w:p>
            <w:r>
              <w:rPr>
                <w:sz w:val="16"/>
              </w:rPr>
              <w:t>-0.363</w:t>
            </w:r>
          </w:p>
        </w:tc>
      </w:tr>
      <w:tr>
        <w:tc>
          <w:tcPr>
            <w:tcW w:type="dxa" w:w="1080"/>
          </w:tcPr>
          <w:p>
            <w:r>
              <w:rPr>
                <w:sz w:val="16"/>
              </w:rPr>
              <w:t>DALS_Acc vs SAM_Disc</w:t>
            </w:r>
          </w:p>
        </w:tc>
        <w:tc>
          <w:tcPr>
            <w:tcW w:type="dxa" w:w="1080"/>
          </w:tcPr>
          <w:p>
            <w:r>
              <w:rPr>
                <w:sz w:val="16"/>
              </w:rPr>
              <w:t>5</w:t>
            </w:r>
          </w:p>
        </w:tc>
        <w:tc>
          <w:tcPr>
            <w:tcW w:type="dxa" w:w="1080"/>
          </w:tcPr>
          <w:p>
            <w:r>
              <w:rPr>
                <w:sz w:val="16"/>
              </w:rPr>
              <w:t>50.83</w:t>
            </w:r>
          </w:p>
        </w:tc>
        <w:tc>
          <w:tcPr>
            <w:tcW w:type="dxa" w:w="1080"/>
          </w:tcPr>
          <w:p>
            <w:r>
              <w:rPr>
                <w:sz w:val="16"/>
              </w:rPr>
              <w:t>52.64</w:t>
            </w:r>
          </w:p>
        </w:tc>
        <w:tc>
          <w:tcPr>
            <w:tcW w:type="dxa" w:w="1080"/>
          </w:tcPr>
          <w:p>
            <w:r>
              <w:rPr>
                <w:sz w:val="16"/>
              </w:rPr>
              <w:t>+1.81</w:t>
            </w:r>
          </w:p>
        </w:tc>
        <w:tc>
          <w:tcPr>
            <w:tcW w:type="dxa" w:w="1080"/>
          </w:tcPr>
          <w:p>
            <w:r>
              <w:rPr>
                <w:sz w:val="16"/>
              </w:rPr>
              <w:t>[0.07, 4.12]</w:t>
            </w:r>
          </w:p>
        </w:tc>
        <w:tc>
          <w:tcPr>
            <w:tcW w:type="dxa" w:w="1080"/>
          </w:tcPr>
          <w:p>
            <w:r>
              <w:rPr>
                <w:sz w:val="16"/>
              </w:rPr>
              <w:t>0.1908</w:t>
            </w:r>
          </w:p>
        </w:tc>
        <w:tc>
          <w:tcPr>
            <w:tcW w:type="dxa" w:w="1080"/>
          </w:tcPr>
          <w:p>
            <w:r>
              <w:rPr>
                <w:sz w:val="16"/>
              </w:rPr>
              <w:t>+0.563</w:t>
            </w:r>
          </w:p>
        </w:tc>
      </w:tr>
      <w:tr>
        <w:tc>
          <w:tcPr>
            <w:tcW w:type="dxa" w:w="1080"/>
          </w:tcPr>
          <w:p>
            <w:r>
              <w:rPr>
                <w:sz w:val="16"/>
              </w:rPr>
              <w:t>DALS_Acc vs SGDR</w:t>
            </w:r>
          </w:p>
        </w:tc>
        <w:tc>
          <w:tcPr>
            <w:tcW w:type="dxa" w:w="1080"/>
          </w:tcPr>
          <w:p>
            <w:r>
              <w:rPr>
                <w:sz w:val="16"/>
              </w:rPr>
              <w:t>5</w:t>
            </w:r>
          </w:p>
        </w:tc>
        <w:tc>
          <w:tcPr>
            <w:tcW w:type="dxa" w:w="1080"/>
          </w:tcPr>
          <w:p>
            <w:r>
              <w:rPr>
                <w:sz w:val="16"/>
              </w:rPr>
              <w:t>53.00</w:t>
            </w:r>
          </w:p>
        </w:tc>
        <w:tc>
          <w:tcPr>
            <w:tcW w:type="dxa" w:w="1080"/>
          </w:tcPr>
          <w:p>
            <w:r>
              <w:rPr>
                <w:sz w:val="16"/>
              </w:rPr>
              <w:t>52.64</w:t>
            </w:r>
          </w:p>
        </w:tc>
        <w:tc>
          <w:tcPr>
            <w:tcW w:type="dxa" w:w="1080"/>
          </w:tcPr>
          <w:p>
            <w:r>
              <w:rPr>
                <w:sz w:val="16"/>
              </w:rPr>
              <w:t>-0.36</w:t>
            </w:r>
          </w:p>
        </w:tc>
        <w:tc>
          <w:tcPr>
            <w:tcW w:type="dxa" w:w="1080"/>
          </w:tcPr>
          <w:p>
            <w:r>
              <w:rPr>
                <w:sz w:val="16"/>
              </w:rPr>
              <w:t>[-1.73, 0.65]</w:t>
            </w:r>
          </w:p>
        </w:tc>
        <w:tc>
          <w:tcPr>
            <w:tcW w:type="dxa" w:w="1080"/>
          </w:tcPr>
          <w:p>
            <w:r>
              <w:rPr>
                <w:sz w:val="16"/>
              </w:rPr>
              <w:t>0.6164</w:t>
            </w:r>
          </w:p>
        </w:tc>
        <w:tc>
          <w:tcPr>
            <w:tcW w:type="dxa" w:w="1080"/>
          </w:tcPr>
          <w:p>
            <w:r>
              <w:rPr>
                <w:sz w:val="16"/>
              </w:rPr>
              <w:t>-0.194</w:t>
            </w:r>
          </w:p>
        </w:tc>
      </w:tr>
      <w:tr>
        <w:tc>
          <w:tcPr>
            <w:tcW w:type="dxa" w:w="1080"/>
          </w:tcPr>
          <w:p>
            <w:r>
              <w:rPr>
                <w:sz w:val="16"/>
              </w:rPr>
              <w:t>DALS_Acc vs STLR_Disc</w:t>
            </w:r>
          </w:p>
        </w:tc>
        <w:tc>
          <w:tcPr>
            <w:tcW w:type="dxa" w:w="1080"/>
          </w:tcPr>
          <w:p>
            <w:r>
              <w:rPr>
                <w:sz w:val="16"/>
              </w:rPr>
              <w:t>5</w:t>
            </w:r>
          </w:p>
        </w:tc>
        <w:tc>
          <w:tcPr>
            <w:tcW w:type="dxa" w:w="1080"/>
          </w:tcPr>
          <w:p>
            <w:r>
              <w:rPr>
                <w:sz w:val="16"/>
              </w:rPr>
              <w:t>49.89</w:t>
            </w:r>
          </w:p>
        </w:tc>
        <w:tc>
          <w:tcPr>
            <w:tcW w:type="dxa" w:w="1080"/>
          </w:tcPr>
          <w:p>
            <w:r>
              <w:rPr>
                <w:sz w:val="16"/>
              </w:rPr>
              <w:t>52.64</w:t>
            </w:r>
          </w:p>
        </w:tc>
        <w:tc>
          <w:tcPr>
            <w:tcW w:type="dxa" w:w="1080"/>
          </w:tcPr>
          <w:p>
            <w:r>
              <w:rPr>
                <w:sz w:val="16"/>
              </w:rPr>
              <w:t>+2.74</w:t>
            </w:r>
          </w:p>
        </w:tc>
        <w:tc>
          <w:tcPr>
            <w:tcW w:type="dxa" w:w="1080"/>
          </w:tcPr>
          <w:p>
            <w:r>
              <w:rPr>
                <w:sz w:val="16"/>
              </w:rPr>
              <w:t>[-0.00, 5.85]</w:t>
            </w:r>
          </w:p>
        </w:tc>
        <w:tc>
          <w:tcPr>
            <w:tcW w:type="dxa" w:w="1080"/>
          </w:tcPr>
          <w:p>
            <w:r>
              <w:rPr>
                <w:sz w:val="16"/>
              </w:rPr>
              <w:t>0.1902</w:t>
            </w:r>
          </w:p>
        </w:tc>
        <w:tc>
          <w:tcPr>
            <w:tcW w:type="dxa" w:w="1080"/>
          </w:tcPr>
          <w:p>
            <w:r>
              <w:rPr>
                <w:sz w:val="16"/>
              </w:rPr>
              <w:t>+0.564</w:t>
            </w:r>
          </w:p>
        </w:tc>
      </w:tr>
      <w:tr>
        <w:tc>
          <w:tcPr>
            <w:tcW w:type="dxa" w:w="1080"/>
          </w:tcPr>
          <w:p>
            <w:r>
              <w:rPr>
                <w:sz w:val="16"/>
              </w:rPr>
              <w:t>DALS_Fast vs AdaBound</w:t>
            </w:r>
          </w:p>
        </w:tc>
        <w:tc>
          <w:tcPr>
            <w:tcW w:type="dxa" w:w="1080"/>
          </w:tcPr>
          <w:p>
            <w:r>
              <w:rPr>
                <w:sz w:val="16"/>
              </w:rPr>
              <w:t>5</w:t>
            </w:r>
          </w:p>
        </w:tc>
        <w:tc>
          <w:tcPr>
            <w:tcW w:type="dxa" w:w="1080"/>
          </w:tcPr>
          <w:p>
            <w:r>
              <w:rPr>
                <w:sz w:val="16"/>
              </w:rPr>
              <w:t>57.55</w:t>
            </w:r>
          </w:p>
        </w:tc>
        <w:tc>
          <w:tcPr>
            <w:tcW w:type="dxa" w:w="1080"/>
          </w:tcPr>
          <w:p>
            <w:r>
              <w:rPr>
                <w:sz w:val="16"/>
              </w:rPr>
              <w:t>53.21</w:t>
            </w:r>
          </w:p>
        </w:tc>
        <w:tc>
          <w:tcPr>
            <w:tcW w:type="dxa" w:w="1080"/>
          </w:tcPr>
          <w:p>
            <w:r>
              <w:rPr>
                <w:sz w:val="16"/>
              </w:rPr>
              <w:t>-4.33</w:t>
            </w:r>
          </w:p>
        </w:tc>
        <w:tc>
          <w:tcPr>
            <w:tcW w:type="dxa" w:w="1080"/>
          </w:tcPr>
          <w:p>
            <w:r>
              <w:rPr>
                <w:sz w:val="16"/>
              </w:rPr>
              <w:t>[-7.15, -1.30]</w:t>
            </w:r>
          </w:p>
        </w:tc>
        <w:tc>
          <w:tcPr>
            <w:tcW w:type="dxa" w:w="1080"/>
          </w:tcPr>
          <w:p>
            <w:r>
              <w:rPr>
                <w:sz w:val="16"/>
              </w:rPr>
              <w:t>0.0678</w:t>
            </w:r>
          </w:p>
        </w:tc>
        <w:tc>
          <w:tcPr>
            <w:tcW w:type="dxa" w:w="1080"/>
          </w:tcPr>
          <w:p>
            <w:r>
              <w:rPr>
                <w:sz w:val="16"/>
              </w:rPr>
              <w:t>-0.889</w:t>
            </w:r>
          </w:p>
        </w:tc>
      </w:tr>
      <w:tr>
        <w:tc>
          <w:tcPr>
            <w:tcW w:type="dxa" w:w="1080"/>
          </w:tcPr>
          <w:p>
            <w:r>
              <w:rPr>
                <w:sz w:val="16"/>
              </w:rPr>
              <w:t>DALS_Fast vs Adam</w:t>
            </w:r>
          </w:p>
        </w:tc>
        <w:tc>
          <w:tcPr>
            <w:tcW w:type="dxa" w:w="1080"/>
          </w:tcPr>
          <w:p>
            <w:r>
              <w:rPr>
                <w:sz w:val="16"/>
              </w:rPr>
              <w:t>5</w:t>
            </w:r>
          </w:p>
        </w:tc>
        <w:tc>
          <w:tcPr>
            <w:tcW w:type="dxa" w:w="1080"/>
          </w:tcPr>
          <w:p>
            <w:r>
              <w:rPr>
                <w:sz w:val="16"/>
              </w:rPr>
              <w:t>58.99</w:t>
            </w:r>
          </w:p>
        </w:tc>
        <w:tc>
          <w:tcPr>
            <w:tcW w:type="dxa" w:w="1080"/>
          </w:tcPr>
          <w:p>
            <w:r>
              <w:rPr>
                <w:sz w:val="16"/>
              </w:rPr>
              <w:t>53.21</w:t>
            </w:r>
          </w:p>
        </w:tc>
        <w:tc>
          <w:tcPr>
            <w:tcW w:type="dxa" w:w="1080"/>
          </w:tcPr>
          <w:p>
            <w:r>
              <w:rPr>
                <w:sz w:val="16"/>
              </w:rPr>
              <w:t>-5.78</w:t>
            </w:r>
          </w:p>
        </w:tc>
        <w:tc>
          <w:tcPr>
            <w:tcW w:type="dxa" w:w="1080"/>
          </w:tcPr>
          <w:p>
            <w:r>
              <w:rPr>
                <w:sz w:val="16"/>
              </w:rPr>
              <w:t>[-7.44, -4.04]</w:t>
            </w:r>
          </w:p>
        </w:tc>
        <w:tc>
          <w:tcPr>
            <w:tcW w:type="dxa" w:w="1080"/>
          </w:tcPr>
          <w:p>
            <w:r>
              <w:rPr>
                <w:sz w:val="16"/>
              </w:rPr>
              <w:t>0.0045</w:t>
            </w:r>
          </w:p>
        </w:tc>
        <w:tc>
          <w:tcPr>
            <w:tcW w:type="dxa" w:w="1080"/>
          </w:tcPr>
          <w:p>
            <w:r>
              <w:rPr>
                <w:sz w:val="16"/>
              </w:rPr>
              <w:t>-2.063</w:t>
            </w:r>
          </w:p>
        </w:tc>
      </w:tr>
      <w:tr>
        <w:tc>
          <w:tcPr>
            <w:tcW w:type="dxa" w:w="1080"/>
          </w:tcPr>
          <w:p>
            <w:r>
              <w:rPr>
                <w:sz w:val="16"/>
              </w:rPr>
              <w:t>DALS_Fast vs AdamW</w:t>
            </w:r>
          </w:p>
        </w:tc>
        <w:tc>
          <w:tcPr>
            <w:tcW w:type="dxa" w:w="1080"/>
          </w:tcPr>
          <w:p>
            <w:r>
              <w:rPr>
                <w:sz w:val="16"/>
              </w:rPr>
              <w:t>5</w:t>
            </w:r>
          </w:p>
        </w:tc>
        <w:tc>
          <w:tcPr>
            <w:tcW w:type="dxa" w:w="1080"/>
          </w:tcPr>
          <w:p>
            <w:r>
              <w:rPr>
                <w:sz w:val="16"/>
              </w:rPr>
              <w:t>58.34</w:t>
            </w:r>
          </w:p>
        </w:tc>
        <w:tc>
          <w:tcPr>
            <w:tcW w:type="dxa" w:w="1080"/>
          </w:tcPr>
          <w:p>
            <w:r>
              <w:rPr>
                <w:sz w:val="16"/>
              </w:rPr>
              <w:t>53.21</w:t>
            </w:r>
          </w:p>
        </w:tc>
        <w:tc>
          <w:tcPr>
            <w:tcW w:type="dxa" w:w="1080"/>
          </w:tcPr>
          <w:p>
            <w:r>
              <w:rPr>
                <w:sz w:val="16"/>
              </w:rPr>
              <w:t>-5.13</w:t>
            </w:r>
          </w:p>
        </w:tc>
        <w:tc>
          <w:tcPr>
            <w:tcW w:type="dxa" w:w="1080"/>
          </w:tcPr>
          <w:p>
            <w:r>
              <w:rPr>
                <w:sz w:val="16"/>
              </w:rPr>
              <w:t>[-8.59, -1.73]</w:t>
            </w:r>
          </w:p>
        </w:tc>
        <w:tc>
          <w:tcPr>
            <w:tcW w:type="dxa" w:w="1080"/>
          </w:tcPr>
          <w:p>
            <w:r>
              <w:rPr>
                <w:sz w:val="16"/>
              </w:rPr>
              <w:t>0.0626</w:t>
            </w:r>
          </w:p>
        </w:tc>
        <w:tc>
          <w:tcPr>
            <w:tcW w:type="dxa" w:w="1080"/>
          </w:tcPr>
          <w:p>
            <w:r>
              <w:rPr>
                <w:sz w:val="16"/>
              </w:rPr>
              <w:t>-0.916</w:t>
            </w:r>
          </w:p>
        </w:tc>
      </w:tr>
      <w:tr>
        <w:tc>
          <w:tcPr>
            <w:tcW w:type="dxa" w:w="1080"/>
          </w:tcPr>
          <w:p>
            <w:r>
              <w:rPr>
                <w:sz w:val="16"/>
              </w:rPr>
              <w:t>DALS_Fast vs Cosine_SGD</w:t>
            </w:r>
          </w:p>
        </w:tc>
        <w:tc>
          <w:tcPr>
            <w:tcW w:type="dxa" w:w="1080"/>
          </w:tcPr>
          <w:p>
            <w:r>
              <w:rPr>
                <w:sz w:val="16"/>
              </w:rPr>
              <w:t>5</w:t>
            </w:r>
          </w:p>
        </w:tc>
        <w:tc>
          <w:tcPr>
            <w:tcW w:type="dxa" w:w="1080"/>
          </w:tcPr>
          <w:p>
            <w:r>
              <w:rPr>
                <w:sz w:val="16"/>
              </w:rPr>
              <w:t>53.50</w:t>
            </w:r>
          </w:p>
        </w:tc>
        <w:tc>
          <w:tcPr>
            <w:tcW w:type="dxa" w:w="1080"/>
          </w:tcPr>
          <w:p>
            <w:r>
              <w:rPr>
                <w:sz w:val="16"/>
              </w:rPr>
              <w:t>53.21</w:t>
            </w:r>
          </w:p>
        </w:tc>
        <w:tc>
          <w:tcPr>
            <w:tcW w:type="dxa" w:w="1080"/>
          </w:tcPr>
          <w:p>
            <w:r>
              <w:rPr>
                <w:sz w:val="16"/>
              </w:rPr>
              <w:t>-0.29</w:t>
            </w:r>
          </w:p>
        </w:tc>
        <w:tc>
          <w:tcPr>
            <w:tcW w:type="dxa" w:w="1080"/>
          </w:tcPr>
          <w:p>
            <w:r>
              <w:rPr>
                <w:sz w:val="16"/>
              </w:rPr>
              <w:t>[-0.94, 0.29]</w:t>
            </w:r>
          </w:p>
        </w:tc>
        <w:tc>
          <w:tcPr>
            <w:tcW w:type="dxa" w:w="1080"/>
          </w:tcPr>
          <w:p>
            <w:r>
              <w:rPr>
                <w:sz w:val="16"/>
              </w:rPr>
              <w:t>0.4557</w:t>
            </w:r>
          </w:p>
        </w:tc>
        <w:tc>
          <w:tcPr>
            <w:tcW w:type="dxa" w:w="1080"/>
          </w:tcPr>
          <w:p>
            <w:r>
              <w:rPr>
                <w:sz w:val="16"/>
              </w:rPr>
              <w:t>-0.295</w:t>
            </w:r>
          </w:p>
        </w:tc>
      </w:tr>
      <w:tr>
        <w:tc>
          <w:tcPr>
            <w:tcW w:type="dxa" w:w="1080"/>
          </w:tcPr>
          <w:p>
            <w:r>
              <w:rPr>
                <w:sz w:val="16"/>
              </w:rPr>
              <w:t>DALS_Fast vs DALS</w:t>
            </w:r>
          </w:p>
        </w:tc>
        <w:tc>
          <w:tcPr>
            <w:tcW w:type="dxa" w:w="1080"/>
          </w:tcPr>
          <w:p>
            <w:r>
              <w:rPr>
                <w:sz w:val="16"/>
              </w:rPr>
              <w:t>5</w:t>
            </w:r>
          </w:p>
        </w:tc>
        <w:tc>
          <w:tcPr>
            <w:tcW w:type="dxa" w:w="1080"/>
          </w:tcPr>
          <w:p>
            <w:r>
              <w:rPr>
                <w:sz w:val="16"/>
              </w:rPr>
              <w:t>53.57</w:t>
            </w:r>
          </w:p>
        </w:tc>
        <w:tc>
          <w:tcPr>
            <w:tcW w:type="dxa" w:w="1080"/>
          </w:tcPr>
          <w:p>
            <w:r>
              <w:rPr>
                <w:sz w:val="16"/>
              </w:rPr>
              <w:t>53.21</w:t>
            </w:r>
          </w:p>
        </w:tc>
        <w:tc>
          <w:tcPr>
            <w:tcW w:type="dxa" w:w="1080"/>
          </w:tcPr>
          <w:p>
            <w:r>
              <w:rPr>
                <w:sz w:val="16"/>
              </w:rPr>
              <w:t>-0.36</w:t>
            </w:r>
          </w:p>
        </w:tc>
        <w:tc>
          <w:tcPr>
            <w:tcW w:type="dxa" w:w="1080"/>
          </w:tcPr>
          <w:p>
            <w:r>
              <w:rPr>
                <w:sz w:val="16"/>
              </w:rPr>
              <w:t>[-1.16, 0.29]</w:t>
            </w:r>
          </w:p>
        </w:tc>
        <w:tc>
          <w:tcPr>
            <w:tcW w:type="dxa" w:w="1080"/>
          </w:tcPr>
          <w:p>
            <w:r>
              <w:rPr>
                <w:sz w:val="16"/>
              </w:rPr>
              <w:t>0.4300</w:t>
            </w:r>
          </w:p>
        </w:tc>
        <w:tc>
          <w:tcPr>
            <w:tcW w:type="dxa" w:w="1080"/>
          </w:tcPr>
          <w:p>
            <w:r>
              <w:rPr>
                <w:sz w:val="16"/>
              </w:rPr>
              <w:t>-0.314</w:t>
            </w:r>
          </w:p>
        </w:tc>
      </w:tr>
      <w:tr>
        <w:tc>
          <w:tcPr>
            <w:tcW w:type="dxa" w:w="1080"/>
          </w:tcPr>
          <w:p>
            <w:r>
              <w:rPr>
                <w:sz w:val="16"/>
              </w:rPr>
              <w:t>DALS_Fast vs DALS_Acc</w:t>
            </w:r>
          </w:p>
        </w:tc>
        <w:tc>
          <w:tcPr>
            <w:tcW w:type="dxa" w:w="1080"/>
          </w:tcPr>
          <w:p>
            <w:r>
              <w:rPr>
                <w:sz w:val="16"/>
              </w:rPr>
              <w:t>5</w:t>
            </w:r>
          </w:p>
        </w:tc>
        <w:tc>
          <w:tcPr>
            <w:tcW w:type="dxa" w:w="1080"/>
          </w:tcPr>
          <w:p>
            <w:r>
              <w:rPr>
                <w:sz w:val="16"/>
              </w:rPr>
              <w:t>52.64</w:t>
            </w:r>
          </w:p>
        </w:tc>
        <w:tc>
          <w:tcPr>
            <w:tcW w:type="dxa" w:w="1080"/>
          </w:tcPr>
          <w:p>
            <w:r>
              <w:rPr>
                <w:sz w:val="16"/>
              </w:rPr>
              <w:t>53.21</w:t>
            </w:r>
          </w:p>
        </w:tc>
        <w:tc>
          <w:tcPr>
            <w:tcW w:type="dxa" w:w="1080"/>
          </w:tcPr>
          <w:p>
            <w:r>
              <w:rPr>
                <w:sz w:val="16"/>
              </w:rPr>
              <w:t>+0.58</w:t>
            </w:r>
          </w:p>
        </w:tc>
        <w:tc>
          <w:tcPr>
            <w:tcW w:type="dxa" w:w="1080"/>
          </w:tcPr>
          <w:p>
            <w:r>
              <w:rPr>
                <w:sz w:val="16"/>
              </w:rPr>
              <w:t>[-0.94, 2.31]</w:t>
            </w:r>
          </w:p>
        </w:tc>
        <w:tc>
          <w:tcPr>
            <w:tcW w:type="dxa" w:w="1080"/>
          </w:tcPr>
          <w:p>
            <w:r>
              <w:rPr>
                <w:sz w:val="16"/>
              </w:rPr>
              <w:t>0.5660</w:t>
            </w:r>
          </w:p>
        </w:tc>
        <w:tc>
          <w:tcPr>
            <w:tcW w:type="dxa" w:w="1080"/>
          </w:tcPr>
          <w:p>
            <w:r>
              <w:rPr>
                <w:sz w:val="16"/>
              </w:rPr>
              <w:t>+0.223</w:t>
            </w:r>
          </w:p>
        </w:tc>
      </w:tr>
      <w:tr>
        <w:tc>
          <w:tcPr>
            <w:tcW w:type="dxa" w:w="1080"/>
          </w:tcPr>
          <w:p>
            <w:r>
              <w:rPr>
                <w:sz w:val="16"/>
              </w:rPr>
              <w:t>DALS_Fast vs Discriminative</w:t>
            </w:r>
          </w:p>
        </w:tc>
        <w:tc>
          <w:tcPr>
            <w:tcW w:type="dxa" w:w="1080"/>
          </w:tcPr>
          <w:p>
            <w:r>
              <w:rPr>
                <w:sz w:val="16"/>
              </w:rPr>
              <w:t>5</w:t>
            </w:r>
          </w:p>
        </w:tc>
        <w:tc>
          <w:tcPr>
            <w:tcW w:type="dxa" w:w="1080"/>
          </w:tcPr>
          <w:p>
            <w:r>
              <w:rPr>
                <w:sz w:val="16"/>
              </w:rPr>
              <w:t>52.56</w:t>
            </w:r>
          </w:p>
        </w:tc>
        <w:tc>
          <w:tcPr>
            <w:tcW w:type="dxa" w:w="1080"/>
          </w:tcPr>
          <w:p>
            <w:r>
              <w:rPr>
                <w:sz w:val="16"/>
              </w:rPr>
              <w:t>53.21</w:t>
            </w:r>
          </w:p>
        </w:tc>
        <w:tc>
          <w:tcPr>
            <w:tcW w:type="dxa" w:w="1080"/>
          </w:tcPr>
          <w:p>
            <w:r>
              <w:rPr>
                <w:sz w:val="16"/>
              </w:rPr>
              <w:t>+0.65</w:t>
            </w:r>
          </w:p>
        </w:tc>
        <w:tc>
          <w:tcPr>
            <w:tcW w:type="dxa" w:w="1080"/>
          </w:tcPr>
          <w:p>
            <w:r>
              <w:rPr>
                <w:sz w:val="16"/>
              </w:rPr>
              <w:t>[-0.14, 1.52]</w:t>
            </w:r>
          </w:p>
        </w:tc>
        <w:tc>
          <w:tcPr>
            <w:tcW w:type="dxa" w:w="1080"/>
          </w:tcPr>
          <w:p>
            <w:r>
              <w:rPr>
                <w:sz w:val="16"/>
              </w:rPr>
              <w:t>0.2552</w:t>
            </w:r>
          </w:p>
        </w:tc>
        <w:tc>
          <w:tcPr>
            <w:tcW w:type="dxa" w:w="1080"/>
          </w:tcPr>
          <w:p>
            <w:r>
              <w:rPr>
                <w:sz w:val="16"/>
              </w:rPr>
              <w:t>+0.475</w:t>
            </w:r>
          </w:p>
        </w:tc>
      </w:tr>
      <w:tr>
        <w:tc>
          <w:tcPr>
            <w:tcW w:type="dxa" w:w="1080"/>
          </w:tcPr>
          <w:p>
            <w:r>
              <w:rPr>
                <w:sz w:val="16"/>
              </w:rPr>
              <w:t>DALS_Fast vs Fixed_SGD</w:t>
            </w:r>
          </w:p>
        </w:tc>
        <w:tc>
          <w:tcPr>
            <w:tcW w:type="dxa" w:w="1080"/>
          </w:tcPr>
          <w:p>
            <w:r>
              <w:rPr>
                <w:sz w:val="16"/>
              </w:rPr>
              <w:t>5</w:t>
            </w:r>
          </w:p>
        </w:tc>
        <w:tc>
          <w:tcPr>
            <w:tcW w:type="dxa" w:w="1080"/>
          </w:tcPr>
          <w:p>
            <w:r>
              <w:rPr>
                <w:sz w:val="16"/>
              </w:rPr>
              <w:t>53.94</w:t>
            </w:r>
          </w:p>
        </w:tc>
        <w:tc>
          <w:tcPr>
            <w:tcW w:type="dxa" w:w="1080"/>
          </w:tcPr>
          <w:p>
            <w:r>
              <w:rPr>
                <w:sz w:val="16"/>
              </w:rPr>
              <w:t>53.21</w:t>
            </w:r>
          </w:p>
        </w:tc>
        <w:tc>
          <w:tcPr>
            <w:tcW w:type="dxa" w:w="1080"/>
          </w:tcPr>
          <w:p>
            <w:r>
              <w:rPr>
                <w:sz w:val="16"/>
              </w:rPr>
              <w:t>-0.72</w:t>
            </w:r>
          </w:p>
        </w:tc>
        <w:tc>
          <w:tcPr>
            <w:tcW w:type="dxa" w:w="1080"/>
          </w:tcPr>
          <w:p>
            <w:r>
              <w:rPr>
                <w:sz w:val="16"/>
              </w:rPr>
              <w:t>[-1.16, -0.29]</w:t>
            </w:r>
          </w:p>
        </w:tc>
        <w:tc>
          <w:tcPr>
            <w:tcW w:type="dxa" w:w="1080"/>
          </w:tcPr>
          <w:p>
            <w:r>
              <w:rPr>
                <w:sz w:val="16"/>
              </w:rPr>
              <w:t>0.0474</w:t>
            </w:r>
          </w:p>
        </w:tc>
        <w:tc>
          <w:tcPr>
            <w:tcW w:type="dxa" w:w="1080"/>
          </w:tcPr>
          <w:p>
            <w:r>
              <w:rPr>
                <w:sz w:val="16"/>
              </w:rPr>
              <w:t>-1.012</w:t>
            </w:r>
          </w:p>
        </w:tc>
      </w:tr>
      <w:tr>
        <w:tc>
          <w:tcPr>
            <w:tcW w:type="dxa" w:w="1080"/>
          </w:tcPr>
          <w:p>
            <w:r>
              <w:rPr>
                <w:sz w:val="16"/>
              </w:rPr>
              <w:t>DALS_Fast vs Grokfast</w:t>
            </w:r>
          </w:p>
        </w:tc>
        <w:tc>
          <w:tcPr>
            <w:tcW w:type="dxa" w:w="1080"/>
          </w:tcPr>
          <w:p>
            <w:r>
              <w:rPr>
                <w:sz w:val="16"/>
              </w:rPr>
              <w:t>5</w:t>
            </w:r>
          </w:p>
        </w:tc>
        <w:tc>
          <w:tcPr>
            <w:tcW w:type="dxa" w:w="1080"/>
          </w:tcPr>
          <w:p>
            <w:r>
              <w:rPr>
                <w:sz w:val="16"/>
              </w:rPr>
              <w:t>53.57</w:t>
            </w:r>
          </w:p>
        </w:tc>
        <w:tc>
          <w:tcPr>
            <w:tcW w:type="dxa" w:w="1080"/>
          </w:tcPr>
          <w:p>
            <w:r>
              <w:rPr>
                <w:sz w:val="16"/>
              </w:rPr>
              <w:t>53.21</w:t>
            </w:r>
          </w:p>
        </w:tc>
        <w:tc>
          <w:tcPr>
            <w:tcW w:type="dxa" w:w="1080"/>
          </w:tcPr>
          <w:p>
            <w:r>
              <w:rPr>
                <w:sz w:val="16"/>
              </w:rPr>
              <w:t>-0.36</w:t>
            </w:r>
          </w:p>
        </w:tc>
        <w:tc>
          <w:tcPr>
            <w:tcW w:type="dxa" w:w="1080"/>
          </w:tcPr>
          <w:p>
            <w:r>
              <w:rPr>
                <w:sz w:val="16"/>
              </w:rPr>
              <w:t>[-1.08, 0.14]</w:t>
            </w:r>
          </w:p>
        </w:tc>
        <w:tc>
          <w:tcPr>
            <w:tcW w:type="dxa" w:w="1080"/>
          </w:tcPr>
          <w:p>
            <w:r>
              <w:rPr>
                <w:sz w:val="16"/>
              </w:rPr>
              <w:t>0.3943</w:t>
            </w:r>
          </w:p>
        </w:tc>
        <w:tc>
          <w:tcPr>
            <w:tcW w:type="dxa" w:w="1080"/>
          </w:tcPr>
          <w:p>
            <w:r>
              <w:rPr>
                <w:sz w:val="16"/>
              </w:rPr>
              <w:t>-0.341</w:t>
            </w:r>
          </w:p>
        </w:tc>
      </w:tr>
      <w:tr>
        <w:tc>
          <w:tcPr>
            <w:tcW w:type="dxa" w:w="1080"/>
          </w:tcPr>
          <w:p>
            <w:r>
              <w:rPr>
                <w:sz w:val="16"/>
              </w:rPr>
              <w:t>DALS_Fast vs LARS</w:t>
            </w:r>
          </w:p>
        </w:tc>
        <w:tc>
          <w:tcPr>
            <w:tcW w:type="dxa" w:w="1080"/>
          </w:tcPr>
          <w:p>
            <w:r>
              <w:rPr>
                <w:sz w:val="16"/>
              </w:rPr>
              <w:t>5</w:t>
            </w:r>
          </w:p>
        </w:tc>
        <w:tc>
          <w:tcPr>
            <w:tcW w:type="dxa" w:w="1080"/>
          </w:tcPr>
          <w:p>
            <w:r>
              <w:rPr>
                <w:sz w:val="16"/>
              </w:rPr>
              <w:t>55.23</w:t>
            </w:r>
          </w:p>
        </w:tc>
        <w:tc>
          <w:tcPr>
            <w:tcW w:type="dxa" w:w="1080"/>
          </w:tcPr>
          <w:p>
            <w:r>
              <w:rPr>
                <w:sz w:val="16"/>
              </w:rPr>
              <w:t>53.21</w:t>
            </w:r>
          </w:p>
        </w:tc>
        <w:tc>
          <w:tcPr>
            <w:tcW w:type="dxa" w:w="1080"/>
          </w:tcPr>
          <w:p>
            <w:r>
              <w:rPr>
                <w:sz w:val="16"/>
              </w:rPr>
              <w:t>-2.02</w:t>
            </w:r>
          </w:p>
        </w:tc>
        <w:tc>
          <w:tcPr>
            <w:tcW w:type="dxa" w:w="1080"/>
          </w:tcPr>
          <w:p>
            <w:r>
              <w:rPr>
                <w:sz w:val="16"/>
              </w:rPr>
              <w:t>[-3.32, -0.94]</w:t>
            </w:r>
          </w:p>
        </w:tc>
        <w:tc>
          <w:tcPr>
            <w:tcW w:type="dxa" w:w="1080"/>
          </w:tcPr>
          <w:p>
            <w:r>
              <w:rPr>
                <w:sz w:val="16"/>
              </w:rPr>
              <w:t>0.0345</w:t>
            </w:r>
          </w:p>
        </w:tc>
        <w:tc>
          <w:tcPr>
            <w:tcW w:type="dxa" w:w="1080"/>
          </w:tcPr>
          <w:p>
            <w:r>
              <w:rPr>
                <w:sz w:val="16"/>
              </w:rPr>
              <w:t>-1.127</w:t>
            </w:r>
          </w:p>
        </w:tc>
      </w:tr>
      <w:tr>
        <w:tc>
          <w:tcPr>
            <w:tcW w:type="dxa" w:w="1080"/>
          </w:tcPr>
          <w:p>
            <w:r>
              <w:rPr>
                <w:sz w:val="16"/>
              </w:rPr>
              <w:t>DALS_Fast vs Lion</w:t>
            </w:r>
          </w:p>
        </w:tc>
        <w:tc>
          <w:tcPr>
            <w:tcW w:type="dxa" w:w="1080"/>
          </w:tcPr>
          <w:p>
            <w:r>
              <w:rPr>
                <w:sz w:val="16"/>
              </w:rPr>
              <w:t>5</w:t>
            </w:r>
          </w:p>
        </w:tc>
        <w:tc>
          <w:tcPr>
            <w:tcW w:type="dxa" w:w="1080"/>
          </w:tcPr>
          <w:p>
            <w:r>
              <w:rPr>
                <w:sz w:val="16"/>
              </w:rPr>
              <w:t>59.06</w:t>
            </w:r>
          </w:p>
        </w:tc>
        <w:tc>
          <w:tcPr>
            <w:tcW w:type="dxa" w:w="1080"/>
          </w:tcPr>
          <w:p>
            <w:r>
              <w:rPr>
                <w:sz w:val="16"/>
              </w:rPr>
              <w:t>53.21</w:t>
            </w:r>
          </w:p>
        </w:tc>
        <w:tc>
          <w:tcPr>
            <w:tcW w:type="dxa" w:w="1080"/>
          </w:tcPr>
          <w:p>
            <w:r>
              <w:rPr>
                <w:sz w:val="16"/>
              </w:rPr>
              <w:t>-5.85</w:t>
            </w:r>
          </w:p>
        </w:tc>
        <w:tc>
          <w:tcPr>
            <w:tcW w:type="dxa" w:w="1080"/>
          </w:tcPr>
          <w:p>
            <w:r>
              <w:rPr>
                <w:sz w:val="16"/>
              </w:rPr>
              <w:t>[-7.51, -4.12]</w:t>
            </w:r>
          </w:p>
        </w:tc>
        <w:tc>
          <w:tcPr>
            <w:tcW w:type="dxa" w:w="1080"/>
          </w:tcPr>
          <w:p>
            <w:r>
              <w:rPr>
                <w:sz w:val="16"/>
              </w:rPr>
              <w:t>0.0039</w:t>
            </w:r>
          </w:p>
        </w:tc>
        <w:tc>
          <w:tcPr>
            <w:tcW w:type="dxa" w:w="1080"/>
          </w:tcPr>
          <w:p>
            <w:r>
              <w:rPr>
                <w:sz w:val="16"/>
              </w:rPr>
              <w:t>-2.139</w:t>
            </w:r>
          </w:p>
        </w:tc>
      </w:tr>
      <w:tr>
        <w:tc>
          <w:tcPr>
            <w:tcW w:type="dxa" w:w="1080"/>
          </w:tcPr>
          <w:p>
            <w:r>
              <w:rPr>
                <w:sz w:val="16"/>
              </w:rPr>
              <w:t>DALS_Fast vs Lookahead</w:t>
            </w:r>
          </w:p>
        </w:tc>
        <w:tc>
          <w:tcPr>
            <w:tcW w:type="dxa" w:w="1080"/>
          </w:tcPr>
          <w:p>
            <w:r>
              <w:rPr>
                <w:sz w:val="16"/>
              </w:rPr>
              <w:t>5</w:t>
            </w:r>
          </w:p>
        </w:tc>
        <w:tc>
          <w:tcPr>
            <w:tcW w:type="dxa" w:w="1080"/>
          </w:tcPr>
          <w:p>
            <w:r>
              <w:rPr>
                <w:sz w:val="16"/>
              </w:rPr>
              <w:t>59.64</w:t>
            </w:r>
          </w:p>
        </w:tc>
        <w:tc>
          <w:tcPr>
            <w:tcW w:type="dxa" w:w="1080"/>
          </w:tcPr>
          <w:p>
            <w:r>
              <w:rPr>
                <w:sz w:val="16"/>
              </w:rPr>
              <w:t>53.21</w:t>
            </w:r>
          </w:p>
        </w:tc>
        <w:tc>
          <w:tcPr>
            <w:tcW w:type="dxa" w:w="1080"/>
          </w:tcPr>
          <w:p>
            <w:r>
              <w:rPr>
                <w:sz w:val="16"/>
              </w:rPr>
              <w:t>-6.43</w:t>
            </w:r>
          </w:p>
        </w:tc>
        <w:tc>
          <w:tcPr>
            <w:tcW w:type="dxa" w:w="1080"/>
          </w:tcPr>
          <w:p>
            <w:r>
              <w:rPr>
                <w:sz w:val="16"/>
              </w:rPr>
              <w:t>[-8.38, -4.48]</w:t>
            </w:r>
          </w:p>
        </w:tc>
        <w:tc>
          <w:tcPr>
            <w:tcW w:type="dxa" w:w="1080"/>
          </w:tcPr>
          <w:p>
            <w:r>
              <w:rPr>
                <w:sz w:val="16"/>
              </w:rPr>
              <w:t>0.0047</w:t>
            </w:r>
          </w:p>
        </w:tc>
        <w:tc>
          <w:tcPr>
            <w:tcW w:type="dxa" w:w="1080"/>
          </w:tcPr>
          <w:p>
            <w:r>
              <w:rPr>
                <w:sz w:val="16"/>
              </w:rPr>
              <w:t>-2.041</w:t>
            </w:r>
          </w:p>
        </w:tc>
      </w:tr>
      <w:tr>
        <w:tc>
          <w:tcPr>
            <w:tcW w:type="dxa" w:w="1080"/>
          </w:tcPr>
          <w:p>
            <w:r>
              <w:rPr>
                <w:sz w:val="16"/>
              </w:rPr>
              <w:t>DALS_Fast vs RAdam</w:t>
            </w:r>
          </w:p>
        </w:tc>
        <w:tc>
          <w:tcPr>
            <w:tcW w:type="dxa" w:w="1080"/>
          </w:tcPr>
          <w:p>
            <w:r>
              <w:rPr>
                <w:sz w:val="16"/>
              </w:rPr>
              <w:t>5</w:t>
            </w:r>
          </w:p>
        </w:tc>
        <w:tc>
          <w:tcPr>
            <w:tcW w:type="dxa" w:w="1080"/>
          </w:tcPr>
          <w:p>
            <w:r>
              <w:rPr>
                <w:sz w:val="16"/>
              </w:rPr>
              <w:t>60.36</w:t>
            </w:r>
          </w:p>
        </w:tc>
        <w:tc>
          <w:tcPr>
            <w:tcW w:type="dxa" w:w="1080"/>
          </w:tcPr>
          <w:p>
            <w:r>
              <w:rPr>
                <w:sz w:val="16"/>
              </w:rPr>
              <w:t>53.21</w:t>
            </w:r>
          </w:p>
        </w:tc>
        <w:tc>
          <w:tcPr>
            <w:tcW w:type="dxa" w:w="1080"/>
          </w:tcPr>
          <w:p>
            <w:r>
              <w:rPr>
                <w:sz w:val="16"/>
              </w:rPr>
              <w:t>-7.15</w:t>
            </w:r>
          </w:p>
        </w:tc>
        <w:tc>
          <w:tcPr>
            <w:tcW w:type="dxa" w:w="1080"/>
          </w:tcPr>
          <w:p>
            <w:r>
              <w:rPr>
                <w:sz w:val="16"/>
              </w:rPr>
              <w:t>[-9.96, -4.33]</w:t>
            </w:r>
          </w:p>
        </w:tc>
        <w:tc>
          <w:tcPr>
            <w:tcW w:type="dxa" w:w="1080"/>
          </w:tcPr>
          <w:p>
            <w:r>
              <w:rPr>
                <w:sz w:val="16"/>
              </w:rPr>
              <w:t>0.0129</w:t>
            </w:r>
          </w:p>
        </w:tc>
        <w:tc>
          <w:tcPr>
            <w:tcW w:type="dxa" w:w="1080"/>
          </w:tcPr>
          <w:p>
            <w:r>
              <w:rPr>
                <w:sz w:val="16"/>
              </w:rPr>
              <w:t>-1.530</w:t>
            </w:r>
          </w:p>
        </w:tc>
      </w:tr>
      <w:tr>
        <w:tc>
          <w:tcPr>
            <w:tcW w:type="dxa" w:w="1080"/>
          </w:tcPr>
          <w:p>
            <w:r>
              <w:rPr>
                <w:sz w:val="16"/>
              </w:rPr>
              <w:t>DALS_Fast vs SAM</w:t>
            </w:r>
          </w:p>
        </w:tc>
        <w:tc>
          <w:tcPr>
            <w:tcW w:type="dxa" w:w="1080"/>
          </w:tcPr>
          <w:p>
            <w:r>
              <w:rPr>
                <w:sz w:val="16"/>
              </w:rPr>
              <w:t>5</w:t>
            </w:r>
          </w:p>
        </w:tc>
        <w:tc>
          <w:tcPr>
            <w:tcW w:type="dxa" w:w="1080"/>
          </w:tcPr>
          <w:p>
            <w:r>
              <w:rPr>
                <w:sz w:val="16"/>
              </w:rPr>
              <w:t>53.94</w:t>
            </w:r>
          </w:p>
        </w:tc>
        <w:tc>
          <w:tcPr>
            <w:tcW w:type="dxa" w:w="1080"/>
          </w:tcPr>
          <w:p>
            <w:r>
              <w:rPr>
                <w:sz w:val="16"/>
              </w:rPr>
              <w:t>53.21</w:t>
            </w:r>
          </w:p>
        </w:tc>
        <w:tc>
          <w:tcPr>
            <w:tcW w:type="dxa" w:w="1080"/>
          </w:tcPr>
          <w:p>
            <w:r>
              <w:rPr>
                <w:sz w:val="16"/>
              </w:rPr>
              <w:t>-0.72</w:t>
            </w:r>
          </w:p>
        </w:tc>
        <w:tc>
          <w:tcPr>
            <w:tcW w:type="dxa" w:w="1080"/>
          </w:tcPr>
          <w:p>
            <w:r>
              <w:rPr>
                <w:sz w:val="16"/>
              </w:rPr>
              <w:t>[-3.39, 1.59]</w:t>
            </w:r>
          </w:p>
        </w:tc>
        <w:tc>
          <w:tcPr>
            <w:tcW w:type="dxa" w:w="1080"/>
          </w:tcPr>
          <w:p>
            <w:r>
              <w:rPr>
                <w:sz w:val="16"/>
              </w:rPr>
              <w:t>0.6164</w:t>
            </w:r>
          </w:p>
        </w:tc>
        <w:tc>
          <w:tcPr>
            <w:tcW w:type="dxa" w:w="1080"/>
          </w:tcPr>
          <w:p>
            <w:r>
              <w:rPr>
                <w:sz w:val="16"/>
              </w:rPr>
              <w:t>-0.194</w:t>
            </w:r>
          </w:p>
        </w:tc>
      </w:tr>
      <w:tr>
        <w:tc>
          <w:tcPr>
            <w:tcW w:type="dxa" w:w="1080"/>
          </w:tcPr>
          <w:p>
            <w:r>
              <w:rPr>
                <w:sz w:val="16"/>
              </w:rPr>
              <w:t>DALS_Fast vs SAM_Disc</w:t>
            </w:r>
          </w:p>
        </w:tc>
        <w:tc>
          <w:tcPr>
            <w:tcW w:type="dxa" w:w="1080"/>
          </w:tcPr>
          <w:p>
            <w:r>
              <w:rPr>
                <w:sz w:val="16"/>
              </w:rPr>
              <w:t>5</w:t>
            </w:r>
          </w:p>
        </w:tc>
        <w:tc>
          <w:tcPr>
            <w:tcW w:type="dxa" w:w="1080"/>
          </w:tcPr>
          <w:p>
            <w:r>
              <w:rPr>
                <w:sz w:val="16"/>
              </w:rPr>
              <w:t>50.83</w:t>
            </w:r>
          </w:p>
        </w:tc>
        <w:tc>
          <w:tcPr>
            <w:tcW w:type="dxa" w:w="1080"/>
          </w:tcPr>
          <w:p>
            <w:r>
              <w:rPr>
                <w:sz w:val="16"/>
              </w:rPr>
              <w:t>53.21</w:t>
            </w:r>
          </w:p>
        </w:tc>
        <w:tc>
          <w:tcPr>
            <w:tcW w:type="dxa" w:w="1080"/>
          </w:tcPr>
          <w:p>
            <w:r>
              <w:rPr>
                <w:sz w:val="16"/>
              </w:rPr>
              <w:t>+2.38</w:t>
            </w:r>
          </w:p>
        </w:tc>
        <w:tc>
          <w:tcPr>
            <w:tcW w:type="dxa" w:w="1080"/>
          </w:tcPr>
          <w:p>
            <w:r>
              <w:rPr>
                <w:sz w:val="16"/>
              </w:rPr>
              <w:t>[0.58, 4.33]</w:t>
            </w:r>
          </w:p>
        </w:tc>
        <w:tc>
          <w:tcPr>
            <w:tcW w:type="dxa" w:w="1080"/>
          </w:tcPr>
          <w:p>
            <w:r>
              <w:rPr>
                <w:sz w:val="16"/>
              </w:rPr>
              <w:t>0.0934</w:t>
            </w:r>
          </w:p>
        </w:tc>
        <w:tc>
          <w:tcPr>
            <w:tcW w:type="dxa" w:w="1080"/>
          </w:tcPr>
          <w:p>
            <w:r>
              <w:rPr>
                <w:sz w:val="16"/>
              </w:rPr>
              <w:t>+0.784</w:t>
            </w:r>
          </w:p>
        </w:tc>
      </w:tr>
      <w:tr>
        <w:tc>
          <w:tcPr>
            <w:tcW w:type="dxa" w:w="1080"/>
          </w:tcPr>
          <w:p>
            <w:r>
              <w:rPr>
                <w:sz w:val="16"/>
              </w:rPr>
              <w:t>DALS_Fast vs SGDR</w:t>
            </w:r>
          </w:p>
        </w:tc>
        <w:tc>
          <w:tcPr>
            <w:tcW w:type="dxa" w:w="1080"/>
          </w:tcPr>
          <w:p>
            <w:r>
              <w:rPr>
                <w:sz w:val="16"/>
              </w:rPr>
              <w:t>5</w:t>
            </w:r>
          </w:p>
        </w:tc>
        <w:tc>
          <w:tcPr>
            <w:tcW w:type="dxa" w:w="1080"/>
          </w:tcPr>
          <w:p>
            <w:r>
              <w:rPr>
                <w:sz w:val="16"/>
              </w:rPr>
              <w:t>53.00</w:t>
            </w:r>
          </w:p>
        </w:tc>
        <w:tc>
          <w:tcPr>
            <w:tcW w:type="dxa" w:w="1080"/>
          </w:tcPr>
          <w:p>
            <w:r>
              <w:rPr>
                <w:sz w:val="16"/>
              </w:rPr>
              <w:t>53.21</w:t>
            </w:r>
          </w:p>
        </w:tc>
        <w:tc>
          <w:tcPr>
            <w:tcW w:type="dxa" w:w="1080"/>
          </w:tcPr>
          <w:p>
            <w:r>
              <w:rPr>
                <w:sz w:val="16"/>
              </w:rPr>
              <w:t>+0.22</w:t>
            </w:r>
          </w:p>
        </w:tc>
        <w:tc>
          <w:tcPr>
            <w:tcW w:type="dxa" w:w="1080"/>
          </w:tcPr>
          <w:p>
            <w:r>
              <w:rPr>
                <w:sz w:val="16"/>
              </w:rPr>
              <w:t>[-1.08, 1.81]</w:t>
            </w:r>
          </w:p>
        </w:tc>
        <w:tc>
          <w:tcPr>
            <w:tcW w:type="dxa" w:w="1080"/>
          </w:tcPr>
          <w:p>
            <w:r>
              <w:rPr>
                <w:sz w:val="16"/>
              </w:rPr>
              <w:t>0.8133</w:t>
            </w:r>
          </w:p>
        </w:tc>
        <w:tc>
          <w:tcPr>
            <w:tcW w:type="dxa" w:w="1080"/>
          </w:tcPr>
          <w:p>
            <w:r>
              <w:rPr>
                <w:sz w:val="16"/>
              </w:rPr>
              <w:t>+0.090</w:t>
            </w:r>
          </w:p>
        </w:tc>
      </w:tr>
      <w:tr>
        <w:tc>
          <w:tcPr>
            <w:tcW w:type="dxa" w:w="1080"/>
          </w:tcPr>
          <w:p>
            <w:r>
              <w:rPr>
                <w:sz w:val="16"/>
              </w:rPr>
              <w:t>DALS_Fast vs STLR_Disc</w:t>
            </w:r>
          </w:p>
        </w:tc>
        <w:tc>
          <w:tcPr>
            <w:tcW w:type="dxa" w:w="1080"/>
          </w:tcPr>
          <w:p>
            <w:r>
              <w:rPr>
                <w:sz w:val="16"/>
              </w:rPr>
              <w:t>5</w:t>
            </w:r>
          </w:p>
        </w:tc>
        <w:tc>
          <w:tcPr>
            <w:tcW w:type="dxa" w:w="1080"/>
          </w:tcPr>
          <w:p>
            <w:r>
              <w:rPr>
                <w:sz w:val="16"/>
              </w:rPr>
              <w:t>49.89</w:t>
            </w:r>
          </w:p>
        </w:tc>
        <w:tc>
          <w:tcPr>
            <w:tcW w:type="dxa" w:w="1080"/>
          </w:tcPr>
          <w:p>
            <w:r>
              <w:rPr>
                <w:sz w:val="16"/>
              </w:rPr>
              <w:t>53.21</w:t>
            </w:r>
          </w:p>
        </w:tc>
        <w:tc>
          <w:tcPr>
            <w:tcW w:type="dxa" w:w="1080"/>
          </w:tcPr>
          <w:p>
            <w:r>
              <w:rPr>
                <w:sz w:val="16"/>
              </w:rPr>
              <w:t>+3.32</w:t>
            </w:r>
          </w:p>
        </w:tc>
        <w:tc>
          <w:tcPr>
            <w:tcW w:type="dxa" w:w="1080"/>
          </w:tcPr>
          <w:p>
            <w:r>
              <w:rPr>
                <w:sz w:val="16"/>
              </w:rPr>
              <w:t>[1.16, 5.99]</w:t>
            </w:r>
          </w:p>
        </w:tc>
        <w:tc>
          <w:tcPr>
            <w:tcW w:type="dxa" w:w="1080"/>
          </w:tcPr>
          <w:p>
            <w:r>
              <w:rPr>
                <w:sz w:val="16"/>
              </w:rPr>
              <w:t>0.0839</w:t>
            </w:r>
          </w:p>
        </w:tc>
        <w:tc>
          <w:tcPr>
            <w:tcW w:type="dxa" w:w="1080"/>
          </w:tcPr>
          <w:p>
            <w:r>
              <w:rPr>
                <w:sz w:val="16"/>
              </w:rPr>
              <w:t>+0.819</w:t>
            </w:r>
          </w:p>
        </w:tc>
      </w:tr>
    </w:tbl>
    <w:p/>
    <w:p>
      <w:pPr>
        <w:pStyle w:val="Heading2"/>
      </w:pPr>
      <w:r>
        <w:t>S1.7   sst2</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82.43</w:t>
            </w:r>
          </w:p>
        </w:tc>
        <w:tc>
          <w:tcPr>
            <w:tcW w:type="dxa" w:w="1080"/>
          </w:tcPr>
          <w:p>
            <w:r>
              <w:rPr>
                <w:sz w:val="16"/>
              </w:rPr>
              <w:t>89.93</w:t>
            </w:r>
          </w:p>
        </w:tc>
        <w:tc>
          <w:tcPr>
            <w:tcW w:type="dxa" w:w="1080"/>
          </w:tcPr>
          <w:p>
            <w:r>
              <w:rPr>
                <w:sz w:val="16"/>
              </w:rPr>
              <w:t>+7.50</w:t>
            </w:r>
          </w:p>
        </w:tc>
        <w:tc>
          <w:tcPr>
            <w:tcW w:type="dxa" w:w="1080"/>
          </w:tcPr>
          <w:p>
            <w:r>
              <w:rPr>
                <w:sz w:val="16"/>
              </w:rPr>
              <w:t>[7.00, 8.00]</w:t>
            </w:r>
          </w:p>
        </w:tc>
        <w:tc>
          <w:tcPr>
            <w:tcW w:type="dxa" w:w="1080"/>
          </w:tcPr>
          <w:p>
            <w:r>
              <w:rPr>
                <w:sz w:val="16"/>
              </w:rPr>
              <w:t>0.0000</w:t>
            </w:r>
          </w:p>
        </w:tc>
        <w:tc>
          <w:tcPr>
            <w:tcW w:type="dxa" w:w="1080"/>
          </w:tcPr>
          <w:p>
            <w:r>
              <w:rPr>
                <w:sz w:val="16"/>
              </w:rPr>
              <w:t>+9.427</w:t>
            </w:r>
          </w:p>
        </w:tc>
      </w:tr>
      <w:tr>
        <w:tc>
          <w:tcPr>
            <w:tcW w:type="dxa" w:w="1080"/>
          </w:tcPr>
          <w:p>
            <w:r>
              <w:rPr>
                <w:sz w:val="16"/>
              </w:rPr>
              <w:t>DALS vs Adam</w:t>
            </w:r>
          </w:p>
        </w:tc>
        <w:tc>
          <w:tcPr>
            <w:tcW w:type="dxa" w:w="1080"/>
          </w:tcPr>
          <w:p>
            <w:r>
              <w:rPr>
                <w:sz w:val="16"/>
              </w:rPr>
              <w:t>5</w:t>
            </w:r>
          </w:p>
        </w:tc>
        <w:tc>
          <w:tcPr>
            <w:tcW w:type="dxa" w:w="1080"/>
          </w:tcPr>
          <w:p>
            <w:r>
              <w:rPr>
                <w:sz w:val="16"/>
              </w:rPr>
              <w:t>89.22</w:t>
            </w:r>
          </w:p>
        </w:tc>
        <w:tc>
          <w:tcPr>
            <w:tcW w:type="dxa" w:w="1080"/>
          </w:tcPr>
          <w:p>
            <w:r>
              <w:rPr>
                <w:sz w:val="16"/>
              </w:rPr>
              <w:t>89.93</w:t>
            </w:r>
          </w:p>
        </w:tc>
        <w:tc>
          <w:tcPr>
            <w:tcW w:type="dxa" w:w="1080"/>
          </w:tcPr>
          <w:p>
            <w:r>
              <w:rPr>
                <w:sz w:val="16"/>
              </w:rPr>
              <w:t>+0.71</w:t>
            </w:r>
          </w:p>
        </w:tc>
        <w:tc>
          <w:tcPr>
            <w:tcW w:type="dxa" w:w="1080"/>
          </w:tcPr>
          <w:p>
            <w:r>
              <w:rPr>
                <w:sz w:val="16"/>
              </w:rPr>
              <w:t>[0.11, 1.31]</w:t>
            </w:r>
          </w:p>
        </w:tc>
        <w:tc>
          <w:tcPr>
            <w:tcW w:type="dxa" w:w="1080"/>
          </w:tcPr>
          <w:p>
            <w:r>
              <w:rPr>
                <w:sz w:val="16"/>
              </w:rPr>
              <w:t>0.1124</w:t>
            </w:r>
          </w:p>
        </w:tc>
        <w:tc>
          <w:tcPr>
            <w:tcW w:type="dxa" w:w="1080"/>
          </w:tcPr>
          <w:p>
            <w:r>
              <w:rPr>
                <w:sz w:val="16"/>
              </w:rPr>
              <w:t>+0.726</w:t>
            </w:r>
          </w:p>
        </w:tc>
      </w:tr>
      <w:tr>
        <w:tc>
          <w:tcPr>
            <w:tcW w:type="dxa" w:w="1080"/>
          </w:tcPr>
          <w:p>
            <w:r>
              <w:rPr>
                <w:sz w:val="16"/>
              </w:rPr>
              <w:t>DALS vs AdamW</w:t>
            </w:r>
          </w:p>
        </w:tc>
        <w:tc>
          <w:tcPr>
            <w:tcW w:type="dxa" w:w="1080"/>
          </w:tcPr>
          <w:p>
            <w:r>
              <w:rPr>
                <w:sz w:val="16"/>
              </w:rPr>
              <w:t>5</w:t>
            </w:r>
          </w:p>
        </w:tc>
        <w:tc>
          <w:tcPr>
            <w:tcW w:type="dxa" w:w="1080"/>
          </w:tcPr>
          <w:p>
            <w:r>
              <w:rPr>
                <w:sz w:val="16"/>
              </w:rPr>
              <w:t>90.00</w:t>
            </w:r>
          </w:p>
        </w:tc>
        <w:tc>
          <w:tcPr>
            <w:tcW w:type="dxa" w:w="1080"/>
          </w:tcPr>
          <w:p>
            <w:r>
              <w:rPr>
                <w:sz w:val="16"/>
              </w:rPr>
              <w:t>89.93</w:t>
            </w:r>
          </w:p>
        </w:tc>
        <w:tc>
          <w:tcPr>
            <w:tcW w:type="dxa" w:w="1080"/>
          </w:tcPr>
          <w:p>
            <w:r>
              <w:rPr>
                <w:sz w:val="16"/>
              </w:rPr>
              <w:t>-0.07</w:t>
            </w:r>
          </w:p>
        </w:tc>
        <w:tc>
          <w:tcPr>
            <w:tcW w:type="dxa" w:w="1080"/>
          </w:tcPr>
          <w:p>
            <w:r>
              <w:rPr>
                <w:sz w:val="16"/>
              </w:rPr>
              <w:t>[-0.83, 0.69]</w:t>
            </w:r>
          </w:p>
        </w:tc>
        <w:tc>
          <w:tcPr>
            <w:tcW w:type="dxa" w:w="1080"/>
          </w:tcPr>
          <w:p>
            <w:r>
              <w:rPr>
                <w:sz w:val="16"/>
              </w:rPr>
              <w:t>0.8835</w:t>
            </w:r>
          </w:p>
        </w:tc>
        <w:tc>
          <w:tcPr>
            <w:tcW w:type="dxa" w:w="1080"/>
          </w:tcPr>
          <w:p>
            <w:r>
              <w:rPr>
                <w:sz w:val="16"/>
              </w:rPr>
              <w:t>-0.056</w:t>
            </w:r>
          </w:p>
        </w:tc>
      </w:tr>
      <w:tr>
        <w:tc>
          <w:tcPr>
            <w:tcW w:type="dxa" w:w="1080"/>
          </w:tcPr>
          <w:p>
            <w:r>
              <w:rPr>
                <w:sz w:val="16"/>
              </w:rPr>
              <w:t>DALS vs Cosine_SGD</w:t>
            </w:r>
          </w:p>
        </w:tc>
        <w:tc>
          <w:tcPr>
            <w:tcW w:type="dxa" w:w="1080"/>
          </w:tcPr>
          <w:p>
            <w:r>
              <w:rPr>
                <w:sz w:val="16"/>
              </w:rPr>
              <w:t>5</w:t>
            </w:r>
          </w:p>
        </w:tc>
        <w:tc>
          <w:tcPr>
            <w:tcW w:type="dxa" w:w="1080"/>
          </w:tcPr>
          <w:p>
            <w:r>
              <w:rPr>
                <w:sz w:val="16"/>
              </w:rPr>
              <w:t>89.98</w:t>
            </w:r>
          </w:p>
        </w:tc>
        <w:tc>
          <w:tcPr>
            <w:tcW w:type="dxa" w:w="1080"/>
          </w:tcPr>
          <w:p>
            <w:r>
              <w:rPr>
                <w:sz w:val="16"/>
              </w:rPr>
              <w:t>89.93</w:t>
            </w:r>
          </w:p>
        </w:tc>
        <w:tc>
          <w:tcPr>
            <w:tcW w:type="dxa" w:w="1080"/>
          </w:tcPr>
          <w:p>
            <w:r>
              <w:rPr>
                <w:sz w:val="16"/>
              </w:rPr>
              <w:t>-0.05</w:t>
            </w:r>
          </w:p>
        </w:tc>
        <w:tc>
          <w:tcPr>
            <w:tcW w:type="dxa" w:w="1080"/>
          </w:tcPr>
          <w:p>
            <w:r>
              <w:rPr>
                <w:sz w:val="16"/>
              </w:rPr>
              <w:t>[-0.32, 0.21]</w:t>
            </w:r>
          </w:p>
        </w:tc>
        <w:tc>
          <w:tcPr>
            <w:tcW w:type="dxa" w:w="1080"/>
          </w:tcPr>
          <w:p>
            <w:r>
              <w:rPr>
                <w:sz w:val="16"/>
              </w:rPr>
              <w:t>0.7780</w:t>
            </w:r>
          </w:p>
        </w:tc>
        <w:tc>
          <w:tcPr>
            <w:tcW w:type="dxa" w:w="1080"/>
          </w:tcPr>
          <w:p>
            <w:r>
              <w:rPr>
                <w:sz w:val="16"/>
              </w:rPr>
              <w:t>-0.108</w:t>
            </w:r>
          </w:p>
        </w:tc>
      </w:tr>
      <w:tr>
        <w:tc>
          <w:tcPr>
            <w:tcW w:type="dxa" w:w="1080"/>
          </w:tcPr>
          <w:p>
            <w:r>
              <w:rPr>
                <w:sz w:val="16"/>
              </w:rPr>
              <w:t>DALS vs DALS_Acc</w:t>
            </w:r>
          </w:p>
        </w:tc>
        <w:tc>
          <w:tcPr>
            <w:tcW w:type="dxa" w:w="1080"/>
          </w:tcPr>
          <w:p>
            <w:r>
              <w:rPr>
                <w:sz w:val="16"/>
              </w:rPr>
              <w:t>5</w:t>
            </w:r>
          </w:p>
        </w:tc>
        <w:tc>
          <w:tcPr>
            <w:tcW w:type="dxa" w:w="1080"/>
          </w:tcPr>
          <w:p>
            <w:r>
              <w:rPr>
                <w:sz w:val="16"/>
              </w:rPr>
              <w:t>90.34</w:t>
            </w:r>
          </w:p>
        </w:tc>
        <w:tc>
          <w:tcPr>
            <w:tcW w:type="dxa" w:w="1080"/>
          </w:tcPr>
          <w:p>
            <w:r>
              <w:rPr>
                <w:sz w:val="16"/>
              </w:rPr>
              <w:t>89.93</w:t>
            </w:r>
          </w:p>
        </w:tc>
        <w:tc>
          <w:tcPr>
            <w:tcW w:type="dxa" w:w="1080"/>
          </w:tcPr>
          <w:p>
            <w:r>
              <w:rPr>
                <w:sz w:val="16"/>
              </w:rPr>
              <w:t>-0.41</w:t>
            </w:r>
          </w:p>
        </w:tc>
        <w:tc>
          <w:tcPr>
            <w:tcW w:type="dxa" w:w="1080"/>
          </w:tcPr>
          <w:p>
            <w:r>
              <w:rPr>
                <w:sz w:val="16"/>
              </w:rPr>
              <w:t>[-0.62, -0.21]</w:t>
            </w:r>
          </w:p>
        </w:tc>
        <w:tc>
          <w:tcPr>
            <w:tcW w:type="dxa" w:w="1080"/>
          </w:tcPr>
          <w:p>
            <w:r>
              <w:rPr>
                <w:sz w:val="16"/>
              </w:rPr>
              <w:t>0.0250</w:t>
            </w:r>
          </w:p>
        </w:tc>
        <w:tc>
          <w:tcPr>
            <w:tcW w:type="dxa" w:w="1080"/>
          </w:tcPr>
          <w:p>
            <w:r>
              <w:rPr>
                <w:sz w:val="16"/>
              </w:rPr>
              <w:t>-1.251</w:t>
            </w:r>
          </w:p>
        </w:tc>
      </w:tr>
      <w:tr>
        <w:tc>
          <w:tcPr>
            <w:tcW w:type="dxa" w:w="1080"/>
          </w:tcPr>
          <w:p>
            <w:r>
              <w:rPr>
                <w:sz w:val="16"/>
              </w:rPr>
              <w:t>DALS vs DALS_Fast</w:t>
            </w:r>
          </w:p>
        </w:tc>
        <w:tc>
          <w:tcPr>
            <w:tcW w:type="dxa" w:w="1080"/>
          </w:tcPr>
          <w:p>
            <w:r>
              <w:rPr>
                <w:sz w:val="16"/>
              </w:rPr>
              <w:t>5</w:t>
            </w:r>
          </w:p>
        </w:tc>
        <w:tc>
          <w:tcPr>
            <w:tcW w:type="dxa" w:w="1080"/>
          </w:tcPr>
          <w:p>
            <w:r>
              <w:rPr>
                <w:sz w:val="16"/>
              </w:rPr>
              <w:t>90.02</w:t>
            </w:r>
          </w:p>
        </w:tc>
        <w:tc>
          <w:tcPr>
            <w:tcW w:type="dxa" w:w="1080"/>
          </w:tcPr>
          <w:p>
            <w:r>
              <w:rPr>
                <w:sz w:val="16"/>
              </w:rPr>
              <w:t>89.93</w:t>
            </w:r>
          </w:p>
        </w:tc>
        <w:tc>
          <w:tcPr>
            <w:tcW w:type="dxa" w:w="1080"/>
          </w:tcPr>
          <w:p>
            <w:r>
              <w:rPr>
                <w:sz w:val="16"/>
              </w:rPr>
              <w:t>-0.09</w:t>
            </w:r>
          </w:p>
        </w:tc>
        <w:tc>
          <w:tcPr>
            <w:tcW w:type="dxa" w:w="1080"/>
          </w:tcPr>
          <w:p>
            <w:r>
              <w:rPr>
                <w:sz w:val="16"/>
              </w:rPr>
              <w:t>[-0.39, 0.21]</w:t>
            </w:r>
          </w:p>
        </w:tc>
        <w:tc>
          <w:tcPr>
            <w:tcW w:type="dxa" w:w="1080"/>
          </w:tcPr>
          <w:p>
            <w:r>
              <w:rPr>
                <w:sz w:val="16"/>
              </w:rPr>
              <w:t>0.6213</w:t>
            </w:r>
          </w:p>
        </w:tc>
        <w:tc>
          <w:tcPr>
            <w:tcW w:type="dxa" w:w="1080"/>
          </w:tcPr>
          <w:p>
            <w:r>
              <w:rPr>
                <w:sz w:val="16"/>
              </w:rPr>
              <w:t>-0.191</w:t>
            </w:r>
          </w:p>
        </w:tc>
      </w:tr>
      <w:tr>
        <w:tc>
          <w:tcPr>
            <w:tcW w:type="dxa" w:w="1080"/>
          </w:tcPr>
          <w:p>
            <w:r>
              <w:rPr>
                <w:sz w:val="16"/>
              </w:rPr>
              <w:t>DALS vs Discriminative</w:t>
            </w:r>
          </w:p>
        </w:tc>
        <w:tc>
          <w:tcPr>
            <w:tcW w:type="dxa" w:w="1080"/>
          </w:tcPr>
          <w:p>
            <w:r>
              <w:rPr>
                <w:sz w:val="16"/>
              </w:rPr>
              <w:t>5</w:t>
            </w:r>
          </w:p>
        </w:tc>
        <w:tc>
          <w:tcPr>
            <w:tcW w:type="dxa" w:w="1080"/>
          </w:tcPr>
          <w:p>
            <w:r>
              <w:rPr>
                <w:sz w:val="16"/>
              </w:rPr>
              <w:t>87.75</w:t>
            </w:r>
          </w:p>
        </w:tc>
        <w:tc>
          <w:tcPr>
            <w:tcW w:type="dxa" w:w="1080"/>
          </w:tcPr>
          <w:p>
            <w:r>
              <w:rPr>
                <w:sz w:val="16"/>
              </w:rPr>
              <w:t>89.93</w:t>
            </w:r>
          </w:p>
        </w:tc>
        <w:tc>
          <w:tcPr>
            <w:tcW w:type="dxa" w:w="1080"/>
          </w:tcPr>
          <w:p>
            <w:r>
              <w:rPr>
                <w:sz w:val="16"/>
              </w:rPr>
              <w:t>+2.18</w:t>
            </w:r>
          </w:p>
        </w:tc>
        <w:tc>
          <w:tcPr>
            <w:tcW w:type="dxa" w:w="1080"/>
          </w:tcPr>
          <w:p>
            <w:r>
              <w:rPr>
                <w:sz w:val="16"/>
              </w:rPr>
              <w:t>[1.83, 2.61]</w:t>
            </w:r>
          </w:p>
        </w:tc>
        <w:tc>
          <w:tcPr>
            <w:tcW w:type="dxa" w:w="1080"/>
          </w:tcPr>
          <w:p>
            <w:r>
              <w:rPr>
                <w:sz w:val="16"/>
              </w:rPr>
              <w:t>0.0006</w:t>
            </w:r>
          </w:p>
        </w:tc>
        <w:tc>
          <w:tcPr>
            <w:tcW w:type="dxa" w:w="1080"/>
          </w:tcPr>
          <w:p>
            <w:r>
              <w:rPr>
                <w:sz w:val="16"/>
              </w:rPr>
              <w:t>+3.487</w:t>
            </w:r>
          </w:p>
        </w:tc>
      </w:tr>
      <w:tr>
        <w:tc>
          <w:tcPr>
            <w:tcW w:type="dxa" w:w="1080"/>
          </w:tcPr>
          <w:p>
            <w:r>
              <w:rPr>
                <w:sz w:val="16"/>
              </w:rPr>
              <w:t>DALS vs Fixed_SGD</w:t>
            </w:r>
          </w:p>
        </w:tc>
        <w:tc>
          <w:tcPr>
            <w:tcW w:type="dxa" w:w="1080"/>
          </w:tcPr>
          <w:p>
            <w:r>
              <w:rPr>
                <w:sz w:val="16"/>
              </w:rPr>
              <w:t>5</w:t>
            </w:r>
          </w:p>
        </w:tc>
        <w:tc>
          <w:tcPr>
            <w:tcW w:type="dxa" w:w="1080"/>
          </w:tcPr>
          <w:p>
            <w:r>
              <w:rPr>
                <w:sz w:val="16"/>
              </w:rPr>
              <w:t>89.95</w:t>
            </w:r>
          </w:p>
        </w:tc>
        <w:tc>
          <w:tcPr>
            <w:tcW w:type="dxa" w:w="1080"/>
          </w:tcPr>
          <w:p>
            <w:r>
              <w:rPr>
                <w:sz w:val="16"/>
              </w:rPr>
              <w:t>89.93</w:t>
            </w:r>
          </w:p>
        </w:tc>
        <w:tc>
          <w:tcPr>
            <w:tcW w:type="dxa" w:w="1080"/>
          </w:tcPr>
          <w:p>
            <w:r>
              <w:rPr>
                <w:sz w:val="16"/>
              </w:rPr>
              <w:t>-0.02</w:t>
            </w:r>
          </w:p>
        </w:tc>
        <w:tc>
          <w:tcPr>
            <w:tcW w:type="dxa" w:w="1080"/>
          </w:tcPr>
          <w:p>
            <w:r>
              <w:rPr>
                <w:sz w:val="16"/>
              </w:rPr>
              <w:t>[-0.39, 0.34]</w:t>
            </w:r>
          </w:p>
        </w:tc>
        <w:tc>
          <w:tcPr>
            <w:tcW w:type="dxa" w:w="1080"/>
          </w:tcPr>
          <w:p>
            <w:r>
              <w:rPr>
                <w:sz w:val="16"/>
              </w:rPr>
              <w:t>0.9226</w:t>
            </w:r>
          </w:p>
        </w:tc>
        <w:tc>
          <w:tcPr>
            <w:tcW w:type="dxa" w:w="1080"/>
          </w:tcPr>
          <w:p>
            <w:r>
              <w:rPr>
                <w:sz w:val="16"/>
              </w:rPr>
              <w:t>-0.037</w:t>
            </w:r>
          </w:p>
        </w:tc>
      </w:tr>
      <w:tr>
        <w:tc>
          <w:tcPr>
            <w:tcW w:type="dxa" w:w="1080"/>
          </w:tcPr>
          <w:p>
            <w:r>
              <w:rPr>
                <w:sz w:val="16"/>
              </w:rPr>
              <w:t>DALS vs Grokfast</w:t>
            </w:r>
          </w:p>
        </w:tc>
        <w:tc>
          <w:tcPr>
            <w:tcW w:type="dxa" w:w="1080"/>
          </w:tcPr>
          <w:p>
            <w:r>
              <w:rPr>
                <w:sz w:val="16"/>
              </w:rPr>
              <w:t>5</w:t>
            </w:r>
          </w:p>
        </w:tc>
        <w:tc>
          <w:tcPr>
            <w:tcW w:type="dxa" w:w="1080"/>
          </w:tcPr>
          <w:p>
            <w:r>
              <w:rPr>
                <w:sz w:val="16"/>
              </w:rPr>
              <w:t>90.23</w:t>
            </w:r>
          </w:p>
        </w:tc>
        <w:tc>
          <w:tcPr>
            <w:tcW w:type="dxa" w:w="1080"/>
          </w:tcPr>
          <w:p>
            <w:r>
              <w:rPr>
                <w:sz w:val="16"/>
              </w:rPr>
              <w:t>89.93</w:t>
            </w:r>
          </w:p>
        </w:tc>
        <w:tc>
          <w:tcPr>
            <w:tcW w:type="dxa" w:w="1080"/>
          </w:tcPr>
          <w:p>
            <w:r>
              <w:rPr>
                <w:sz w:val="16"/>
              </w:rPr>
              <w:t>-0.30</w:t>
            </w:r>
          </w:p>
        </w:tc>
        <w:tc>
          <w:tcPr>
            <w:tcW w:type="dxa" w:w="1080"/>
          </w:tcPr>
          <w:p>
            <w:r>
              <w:rPr>
                <w:sz w:val="16"/>
              </w:rPr>
              <w:t>[-0.76, 0.18]</w:t>
            </w:r>
          </w:p>
        </w:tc>
        <w:tc>
          <w:tcPr>
            <w:tcW w:type="dxa" w:w="1080"/>
          </w:tcPr>
          <w:p>
            <w:r>
              <w:rPr>
                <w:sz w:val="16"/>
              </w:rPr>
              <w:t>0.3359</w:t>
            </w:r>
          </w:p>
        </w:tc>
        <w:tc>
          <w:tcPr>
            <w:tcW w:type="dxa" w:w="1080"/>
          </w:tcPr>
          <w:p>
            <w:r>
              <w:rPr>
                <w:sz w:val="16"/>
              </w:rPr>
              <w:t>-0.391</w:t>
            </w:r>
          </w:p>
        </w:tc>
      </w:tr>
      <w:tr>
        <w:tc>
          <w:tcPr>
            <w:tcW w:type="dxa" w:w="1080"/>
          </w:tcPr>
          <w:p>
            <w:r>
              <w:rPr>
                <w:sz w:val="16"/>
              </w:rPr>
              <w:t>DALS vs LARS</w:t>
            </w:r>
          </w:p>
        </w:tc>
        <w:tc>
          <w:tcPr>
            <w:tcW w:type="dxa" w:w="1080"/>
          </w:tcPr>
          <w:p>
            <w:r>
              <w:rPr>
                <w:sz w:val="16"/>
              </w:rPr>
              <w:t>5</w:t>
            </w:r>
          </w:p>
        </w:tc>
        <w:tc>
          <w:tcPr>
            <w:tcW w:type="dxa" w:w="1080"/>
          </w:tcPr>
          <w:p>
            <w:r>
              <w:rPr>
                <w:sz w:val="16"/>
              </w:rPr>
              <w:t>90.48</w:t>
            </w:r>
          </w:p>
        </w:tc>
        <w:tc>
          <w:tcPr>
            <w:tcW w:type="dxa" w:w="1080"/>
          </w:tcPr>
          <w:p>
            <w:r>
              <w:rPr>
                <w:sz w:val="16"/>
              </w:rPr>
              <w:t>89.93</w:t>
            </w:r>
          </w:p>
        </w:tc>
        <w:tc>
          <w:tcPr>
            <w:tcW w:type="dxa" w:w="1080"/>
          </w:tcPr>
          <w:p>
            <w:r>
              <w:rPr>
                <w:sz w:val="16"/>
              </w:rPr>
              <w:t>-0.55</w:t>
            </w:r>
          </w:p>
        </w:tc>
        <w:tc>
          <w:tcPr>
            <w:tcW w:type="dxa" w:w="1080"/>
          </w:tcPr>
          <w:p>
            <w:r>
              <w:rPr>
                <w:sz w:val="16"/>
              </w:rPr>
              <w:t>[-1.03, -0.16]</w:t>
            </w:r>
          </w:p>
        </w:tc>
        <w:tc>
          <w:tcPr>
            <w:tcW w:type="dxa" w:w="1080"/>
          </w:tcPr>
          <w:p>
            <w:r>
              <w:rPr>
                <w:sz w:val="16"/>
              </w:rPr>
              <w:t>0.0874</w:t>
            </w:r>
          </w:p>
        </w:tc>
        <w:tc>
          <w:tcPr>
            <w:tcW w:type="dxa" w:w="1080"/>
          </w:tcPr>
          <w:p>
            <w:r>
              <w:rPr>
                <w:sz w:val="16"/>
              </w:rPr>
              <w:t>-0.806</w:t>
            </w:r>
          </w:p>
        </w:tc>
      </w:tr>
      <w:tr>
        <w:tc>
          <w:tcPr>
            <w:tcW w:type="dxa" w:w="1080"/>
          </w:tcPr>
          <w:p>
            <w:r>
              <w:rPr>
                <w:sz w:val="16"/>
              </w:rPr>
              <w:t>DALS vs Lion</w:t>
            </w:r>
          </w:p>
        </w:tc>
        <w:tc>
          <w:tcPr>
            <w:tcW w:type="dxa" w:w="1080"/>
          </w:tcPr>
          <w:p>
            <w:r>
              <w:rPr>
                <w:sz w:val="16"/>
              </w:rPr>
              <w:t>5</w:t>
            </w:r>
          </w:p>
        </w:tc>
        <w:tc>
          <w:tcPr>
            <w:tcW w:type="dxa" w:w="1080"/>
          </w:tcPr>
          <w:p>
            <w:r>
              <w:rPr>
                <w:sz w:val="16"/>
              </w:rPr>
              <w:t>89.33</w:t>
            </w:r>
          </w:p>
        </w:tc>
        <w:tc>
          <w:tcPr>
            <w:tcW w:type="dxa" w:w="1080"/>
          </w:tcPr>
          <w:p>
            <w:r>
              <w:rPr>
                <w:sz w:val="16"/>
              </w:rPr>
              <w:t>89.93</w:t>
            </w:r>
          </w:p>
        </w:tc>
        <w:tc>
          <w:tcPr>
            <w:tcW w:type="dxa" w:w="1080"/>
          </w:tcPr>
          <w:p>
            <w:r>
              <w:rPr>
                <w:sz w:val="16"/>
              </w:rPr>
              <w:t>+0.60</w:t>
            </w:r>
          </w:p>
        </w:tc>
        <w:tc>
          <w:tcPr>
            <w:tcW w:type="dxa" w:w="1080"/>
          </w:tcPr>
          <w:p>
            <w:r>
              <w:rPr>
                <w:sz w:val="16"/>
              </w:rPr>
              <w:t>[0.07, 1.01]</w:t>
            </w:r>
          </w:p>
        </w:tc>
        <w:tc>
          <w:tcPr>
            <w:tcW w:type="dxa" w:w="1080"/>
          </w:tcPr>
          <w:p>
            <w:r>
              <w:rPr>
                <w:sz w:val="16"/>
              </w:rPr>
              <w:t>0.0897</w:t>
            </w:r>
          </w:p>
        </w:tc>
        <w:tc>
          <w:tcPr>
            <w:tcW w:type="dxa" w:w="1080"/>
          </w:tcPr>
          <w:p>
            <w:r>
              <w:rPr>
                <w:sz w:val="16"/>
              </w:rPr>
              <w:t>+0.798</w:t>
            </w:r>
          </w:p>
        </w:tc>
      </w:tr>
      <w:tr>
        <w:tc>
          <w:tcPr>
            <w:tcW w:type="dxa" w:w="1080"/>
          </w:tcPr>
          <w:p>
            <w:r>
              <w:rPr>
                <w:sz w:val="16"/>
              </w:rPr>
              <w:t>DALS vs Lookahead</w:t>
            </w:r>
          </w:p>
        </w:tc>
        <w:tc>
          <w:tcPr>
            <w:tcW w:type="dxa" w:w="1080"/>
          </w:tcPr>
          <w:p>
            <w:r>
              <w:rPr>
                <w:sz w:val="16"/>
              </w:rPr>
              <w:t>5</w:t>
            </w:r>
          </w:p>
        </w:tc>
        <w:tc>
          <w:tcPr>
            <w:tcW w:type="dxa" w:w="1080"/>
          </w:tcPr>
          <w:p>
            <w:r>
              <w:rPr>
                <w:sz w:val="16"/>
              </w:rPr>
              <w:t>90.67</w:t>
            </w:r>
          </w:p>
        </w:tc>
        <w:tc>
          <w:tcPr>
            <w:tcW w:type="dxa" w:w="1080"/>
          </w:tcPr>
          <w:p>
            <w:r>
              <w:rPr>
                <w:sz w:val="16"/>
              </w:rPr>
              <w:t>89.93</w:t>
            </w:r>
          </w:p>
        </w:tc>
        <w:tc>
          <w:tcPr>
            <w:tcW w:type="dxa" w:w="1080"/>
          </w:tcPr>
          <w:p>
            <w:r>
              <w:rPr>
                <w:sz w:val="16"/>
              </w:rPr>
              <w:t>-0.73</w:t>
            </w:r>
          </w:p>
        </w:tc>
        <w:tc>
          <w:tcPr>
            <w:tcW w:type="dxa" w:w="1080"/>
          </w:tcPr>
          <w:p>
            <w:r>
              <w:rPr>
                <w:sz w:val="16"/>
              </w:rPr>
              <w:t>[-1.12, -0.44]</w:t>
            </w:r>
          </w:p>
        </w:tc>
        <w:tc>
          <w:tcPr>
            <w:tcW w:type="dxa" w:w="1080"/>
          </w:tcPr>
          <w:p>
            <w:r>
              <w:rPr>
                <w:sz w:val="16"/>
              </w:rPr>
              <w:t>0.0216</w:t>
            </w:r>
          </w:p>
        </w:tc>
        <w:tc>
          <w:tcPr>
            <w:tcW w:type="dxa" w:w="1080"/>
          </w:tcPr>
          <w:p>
            <w:r>
              <w:rPr>
                <w:sz w:val="16"/>
              </w:rPr>
              <w:t>-1.309</w:t>
            </w:r>
          </w:p>
        </w:tc>
      </w:tr>
      <w:tr>
        <w:tc>
          <w:tcPr>
            <w:tcW w:type="dxa" w:w="1080"/>
          </w:tcPr>
          <w:p>
            <w:r>
              <w:rPr>
                <w:sz w:val="16"/>
              </w:rPr>
              <w:t>DALS vs RAdam</w:t>
            </w:r>
          </w:p>
        </w:tc>
        <w:tc>
          <w:tcPr>
            <w:tcW w:type="dxa" w:w="1080"/>
          </w:tcPr>
          <w:p>
            <w:r>
              <w:rPr>
                <w:sz w:val="16"/>
              </w:rPr>
              <w:t>5</w:t>
            </w:r>
          </w:p>
        </w:tc>
        <w:tc>
          <w:tcPr>
            <w:tcW w:type="dxa" w:w="1080"/>
          </w:tcPr>
          <w:p>
            <w:r>
              <w:rPr>
                <w:sz w:val="16"/>
              </w:rPr>
              <w:t>89.84</w:t>
            </w:r>
          </w:p>
        </w:tc>
        <w:tc>
          <w:tcPr>
            <w:tcW w:type="dxa" w:w="1080"/>
          </w:tcPr>
          <w:p>
            <w:r>
              <w:rPr>
                <w:sz w:val="16"/>
              </w:rPr>
              <w:t>89.93</w:t>
            </w:r>
          </w:p>
        </w:tc>
        <w:tc>
          <w:tcPr>
            <w:tcW w:type="dxa" w:w="1080"/>
          </w:tcPr>
          <w:p>
            <w:r>
              <w:rPr>
                <w:sz w:val="16"/>
              </w:rPr>
              <w:t>+0.09</w:t>
            </w:r>
          </w:p>
        </w:tc>
        <w:tc>
          <w:tcPr>
            <w:tcW w:type="dxa" w:w="1080"/>
          </w:tcPr>
          <w:p>
            <w:r>
              <w:rPr>
                <w:sz w:val="16"/>
              </w:rPr>
              <w:t>[-0.23, 0.46]</w:t>
            </w:r>
          </w:p>
        </w:tc>
        <w:tc>
          <w:tcPr>
            <w:tcW w:type="dxa" w:w="1080"/>
          </w:tcPr>
          <w:p>
            <w:r>
              <w:rPr>
                <w:sz w:val="16"/>
              </w:rPr>
              <w:t>0.6651</w:t>
            </w:r>
          </w:p>
        </w:tc>
        <w:tc>
          <w:tcPr>
            <w:tcW w:type="dxa" w:w="1080"/>
          </w:tcPr>
          <w:p>
            <w:r>
              <w:rPr>
                <w:sz w:val="16"/>
              </w:rPr>
              <w:t>+0.167</w:t>
            </w:r>
          </w:p>
        </w:tc>
      </w:tr>
      <w:tr>
        <w:tc>
          <w:tcPr>
            <w:tcW w:type="dxa" w:w="1080"/>
          </w:tcPr>
          <w:p>
            <w:r>
              <w:rPr>
                <w:sz w:val="16"/>
              </w:rPr>
              <w:t>DALS vs SAM</w:t>
            </w:r>
          </w:p>
        </w:tc>
        <w:tc>
          <w:tcPr>
            <w:tcW w:type="dxa" w:w="1080"/>
          </w:tcPr>
          <w:p>
            <w:r>
              <w:rPr>
                <w:sz w:val="16"/>
              </w:rPr>
              <w:t>5</w:t>
            </w:r>
          </w:p>
        </w:tc>
        <w:tc>
          <w:tcPr>
            <w:tcW w:type="dxa" w:w="1080"/>
          </w:tcPr>
          <w:p>
            <w:r>
              <w:rPr>
                <w:sz w:val="16"/>
              </w:rPr>
              <w:t>90.05</w:t>
            </w:r>
          </w:p>
        </w:tc>
        <w:tc>
          <w:tcPr>
            <w:tcW w:type="dxa" w:w="1080"/>
          </w:tcPr>
          <w:p>
            <w:r>
              <w:rPr>
                <w:sz w:val="16"/>
              </w:rPr>
              <w:t>89.93</w:t>
            </w:r>
          </w:p>
        </w:tc>
        <w:tc>
          <w:tcPr>
            <w:tcW w:type="dxa" w:w="1080"/>
          </w:tcPr>
          <w:p>
            <w:r>
              <w:rPr>
                <w:sz w:val="16"/>
              </w:rPr>
              <w:t>-0.11</w:t>
            </w:r>
          </w:p>
        </w:tc>
        <w:tc>
          <w:tcPr>
            <w:tcW w:type="dxa" w:w="1080"/>
          </w:tcPr>
          <w:p>
            <w:r>
              <w:rPr>
                <w:sz w:val="16"/>
              </w:rPr>
              <w:t>[-0.41, 0.18]</w:t>
            </w:r>
          </w:p>
        </w:tc>
        <w:tc>
          <w:tcPr>
            <w:tcW w:type="dxa" w:w="1080"/>
          </w:tcPr>
          <w:p>
            <w:r>
              <w:rPr>
                <w:sz w:val="16"/>
              </w:rPr>
              <w:t>0.5457</w:t>
            </w:r>
          </w:p>
        </w:tc>
        <w:tc>
          <w:tcPr>
            <w:tcW w:type="dxa" w:w="1080"/>
          </w:tcPr>
          <w:p>
            <w:r>
              <w:rPr>
                <w:sz w:val="16"/>
              </w:rPr>
              <w:t>-0.236</w:t>
            </w:r>
          </w:p>
        </w:tc>
      </w:tr>
      <w:tr>
        <w:tc>
          <w:tcPr>
            <w:tcW w:type="dxa" w:w="1080"/>
          </w:tcPr>
          <w:p>
            <w:r>
              <w:rPr>
                <w:sz w:val="16"/>
              </w:rPr>
              <w:t>DALS vs SAM_Disc</w:t>
            </w:r>
          </w:p>
        </w:tc>
        <w:tc>
          <w:tcPr>
            <w:tcW w:type="dxa" w:w="1080"/>
          </w:tcPr>
          <w:p>
            <w:r>
              <w:rPr>
                <w:sz w:val="16"/>
              </w:rPr>
              <w:t>5</w:t>
            </w:r>
          </w:p>
        </w:tc>
        <w:tc>
          <w:tcPr>
            <w:tcW w:type="dxa" w:w="1080"/>
          </w:tcPr>
          <w:p>
            <w:r>
              <w:rPr>
                <w:sz w:val="16"/>
              </w:rPr>
              <w:t>88.14</w:t>
            </w:r>
          </w:p>
        </w:tc>
        <w:tc>
          <w:tcPr>
            <w:tcW w:type="dxa" w:w="1080"/>
          </w:tcPr>
          <w:p>
            <w:r>
              <w:rPr>
                <w:sz w:val="16"/>
              </w:rPr>
              <w:t>89.93</w:t>
            </w:r>
          </w:p>
        </w:tc>
        <w:tc>
          <w:tcPr>
            <w:tcW w:type="dxa" w:w="1080"/>
          </w:tcPr>
          <w:p>
            <w:r>
              <w:rPr>
                <w:sz w:val="16"/>
              </w:rPr>
              <w:t>+1.79</w:t>
            </w:r>
          </w:p>
        </w:tc>
        <w:tc>
          <w:tcPr>
            <w:tcW w:type="dxa" w:w="1080"/>
          </w:tcPr>
          <w:p>
            <w:r>
              <w:rPr>
                <w:sz w:val="16"/>
              </w:rPr>
              <w:t>[1.35, 2.22]</w:t>
            </w:r>
          </w:p>
        </w:tc>
        <w:tc>
          <w:tcPr>
            <w:tcW w:type="dxa" w:w="1080"/>
          </w:tcPr>
          <w:p>
            <w:r>
              <w:rPr>
                <w:sz w:val="16"/>
              </w:rPr>
              <w:t>0.0018</w:t>
            </w:r>
          </w:p>
        </w:tc>
        <w:tc>
          <w:tcPr>
            <w:tcW w:type="dxa" w:w="1080"/>
          </w:tcPr>
          <w:p>
            <w:r>
              <w:rPr>
                <w:sz w:val="16"/>
              </w:rPr>
              <w:t>+2.643</w:t>
            </w:r>
          </w:p>
        </w:tc>
      </w:tr>
      <w:tr>
        <w:tc>
          <w:tcPr>
            <w:tcW w:type="dxa" w:w="1080"/>
          </w:tcPr>
          <w:p>
            <w:r>
              <w:rPr>
                <w:sz w:val="16"/>
              </w:rPr>
              <w:t>DALS vs SGDR</w:t>
            </w:r>
          </w:p>
        </w:tc>
        <w:tc>
          <w:tcPr>
            <w:tcW w:type="dxa" w:w="1080"/>
          </w:tcPr>
          <w:p>
            <w:r>
              <w:rPr>
                <w:sz w:val="16"/>
              </w:rPr>
              <w:t>5</w:t>
            </w:r>
          </w:p>
        </w:tc>
        <w:tc>
          <w:tcPr>
            <w:tcW w:type="dxa" w:w="1080"/>
          </w:tcPr>
          <w:p>
            <w:r>
              <w:rPr>
                <w:sz w:val="16"/>
              </w:rPr>
              <w:t>90.02</w:t>
            </w:r>
          </w:p>
        </w:tc>
        <w:tc>
          <w:tcPr>
            <w:tcW w:type="dxa" w:w="1080"/>
          </w:tcPr>
          <w:p>
            <w:r>
              <w:rPr>
                <w:sz w:val="16"/>
              </w:rPr>
              <w:t>89.93</w:t>
            </w:r>
          </w:p>
        </w:tc>
        <w:tc>
          <w:tcPr>
            <w:tcW w:type="dxa" w:w="1080"/>
          </w:tcPr>
          <w:p>
            <w:r>
              <w:rPr>
                <w:sz w:val="16"/>
              </w:rPr>
              <w:t>-0.09</w:t>
            </w:r>
          </w:p>
        </w:tc>
        <w:tc>
          <w:tcPr>
            <w:tcW w:type="dxa" w:w="1080"/>
          </w:tcPr>
          <w:p>
            <w:r>
              <w:rPr>
                <w:sz w:val="16"/>
              </w:rPr>
              <w:t>[-0.37, 0.25]</w:t>
            </w:r>
          </w:p>
        </w:tc>
        <w:tc>
          <w:tcPr>
            <w:tcW w:type="dxa" w:w="1080"/>
          </w:tcPr>
          <w:p>
            <w:r>
              <w:rPr>
                <w:sz w:val="16"/>
              </w:rPr>
              <w:t>0.6421</w:t>
            </w:r>
          </w:p>
        </w:tc>
        <w:tc>
          <w:tcPr>
            <w:tcW w:type="dxa" w:w="1080"/>
          </w:tcPr>
          <w:p>
            <w:r>
              <w:rPr>
                <w:sz w:val="16"/>
              </w:rPr>
              <w:t>-0.180</w:t>
            </w:r>
          </w:p>
        </w:tc>
      </w:tr>
      <w:tr>
        <w:tc>
          <w:tcPr>
            <w:tcW w:type="dxa" w:w="1080"/>
          </w:tcPr>
          <w:p>
            <w:r>
              <w:rPr>
                <w:sz w:val="16"/>
              </w:rPr>
              <w:t>DALS vs STLR_Disc</w:t>
            </w:r>
          </w:p>
        </w:tc>
        <w:tc>
          <w:tcPr>
            <w:tcW w:type="dxa" w:w="1080"/>
          </w:tcPr>
          <w:p>
            <w:r>
              <w:rPr>
                <w:sz w:val="16"/>
              </w:rPr>
              <w:t>5</w:t>
            </w:r>
          </w:p>
        </w:tc>
        <w:tc>
          <w:tcPr>
            <w:tcW w:type="dxa" w:w="1080"/>
          </w:tcPr>
          <w:p>
            <w:r>
              <w:rPr>
                <w:sz w:val="16"/>
              </w:rPr>
              <w:t>88.33</w:t>
            </w:r>
          </w:p>
        </w:tc>
        <w:tc>
          <w:tcPr>
            <w:tcW w:type="dxa" w:w="1080"/>
          </w:tcPr>
          <w:p>
            <w:r>
              <w:rPr>
                <w:sz w:val="16"/>
              </w:rPr>
              <w:t>89.93</w:t>
            </w:r>
          </w:p>
        </w:tc>
        <w:tc>
          <w:tcPr>
            <w:tcW w:type="dxa" w:w="1080"/>
          </w:tcPr>
          <w:p>
            <w:r>
              <w:rPr>
                <w:sz w:val="16"/>
              </w:rPr>
              <w:t>+1.61</w:t>
            </w:r>
          </w:p>
        </w:tc>
        <w:tc>
          <w:tcPr>
            <w:tcW w:type="dxa" w:w="1080"/>
          </w:tcPr>
          <w:p>
            <w:r>
              <w:rPr>
                <w:sz w:val="16"/>
              </w:rPr>
              <w:t>[1.35, 2.02]</w:t>
            </w:r>
          </w:p>
        </w:tc>
        <w:tc>
          <w:tcPr>
            <w:tcW w:type="dxa" w:w="1080"/>
          </w:tcPr>
          <w:p>
            <w:r>
              <w:rPr>
                <w:sz w:val="16"/>
              </w:rPr>
              <w:t>0.0014</w:t>
            </w:r>
          </w:p>
        </w:tc>
        <w:tc>
          <w:tcPr>
            <w:tcW w:type="dxa" w:w="1080"/>
          </w:tcPr>
          <w:p>
            <w:r>
              <w:rPr>
                <w:sz w:val="16"/>
              </w:rPr>
              <w:t>+2.800</w:t>
            </w:r>
          </w:p>
        </w:tc>
      </w:tr>
      <w:tr>
        <w:tc>
          <w:tcPr>
            <w:tcW w:type="dxa" w:w="1080"/>
          </w:tcPr>
          <w:p>
            <w:r>
              <w:rPr>
                <w:sz w:val="16"/>
              </w:rPr>
              <w:t>DALS_Acc vs AdaBound</w:t>
            </w:r>
          </w:p>
        </w:tc>
        <w:tc>
          <w:tcPr>
            <w:tcW w:type="dxa" w:w="1080"/>
          </w:tcPr>
          <w:p>
            <w:r>
              <w:rPr>
                <w:sz w:val="16"/>
              </w:rPr>
              <w:t>5</w:t>
            </w:r>
          </w:p>
        </w:tc>
        <w:tc>
          <w:tcPr>
            <w:tcW w:type="dxa" w:w="1080"/>
          </w:tcPr>
          <w:p>
            <w:r>
              <w:rPr>
                <w:sz w:val="16"/>
              </w:rPr>
              <w:t>82.43</w:t>
            </w:r>
          </w:p>
        </w:tc>
        <w:tc>
          <w:tcPr>
            <w:tcW w:type="dxa" w:w="1080"/>
          </w:tcPr>
          <w:p>
            <w:r>
              <w:rPr>
                <w:sz w:val="16"/>
              </w:rPr>
              <w:t>90.34</w:t>
            </w:r>
          </w:p>
        </w:tc>
        <w:tc>
          <w:tcPr>
            <w:tcW w:type="dxa" w:w="1080"/>
          </w:tcPr>
          <w:p>
            <w:r>
              <w:rPr>
                <w:sz w:val="16"/>
              </w:rPr>
              <w:t>+7.91</w:t>
            </w:r>
          </w:p>
        </w:tc>
        <w:tc>
          <w:tcPr>
            <w:tcW w:type="dxa" w:w="1080"/>
          </w:tcPr>
          <w:p>
            <w:r>
              <w:rPr>
                <w:sz w:val="16"/>
              </w:rPr>
              <w:t>[7.55, 8.28]</w:t>
            </w:r>
          </w:p>
        </w:tc>
        <w:tc>
          <w:tcPr>
            <w:tcW w:type="dxa" w:w="1080"/>
          </w:tcPr>
          <w:p>
            <w:r>
              <w:rPr>
                <w:sz w:val="16"/>
              </w:rPr>
              <w:t>0.0000</w:t>
            </w:r>
          </w:p>
        </w:tc>
        <w:tc>
          <w:tcPr>
            <w:tcW w:type="dxa" w:w="1080"/>
          </w:tcPr>
          <w:p>
            <w:r>
              <w:rPr>
                <w:sz w:val="16"/>
              </w:rPr>
              <w:t>+13.195</w:t>
            </w:r>
          </w:p>
        </w:tc>
      </w:tr>
      <w:tr>
        <w:tc>
          <w:tcPr>
            <w:tcW w:type="dxa" w:w="1080"/>
          </w:tcPr>
          <w:p>
            <w:r>
              <w:rPr>
                <w:sz w:val="16"/>
              </w:rPr>
              <w:t>DALS_Acc vs Adam</w:t>
            </w:r>
          </w:p>
        </w:tc>
        <w:tc>
          <w:tcPr>
            <w:tcW w:type="dxa" w:w="1080"/>
          </w:tcPr>
          <w:p>
            <w:r>
              <w:rPr>
                <w:sz w:val="16"/>
              </w:rPr>
              <w:t>5</w:t>
            </w:r>
          </w:p>
        </w:tc>
        <w:tc>
          <w:tcPr>
            <w:tcW w:type="dxa" w:w="1080"/>
          </w:tcPr>
          <w:p>
            <w:r>
              <w:rPr>
                <w:sz w:val="16"/>
              </w:rPr>
              <w:t>89.22</w:t>
            </w:r>
          </w:p>
        </w:tc>
        <w:tc>
          <w:tcPr>
            <w:tcW w:type="dxa" w:w="1080"/>
          </w:tcPr>
          <w:p>
            <w:r>
              <w:rPr>
                <w:sz w:val="16"/>
              </w:rPr>
              <w:t>90.34</w:t>
            </w:r>
          </w:p>
        </w:tc>
        <w:tc>
          <w:tcPr>
            <w:tcW w:type="dxa" w:w="1080"/>
          </w:tcPr>
          <w:p>
            <w:r>
              <w:rPr>
                <w:sz w:val="16"/>
              </w:rPr>
              <w:t>+1.12</w:t>
            </w:r>
          </w:p>
        </w:tc>
        <w:tc>
          <w:tcPr>
            <w:tcW w:type="dxa" w:w="1080"/>
          </w:tcPr>
          <w:p>
            <w:r>
              <w:rPr>
                <w:sz w:val="16"/>
              </w:rPr>
              <w:t>[0.55, 1.70]</w:t>
            </w:r>
          </w:p>
        </w:tc>
        <w:tc>
          <w:tcPr>
            <w:tcW w:type="dxa" w:w="1080"/>
          </w:tcPr>
          <w:p>
            <w:r>
              <w:rPr>
                <w:sz w:val="16"/>
              </w:rPr>
              <w:t>0.0264</w:t>
            </w:r>
          </w:p>
        </w:tc>
        <w:tc>
          <w:tcPr>
            <w:tcW w:type="dxa" w:w="1080"/>
          </w:tcPr>
          <w:p>
            <w:r>
              <w:rPr>
                <w:sz w:val="16"/>
              </w:rPr>
              <w:t>+1.229</w:t>
            </w:r>
          </w:p>
        </w:tc>
      </w:tr>
      <w:tr>
        <w:tc>
          <w:tcPr>
            <w:tcW w:type="dxa" w:w="1080"/>
          </w:tcPr>
          <w:p>
            <w:r>
              <w:rPr>
                <w:sz w:val="16"/>
              </w:rPr>
              <w:t>DALS_Acc vs AdamW</w:t>
            </w:r>
          </w:p>
        </w:tc>
        <w:tc>
          <w:tcPr>
            <w:tcW w:type="dxa" w:w="1080"/>
          </w:tcPr>
          <w:p>
            <w:r>
              <w:rPr>
                <w:sz w:val="16"/>
              </w:rPr>
              <w:t>5</w:t>
            </w:r>
          </w:p>
        </w:tc>
        <w:tc>
          <w:tcPr>
            <w:tcW w:type="dxa" w:w="1080"/>
          </w:tcPr>
          <w:p>
            <w:r>
              <w:rPr>
                <w:sz w:val="16"/>
              </w:rPr>
              <w:t>90.00</w:t>
            </w:r>
          </w:p>
        </w:tc>
        <w:tc>
          <w:tcPr>
            <w:tcW w:type="dxa" w:w="1080"/>
          </w:tcPr>
          <w:p>
            <w:r>
              <w:rPr>
                <w:sz w:val="16"/>
              </w:rPr>
              <w:t>90.34</w:t>
            </w:r>
          </w:p>
        </w:tc>
        <w:tc>
          <w:tcPr>
            <w:tcW w:type="dxa" w:w="1080"/>
          </w:tcPr>
          <w:p>
            <w:r>
              <w:rPr>
                <w:sz w:val="16"/>
              </w:rPr>
              <w:t>+0.34</w:t>
            </w:r>
          </w:p>
        </w:tc>
        <w:tc>
          <w:tcPr>
            <w:tcW w:type="dxa" w:w="1080"/>
          </w:tcPr>
          <w:p>
            <w:r>
              <w:rPr>
                <w:sz w:val="16"/>
              </w:rPr>
              <w:t>[-0.46, 1.19]</w:t>
            </w:r>
          </w:p>
        </w:tc>
        <w:tc>
          <w:tcPr>
            <w:tcW w:type="dxa" w:w="1080"/>
          </w:tcPr>
          <w:p>
            <w:r>
              <w:rPr>
                <w:sz w:val="16"/>
              </w:rPr>
              <w:t>0.5152</w:t>
            </w:r>
          </w:p>
        </w:tc>
        <w:tc>
          <w:tcPr>
            <w:tcW w:type="dxa" w:w="1080"/>
          </w:tcPr>
          <w:p>
            <w:r>
              <w:rPr>
                <w:sz w:val="16"/>
              </w:rPr>
              <w:t>+0.255</w:t>
            </w:r>
          </w:p>
        </w:tc>
      </w:tr>
      <w:tr>
        <w:tc>
          <w:tcPr>
            <w:tcW w:type="dxa" w:w="1080"/>
          </w:tcPr>
          <w:p>
            <w:r>
              <w:rPr>
                <w:sz w:val="16"/>
              </w:rPr>
              <w:t>DALS_Acc vs Cosine_SGD</w:t>
            </w:r>
          </w:p>
        </w:tc>
        <w:tc>
          <w:tcPr>
            <w:tcW w:type="dxa" w:w="1080"/>
          </w:tcPr>
          <w:p>
            <w:r>
              <w:rPr>
                <w:sz w:val="16"/>
              </w:rPr>
              <w:t>5</w:t>
            </w:r>
          </w:p>
        </w:tc>
        <w:tc>
          <w:tcPr>
            <w:tcW w:type="dxa" w:w="1080"/>
          </w:tcPr>
          <w:p>
            <w:r>
              <w:rPr>
                <w:sz w:val="16"/>
              </w:rPr>
              <w:t>89.98</w:t>
            </w:r>
          </w:p>
        </w:tc>
        <w:tc>
          <w:tcPr>
            <w:tcW w:type="dxa" w:w="1080"/>
          </w:tcPr>
          <w:p>
            <w:r>
              <w:rPr>
                <w:sz w:val="16"/>
              </w:rPr>
              <w:t>90.34</w:t>
            </w:r>
          </w:p>
        </w:tc>
        <w:tc>
          <w:tcPr>
            <w:tcW w:type="dxa" w:w="1080"/>
          </w:tcPr>
          <w:p>
            <w:r>
              <w:rPr>
                <w:sz w:val="16"/>
              </w:rPr>
              <w:t>+0.37</w:t>
            </w:r>
          </w:p>
        </w:tc>
        <w:tc>
          <w:tcPr>
            <w:tcW w:type="dxa" w:w="1080"/>
          </w:tcPr>
          <w:p>
            <w:r>
              <w:rPr>
                <w:sz w:val="16"/>
              </w:rPr>
              <w:t>[-0.07, 0.67]</w:t>
            </w:r>
          </w:p>
        </w:tc>
        <w:tc>
          <w:tcPr>
            <w:tcW w:type="dxa" w:w="1080"/>
          </w:tcPr>
          <w:p>
            <w:r>
              <w:rPr>
                <w:sz w:val="16"/>
              </w:rPr>
              <w:t>0.1642</w:t>
            </w:r>
          </w:p>
        </w:tc>
        <w:tc>
          <w:tcPr>
            <w:tcW w:type="dxa" w:w="1080"/>
          </w:tcPr>
          <w:p>
            <w:r>
              <w:rPr>
                <w:sz w:val="16"/>
              </w:rPr>
              <w:t>+0.608</w:t>
            </w:r>
          </w:p>
        </w:tc>
      </w:tr>
      <w:tr>
        <w:tc>
          <w:tcPr>
            <w:tcW w:type="dxa" w:w="1080"/>
          </w:tcPr>
          <w:p>
            <w:r>
              <w:rPr>
                <w:sz w:val="16"/>
              </w:rPr>
              <w:t>DALS_Acc vs DALS</w:t>
            </w:r>
          </w:p>
        </w:tc>
        <w:tc>
          <w:tcPr>
            <w:tcW w:type="dxa" w:w="1080"/>
          </w:tcPr>
          <w:p>
            <w:r>
              <w:rPr>
                <w:sz w:val="16"/>
              </w:rPr>
              <w:t>5</w:t>
            </w:r>
          </w:p>
        </w:tc>
        <w:tc>
          <w:tcPr>
            <w:tcW w:type="dxa" w:w="1080"/>
          </w:tcPr>
          <w:p>
            <w:r>
              <w:rPr>
                <w:sz w:val="16"/>
              </w:rPr>
              <w:t>89.93</w:t>
            </w:r>
          </w:p>
        </w:tc>
        <w:tc>
          <w:tcPr>
            <w:tcW w:type="dxa" w:w="1080"/>
          </w:tcPr>
          <w:p>
            <w:r>
              <w:rPr>
                <w:sz w:val="16"/>
              </w:rPr>
              <w:t>90.34</w:t>
            </w:r>
          </w:p>
        </w:tc>
        <w:tc>
          <w:tcPr>
            <w:tcW w:type="dxa" w:w="1080"/>
          </w:tcPr>
          <w:p>
            <w:r>
              <w:rPr>
                <w:sz w:val="16"/>
              </w:rPr>
              <w:t>+0.41</w:t>
            </w:r>
          </w:p>
        </w:tc>
        <w:tc>
          <w:tcPr>
            <w:tcW w:type="dxa" w:w="1080"/>
          </w:tcPr>
          <w:p>
            <w:r>
              <w:rPr>
                <w:sz w:val="16"/>
              </w:rPr>
              <w:t>[0.21, 0.62]</w:t>
            </w:r>
          </w:p>
        </w:tc>
        <w:tc>
          <w:tcPr>
            <w:tcW w:type="dxa" w:w="1080"/>
          </w:tcPr>
          <w:p>
            <w:r>
              <w:rPr>
                <w:sz w:val="16"/>
              </w:rPr>
              <w:t>0.0250</w:t>
            </w:r>
          </w:p>
        </w:tc>
        <w:tc>
          <w:tcPr>
            <w:tcW w:type="dxa" w:w="1080"/>
          </w:tcPr>
          <w:p>
            <w:r>
              <w:rPr>
                <w:sz w:val="16"/>
              </w:rPr>
              <w:t>+1.251</w:t>
            </w:r>
          </w:p>
        </w:tc>
      </w:tr>
      <w:tr>
        <w:tc>
          <w:tcPr>
            <w:tcW w:type="dxa" w:w="1080"/>
          </w:tcPr>
          <w:p>
            <w:r>
              <w:rPr>
                <w:sz w:val="16"/>
              </w:rPr>
              <w:t>DALS_Acc vs DALS_Fast</w:t>
            </w:r>
          </w:p>
        </w:tc>
        <w:tc>
          <w:tcPr>
            <w:tcW w:type="dxa" w:w="1080"/>
          </w:tcPr>
          <w:p>
            <w:r>
              <w:rPr>
                <w:sz w:val="16"/>
              </w:rPr>
              <w:t>5</w:t>
            </w:r>
          </w:p>
        </w:tc>
        <w:tc>
          <w:tcPr>
            <w:tcW w:type="dxa" w:w="1080"/>
          </w:tcPr>
          <w:p>
            <w:r>
              <w:rPr>
                <w:sz w:val="16"/>
              </w:rPr>
              <w:t>90.02</w:t>
            </w:r>
          </w:p>
        </w:tc>
        <w:tc>
          <w:tcPr>
            <w:tcW w:type="dxa" w:w="1080"/>
          </w:tcPr>
          <w:p>
            <w:r>
              <w:rPr>
                <w:sz w:val="16"/>
              </w:rPr>
              <w:t>90.34</w:t>
            </w:r>
          </w:p>
        </w:tc>
        <w:tc>
          <w:tcPr>
            <w:tcW w:type="dxa" w:w="1080"/>
          </w:tcPr>
          <w:p>
            <w:r>
              <w:rPr>
                <w:sz w:val="16"/>
              </w:rPr>
              <w:t>+0.32</w:t>
            </w:r>
          </w:p>
        </w:tc>
        <w:tc>
          <w:tcPr>
            <w:tcW w:type="dxa" w:w="1080"/>
          </w:tcPr>
          <w:p>
            <w:r>
              <w:rPr>
                <w:sz w:val="16"/>
              </w:rPr>
              <w:t>[-0.14, 0.73]</w:t>
            </w:r>
          </w:p>
        </w:tc>
        <w:tc>
          <w:tcPr>
            <w:tcW w:type="dxa" w:w="1080"/>
          </w:tcPr>
          <w:p>
            <w:r>
              <w:rPr>
                <w:sz w:val="16"/>
              </w:rPr>
              <w:t>0.2501</w:t>
            </w:r>
          </w:p>
        </w:tc>
        <w:tc>
          <w:tcPr>
            <w:tcW w:type="dxa" w:w="1080"/>
          </w:tcPr>
          <w:p>
            <w:r>
              <w:rPr>
                <w:sz w:val="16"/>
              </w:rPr>
              <w:t>+0.481</w:t>
            </w:r>
          </w:p>
        </w:tc>
      </w:tr>
      <w:tr>
        <w:tc>
          <w:tcPr>
            <w:tcW w:type="dxa" w:w="1080"/>
          </w:tcPr>
          <w:p>
            <w:r>
              <w:rPr>
                <w:sz w:val="16"/>
              </w:rPr>
              <w:t>DALS_Acc vs Discriminative</w:t>
            </w:r>
          </w:p>
        </w:tc>
        <w:tc>
          <w:tcPr>
            <w:tcW w:type="dxa" w:w="1080"/>
          </w:tcPr>
          <w:p>
            <w:r>
              <w:rPr>
                <w:sz w:val="16"/>
              </w:rPr>
              <w:t>5</w:t>
            </w:r>
          </w:p>
        </w:tc>
        <w:tc>
          <w:tcPr>
            <w:tcW w:type="dxa" w:w="1080"/>
          </w:tcPr>
          <w:p>
            <w:r>
              <w:rPr>
                <w:sz w:val="16"/>
              </w:rPr>
              <w:t>87.75</w:t>
            </w:r>
          </w:p>
        </w:tc>
        <w:tc>
          <w:tcPr>
            <w:tcW w:type="dxa" w:w="1080"/>
          </w:tcPr>
          <w:p>
            <w:r>
              <w:rPr>
                <w:sz w:val="16"/>
              </w:rPr>
              <w:t>90.34</w:t>
            </w:r>
          </w:p>
        </w:tc>
        <w:tc>
          <w:tcPr>
            <w:tcW w:type="dxa" w:w="1080"/>
          </w:tcPr>
          <w:p>
            <w:r>
              <w:rPr>
                <w:sz w:val="16"/>
              </w:rPr>
              <w:t>+2.59</w:t>
            </w:r>
          </w:p>
        </w:tc>
        <w:tc>
          <w:tcPr>
            <w:tcW w:type="dxa" w:w="1080"/>
          </w:tcPr>
          <w:p>
            <w:r>
              <w:rPr>
                <w:sz w:val="16"/>
              </w:rPr>
              <w:t>[2.13, 3.03]</w:t>
            </w:r>
          </w:p>
        </w:tc>
        <w:tc>
          <w:tcPr>
            <w:tcW w:type="dxa" w:w="1080"/>
          </w:tcPr>
          <w:p>
            <w:r>
              <w:rPr>
                <w:sz w:val="16"/>
              </w:rPr>
              <w:t>0.0005</w:t>
            </w:r>
          </w:p>
        </w:tc>
        <w:tc>
          <w:tcPr>
            <w:tcW w:type="dxa" w:w="1080"/>
          </w:tcPr>
          <w:p>
            <w:r>
              <w:rPr>
                <w:sz w:val="16"/>
              </w:rPr>
              <w:t>+3.631</w:t>
            </w:r>
          </w:p>
        </w:tc>
      </w:tr>
      <w:tr>
        <w:tc>
          <w:tcPr>
            <w:tcW w:type="dxa" w:w="1080"/>
          </w:tcPr>
          <w:p>
            <w:r>
              <w:rPr>
                <w:sz w:val="16"/>
              </w:rPr>
              <w:t>DALS_Acc vs Fixed_SGD</w:t>
            </w:r>
          </w:p>
        </w:tc>
        <w:tc>
          <w:tcPr>
            <w:tcW w:type="dxa" w:w="1080"/>
          </w:tcPr>
          <w:p>
            <w:r>
              <w:rPr>
                <w:sz w:val="16"/>
              </w:rPr>
              <w:t>5</w:t>
            </w:r>
          </w:p>
        </w:tc>
        <w:tc>
          <w:tcPr>
            <w:tcW w:type="dxa" w:w="1080"/>
          </w:tcPr>
          <w:p>
            <w:r>
              <w:rPr>
                <w:sz w:val="16"/>
              </w:rPr>
              <w:t>89.95</w:t>
            </w:r>
          </w:p>
        </w:tc>
        <w:tc>
          <w:tcPr>
            <w:tcW w:type="dxa" w:w="1080"/>
          </w:tcPr>
          <w:p>
            <w:r>
              <w:rPr>
                <w:sz w:val="16"/>
              </w:rPr>
              <w:t>90.34</w:t>
            </w:r>
          </w:p>
        </w:tc>
        <w:tc>
          <w:tcPr>
            <w:tcW w:type="dxa" w:w="1080"/>
          </w:tcPr>
          <w:p>
            <w:r>
              <w:rPr>
                <w:sz w:val="16"/>
              </w:rPr>
              <w:t>+0.39</w:t>
            </w:r>
          </w:p>
        </w:tc>
        <w:tc>
          <w:tcPr>
            <w:tcW w:type="dxa" w:w="1080"/>
          </w:tcPr>
          <w:p>
            <w:r>
              <w:rPr>
                <w:sz w:val="16"/>
              </w:rPr>
              <w:t>[-0.16, 0.89]</w:t>
            </w:r>
          </w:p>
        </w:tc>
        <w:tc>
          <w:tcPr>
            <w:tcW w:type="dxa" w:w="1080"/>
          </w:tcPr>
          <w:p>
            <w:r>
              <w:rPr>
                <w:sz w:val="16"/>
              </w:rPr>
              <w:t>0.2699</w:t>
            </w:r>
          </w:p>
        </w:tc>
        <w:tc>
          <w:tcPr>
            <w:tcW w:type="dxa" w:w="1080"/>
          </w:tcPr>
          <w:p>
            <w:r>
              <w:rPr>
                <w:sz w:val="16"/>
              </w:rPr>
              <w:t>+0.458</w:t>
            </w:r>
          </w:p>
        </w:tc>
      </w:tr>
      <w:tr>
        <w:tc>
          <w:tcPr>
            <w:tcW w:type="dxa" w:w="1080"/>
          </w:tcPr>
          <w:p>
            <w:r>
              <w:rPr>
                <w:sz w:val="16"/>
              </w:rPr>
              <w:t>DALS_Acc vs Grokfast</w:t>
            </w:r>
          </w:p>
        </w:tc>
        <w:tc>
          <w:tcPr>
            <w:tcW w:type="dxa" w:w="1080"/>
          </w:tcPr>
          <w:p>
            <w:r>
              <w:rPr>
                <w:sz w:val="16"/>
              </w:rPr>
              <w:t>5</w:t>
            </w:r>
          </w:p>
        </w:tc>
        <w:tc>
          <w:tcPr>
            <w:tcW w:type="dxa" w:w="1080"/>
          </w:tcPr>
          <w:p>
            <w:r>
              <w:rPr>
                <w:sz w:val="16"/>
              </w:rPr>
              <w:t>90.23</w:t>
            </w:r>
          </w:p>
        </w:tc>
        <w:tc>
          <w:tcPr>
            <w:tcW w:type="dxa" w:w="1080"/>
          </w:tcPr>
          <w:p>
            <w:r>
              <w:rPr>
                <w:sz w:val="16"/>
              </w:rPr>
              <w:t>90.34</w:t>
            </w:r>
          </w:p>
        </w:tc>
        <w:tc>
          <w:tcPr>
            <w:tcW w:type="dxa" w:w="1080"/>
          </w:tcPr>
          <w:p>
            <w:r>
              <w:rPr>
                <w:sz w:val="16"/>
              </w:rPr>
              <w:t>+0.11</w:t>
            </w:r>
          </w:p>
        </w:tc>
        <w:tc>
          <w:tcPr>
            <w:tcW w:type="dxa" w:w="1080"/>
          </w:tcPr>
          <w:p>
            <w:r>
              <w:rPr>
                <w:sz w:val="16"/>
              </w:rPr>
              <w:t>[-0.46, 0.71]</w:t>
            </w:r>
          </w:p>
        </w:tc>
        <w:tc>
          <w:tcPr>
            <w:tcW w:type="dxa" w:w="1080"/>
          </w:tcPr>
          <w:p>
            <w:r>
              <w:rPr>
                <w:sz w:val="16"/>
              </w:rPr>
              <w:t>0.7619</w:t>
            </w:r>
          </w:p>
        </w:tc>
        <w:tc>
          <w:tcPr>
            <w:tcW w:type="dxa" w:w="1080"/>
          </w:tcPr>
          <w:p>
            <w:r>
              <w:rPr>
                <w:sz w:val="16"/>
              </w:rPr>
              <w:t>+0.116</w:t>
            </w:r>
          </w:p>
        </w:tc>
      </w:tr>
      <w:tr>
        <w:tc>
          <w:tcPr>
            <w:tcW w:type="dxa" w:w="1080"/>
          </w:tcPr>
          <w:p>
            <w:r>
              <w:rPr>
                <w:sz w:val="16"/>
              </w:rPr>
              <w:t>DALS_Acc vs LARS</w:t>
            </w:r>
          </w:p>
        </w:tc>
        <w:tc>
          <w:tcPr>
            <w:tcW w:type="dxa" w:w="1080"/>
          </w:tcPr>
          <w:p>
            <w:r>
              <w:rPr>
                <w:sz w:val="16"/>
              </w:rPr>
              <w:t>5</w:t>
            </w:r>
          </w:p>
        </w:tc>
        <w:tc>
          <w:tcPr>
            <w:tcW w:type="dxa" w:w="1080"/>
          </w:tcPr>
          <w:p>
            <w:r>
              <w:rPr>
                <w:sz w:val="16"/>
              </w:rPr>
              <w:t>90.48</w:t>
            </w:r>
          </w:p>
        </w:tc>
        <w:tc>
          <w:tcPr>
            <w:tcW w:type="dxa" w:w="1080"/>
          </w:tcPr>
          <w:p>
            <w:r>
              <w:rPr>
                <w:sz w:val="16"/>
              </w:rPr>
              <w:t>90.34</w:t>
            </w:r>
          </w:p>
        </w:tc>
        <w:tc>
          <w:tcPr>
            <w:tcW w:type="dxa" w:w="1080"/>
          </w:tcPr>
          <w:p>
            <w:r>
              <w:rPr>
                <w:sz w:val="16"/>
              </w:rPr>
              <w:t>-0.14</w:t>
            </w:r>
          </w:p>
        </w:tc>
        <w:tc>
          <w:tcPr>
            <w:tcW w:type="dxa" w:w="1080"/>
          </w:tcPr>
          <w:p>
            <w:r>
              <w:rPr>
                <w:sz w:val="16"/>
              </w:rPr>
              <w:t>[-0.76, 0.44]</w:t>
            </w:r>
          </w:p>
        </w:tc>
        <w:tc>
          <w:tcPr>
            <w:tcW w:type="dxa" w:w="1080"/>
          </w:tcPr>
          <w:p>
            <w:r>
              <w:rPr>
                <w:sz w:val="16"/>
              </w:rPr>
              <w:t>0.7117</w:t>
            </w:r>
          </w:p>
        </w:tc>
        <w:tc>
          <w:tcPr>
            <w:tcW w:type="dxa" w:w="1080"/>
          </w:tcPr>
          <w:p>
            <w:r>
              <w:rPr>
                <w:sz w:val="16"/>
              </w:rPr>
              <w:t>-0.142</w:t>
            </w:r>
          </w:p>
        </w:tc>
      </w:tr>
      <w:tr>
        <w:tc>
          <w:tcPr>
            <w:tcW w:type="dxa" w:w="1080"/>
          </w:tcPr>
          <w:p>
            <w:r>
              <w:rPr>
                <w:sz w:val="16"/>
              </w:rPr>
              <w:t>DALS_Acc vs Lion</w:t>
            </w:r>
          </w:p>
        </w:tc>
        <w:tc>
          <w:tcPr>
            <w:tcW w:type="dxa" w:w="1080"/>
          </w:tcPr>
          <w:p>
            <w:r>
              <w:rPr>
                <w:sz w:val="16"/>
              </w:rPr>
              <w:t>5</w:t>
            </w:r>
          </w:p>
        </w:tc>
        <w:tc>
          <w:tcPr>
            <w:tcW w:type="dxa" w:w="1080"/>
          </w:tcPr>
          <w:p>
            <w:r>
              <w:rPr>
                <w:sz w:val="16"/>
              </w:rPr>
              <w:t>89.33</w:t>
            </w:r>
          </w:p>
        </w:tc>
        <w:tc>
          <w:tcPr>
            <w:tcW w:type="dxa" w:w="1080"/>
          </w:tcPr>
          <w:p>
            <w:r>
              <w:rPr>
                <w:sz w:val="16"/>
              </w:rPr>
              <w:t>90.34</w:t>
            </w:r>
          </w:p>
        </w:tc>
        <w:tc>
          <w:tcPr>
            <w:tcW w:type="dxa" w:w="1080"/>
          </w:tcPr>
          <w:p>
            <w:r>
              <w:rPr>
                <w:sz w:val="16"/>
              </w:rPr>
              <w:t>+1.01</w:t>
            </w:r>
          </w:p>
        </w:tc>
        <w:tc>
          <w:tcPr>
            <w:tcW w:type="dxa" w:w="1080"/>
          </w:tcPr>
          <w:p>
            <w:r>
              <w:rPr>
                <w:sz w:val="16"/>
              </w:rPr>
              <w:t>[0.62, 1.38]</w:t>
            </w:r>
          </w:p>
        </w:tc>
        <w:tc>
          <w:tcPr>
            <w:tcW w:type="dxa" w:w="1080"/>
          </w:tcPr>
          <w:p>
            <w:r>
              <w:rPr>
                <w:sz w:val="16"/>
              </w:rPr>
              <w:t>0.0104</w:t>
            </w:r>
          </w:p>
        </w:tc>
        <w:tc>
          <w:tcPr>
            <w:tcW w:type="dxa" w:w="1080"/>
          </w:tcPr>
          <w:p>
            <w:r>
              <w:rPr>
                <w:sz w:val="16"/>
              </w:rPr>
              <w:t>+1.628</w:t>
            </w:r>
          </w:p>
        </w:tc>
      </w:tr>
      <w:tr>
        <w:tc>
          <w:tcPr>
            <w:tcW w:type="dxa" w:w="1080"/>
          </w:tcPr>
          <w:p>
            <w:r>
              <w:rPr>
                <w:sz w:val="16"/>
              </w:rPr>
              <w:t>DALS_Acc vs Lookahead</w:t>
            </w:r>
          </w:p>
        </w:tc>
        <w:tc>
          <w:tcPr>
            <w:tcW w:type="dxa" w:w="1080"/>
          </w:tcPr>
          <w:p>
            <w:r>
              <w:rPr>
                <w:sz w:val="16"/>
              </w:rPr>
              <w:t>5</w:t>
            </w:r>
          </w:p>
        </w:tc>
        <w:tc>
          <w:tcPr>
            <w:tcW w:type="dxa" w:w="1080"/>
          </w:tcPr>
          <w:p>
            <w:r>
              <w:rPr>
                <w:sz w:val="16"/>
              </w:rPr>
              <w:t>90.67</w:t>
            </w:r>
          </w:p>
        </w:tc>
        <w:tc>
          <w:tcPr>
            <w:tcW w:type="dxa" w:w="1080"/>
          </w:tcPr>
          <w:p>
            <w:r>
              <w:rPr>
                <w:sz w:val="16"/>
              </w:rPr>
              <w:t>90.34</w:t>
            </w:r>
          </w:p>
        </w:tc>
        <w:tc>
          <w:tcPr>
            <w:tcW w:type="dxa" w:w="1080"/>
          </w:tcPr>
          <w:p>
            <w:r>
              <w:rPr>
                <w:sz w:val="16"/>
              </w:rPr>
              <w:t>-0.32</w:t>
            </w:r>
          </w:p>
        </w:tc>
        <w:tc>
          <w:tcPr>
            <w:tcW w:type="dxa" w:w="1080"/>
          </w:tcPr>
          <w:p>
            <w:r>
              <w:rPr>
                <w:sz w:val="16"/>
              </w:rPr>
              <w:t>[-0.87, 0.16]</w:t>
            </w:r>
          </w:p>
        </w:tc>
        <w:tc>
          <w:tcPr>
            <w:tcW w:type="dxa" w:w="1080"/>
          </w:tcPr>
          <w:p>
            <w:r>
              <w:rPr>
                <w:sz w:val="16"/>
              </w:rPr>
              <w:t>0.3538</w:t>
            </w:r>
          </w:p>
        </w:tc>
        <w:tc>
          <w:tcPr>
            <w:tcW w:type="dxa" w:w="1080"/>
          </w:tcPr>
          <w:p>
            <w:r>
              <w:rPr>
                <w:sz w:val="16"/>
              </w:rPr>
              <w:t>-0.375</w:t>
            </w:r>
          </w:p>
        </w:tc>
      </w:tr>
      <w:tr>
        <w:tc>
          <w:tcPr>
            <w:tcW w:type="dxa" w:w="1080"/>
          </w:tcPr>
          <w:p>
            <w:r>
              <w:rPr>
                <w:sz w:val="16"/>
              </w:rPr>
              <w:t>DALS_Acc vs RAdam</w:t>
            </w:r>
          </w:p>
        </w:tc>
        <w:tc>
          <w:tcPr>
            <w:tcW w:type="dxa" w:w="1080"/>
          </w:tcPr>
          <w:p>
            <w:r>
              <w:rPr>
                <w:sz w:val="16"/>
              </w:rPr>
              <w:t>5</w:t>
            </w:r>
          </w:p>
        </w:tc>
        <w:tc>
          <w:tcPr>
            <w:tcW w:type="dxa" w:w="1080"/>
          </w:tcPr>
          <w:p>
            <w:r>
              <w:rPr>
                <w:sz w:val="16"/>
              </w:rPr>
              <w:t>89.84</w:t>
            </w:r>
          </w:p>
        </w:tc>
        <w:tc>
          <w:tcPr>
            <w:tcW w:type="dxa" w:w="1080"/>
          </w:tcPr>
          <w:p>
            <w:r>
              <w:rPr>
                <w:sz w:val="16"/>
              </w:rPr>
              <w:t>90.34</w:t>
            </w:r>
          </w:p>
        </w:tc>
        <w:tc>
          <w:tcPr>
            <w:tcW w:type="dxa" w:w="1080"/>
          </w:tcPr>
          <w:p>
            <w:r>
              <w:rPr>
                <w:sz w:val="16"/>
              </w:rPr>
              <w:t>+0.50</w:t>
            </w:r>
          </w:p>
        </w:tc>
        <w:tc>
          <w:tcPr>
            <w:tcW w:type="dxa" w:w="1080"/>
          </w:tcPr>
          <w:p>
            <w:r>
              <w:rPr>
                <w:sz w:val="16"/>
              </w:rPr>
              <w:t>[0.11, 0.89]</w:t>
            </w:r>
          </w:p>
        </w:tc>
        <w:tc>
          <w:tcPr>
            <w:tcW w:type="dxa" w:w="1080"/>
          </w:tcPr>
          <w:p>
            <w:r>
              <w:rPr>
                <w:sz w:val="16"/>
              </w:rPr>
              <w:t>0.0858</w:t>
            </w:r>
          </w:p>
        </w:tc>
        <w:tc>
          <w:tcPr>
            <w:tcW w:type="dxa" w:w="1080"/>
          </w:tcPr>
          <w:p>
            <w:r>
              <w:rPr>
                <w:sz w:val="16"/>
              </w:rPr>
              <w:t>+0.812</w:t>
            </w:r>
          </w:p>
        </w:tc>
      </w:tr>
      <w:tr>
        <w:tc>
          <w:tcPr>
            <w:tcW w:type="dxa" w:w="1080"/>
          </w:tcPr>
          <w:p>
            <w:r>
              <w:rPr>
                <w:sz w:val="16"/>
              </w:rPr>
              <w:t>DALS_Acc vs SAM</w:t>
            </w:r>
          </w:p>
        </w:tc>
        <w:tc>
          <w:tcPr>
            <w:tcW w:type="dxa" w:w="1080"/>
          </w:tcPr>
          <w:p>
            <w:r>
              <w:rPr>
                <w:sz w:val="16"/>
              </w:rPr>
              <w:t>5</w:t>
            </w:r>
          </w:p>
        </w:tc>
        <w:tc>
          <w:tcPr>
            <w:tcW w:type="dxa" w:w="1080"/>
          </w:tcPr>
          <w:p>
            <w:r>
              <w:rPr>
                <w:sz w:val="16"/>
              </w:rPr>
              <w:t>90.05</w:t>
            </w:r>
          </w:p>
        </w:tc>
        <w:tc>
          <w:tcPr>
            <w:tcW w:type="dxa" w:w="1080"/>
          </w:tcPr>
          <w:p>
            <w:r>
              <w:rPr>
                <w:sz w:val="16"/>
              </w:rPr>
              <w:t>90.34</w:t>
            </w:r>
          </w:p>
        </w:tc>
        <w:tc>
          <w:tcPr>
            <w:tcW w:type="dxa" w:w="1080"/>
          </w:tcPr>
          <w:p>
            <w:r>
              <w:rPr>
                <w:sz w:val="16"/>
              </w:rPr>
              <w:t>+0.30</w:t>
            </w:r>
          </w:p>
        </w:tc>
        <w:tc>
          <w:tcPr>
            <w:tcW w:type="dxa" w:w="1080"/>
          </w:tcPr>
          <w:p>
            <w:r>
              <w:rPr>
                <w:sz w:val="16"/>
              </w:rPr>
              <w:t>[-0.14, 0.73]</w:t>
            </w:r>
          </w:p>
        </w:tc>
        <w:tc>
          <w:tcPr>
            <w:tcW w:type="dxa" w:w="1080"/>
          </w:tcPr>
          <w:p>
            <w:r>
              <w:rPr>
                <w:sz w:val="16"/>
              </w:rPr>
              <w:t>0.2857</w:t>
            </w:r>
          </w:p>
        </w:tc>
        <w:tc>
          <w:tcPr>
            <w:tcW w:type="dxa" w:w="1080"/>
          </w:tcPr>
          <w:p>
            <w:r>
              <w:rPr>
                <w:sz w:val="16"/>
              </w:rPr>
              <w:t>+0.440</w:t>
            </w:r>
          </w:p>
        </w:tc>
      </w:tr>
      <w:tr>
        <w:tc>
          <w:tcPr>
            <w:tcW w:type="dxa" w:w="1080"/>
          </w:tcPr>
          <w:p>
            <w:r>
              <w:rPr>
                <w:sz w:val="16"/>
              </w:rPr>
              <w:t>DALS_Acc vs SAM_Disc</w:t>
            </w:r>
          </w:p>
        </w:tc>
        <w:tc>
          <w:tcPr>
            <w:tcW w:type="dxa" w:w="1080"/>
          </w:tcPr>
          <w:p>
            <w:r>
              <w:rPr>
                <w:sz w:val="16"/>
              </w:rPr>
              <w:t>5</w:t>
            </w:r>
          </w:p>
        </w:tc>
        <w:tc>
          <w:tcPr>
            <w:tcW w:type="dxa" w:w="1080"/>
          </w:tcPr>
          <w:p>
            <w:r>
              <w:rPr>
                <w:sz w:val="16"/>
              </w:rPr>
              <w:t>88.14</w:t>
            </w:r>
          </w:p>
        </w:tc>
        <w:tc>
          <w:tcPr>
            <w:tcW w:type="dxa" w:w="1080"/>
          </w:tcPr>
          <w:p>
            <w:r>
              <w:rPr>
                <w:sz w:val="16"/>
              </w:rPr>
              <w:t>90.34</w:t>
            </w:r>
          </w:p>
        </w:tc>
        <w:tc>
          <w:tcPr>
            <w:tcW w:type="dxa" w:w="1080"/>
          </w:tcPr>
          <w:p>
            <w:r>
              <w:rPr>
                <w:sz w:val="16"/>
              </w:rPr>
              <w:t>+2.20</w:t>
            </w:r>
          </w:p>
        </w:tc>
        <w:tc>
          <w:tcPr>
            <w:tcW w:type="dxa" w:w="1080"/>
          </w:tcPr>
          <w:p>
            <w:r>
              <w:rPr>
                <w:sz w:val="16"/>
              </w:rPr>
              <w:t>[1.70, 2.66]</w:t>
            </w:r>
          </w:p>
        </w:tc>
        <w:tc>
          <w:tcPr>
            <w:tcW w:type="dxa" w:w="1080"/>
          </w:tcPr>
          <w:p>
            <w:r>
              <w:rPr>
                <w:sz w:val="16"/>
              </w:rPr>
              <w:t>0.0013</w:t>
            </w:r>
          </w:p>
        </w:tc>
        <w:tc>
          <w:tcPr>
            <w:tcW w:type="dxa" w:w="1080"/>
          </w:tcPr>
          <w:p>
            <w:r>
              <w:rPr>
                <w:sz w:val="16"/>
              </w:rPr>
              <w:t>+2.867</w:t>
            </w:r>
          </w:p>
        </w:tc>
      </w:tr>
      <w:tr>
        <w:tc>
          <w:tcPr>
            <w:tcW w:type="dxa" w:w="1080"/>
          </w:tcPr>
          <w:p>
            <w:r>
              <w:rPr>
                <w:sz w:val="16"/>
              </w:rPr>
              <w:t>DALS_Acc vs SGDR</w:t>
            </w:r>
          </w:p>
        </w:tc>
        <w:tc>
          <w:tcPr>
            <w:tcW w:type="dxa" w:w="1080"/>
          </w:tcPr>
          <w:p>
            <w:r>
              <w:rPr>
                <w:sz w:val="16"/>
              </w:rPr>
              <w:t>5</w:t>
            </w:r>
          </w:p>
        </w:tc>
        <w:tc>
          <w:tcPr>
            <w:tcW w:type="dxa" w:w="1080"/>
          </w:tcPr>
          <w:p>
            <w:r>
              <w:rPr>
                <w:sz w:val="16"/>
              </w:rPr>
              <w:t>90.02</w:t>
            </w:r>
          </w:p>
        </w:tc>
        <w:tc>
          <w:tcPr>
            <w:tcW w:type="dxa" w:w="1080"/>
          </w:tcPr>
          <w:p>
            <w:r>
              <w:rPr>
                <w:sz w:val="16"/>
              </w:rPr>
              <w:t>90.34</w:t>
            </w:r>
          </w:p>
        </w:tc>
        <w:tc>
          <w:tcPr>
            <w:tcW w:type="dxa" w:w="1080"/>
          </w:tcPr>
          <w:p>
            <w:r>
              <w:rPr>
                <w:sz w:val="16"/>
              </w:rPr>
              <w:t>+0.32</w:t>
            </w:r>
          </w:p>
        </w:tc>
        <w:tc>
          <w:tcPr>
            <w:tcW w:type="dxa" w:w="1080"/>
          </w:tcPr>
          <w:p>
            <w:r>
              <w:rPr>
                <w:sz w:val="16"/>
              </w:rPr>
              <w:t>[-0.05, 0.80]</w:t>
            </w:r>
          </w:p>
        </w:tc>
        <w:tc>
          <w:tcPr>
            <w:tcW w:type="dxa" w:w="1080"/>
          </w:tcPr>
          <w:p>
            <w:r>
              <w:rPr>
                <w:sz w:val="16"/>
              </w:rPr>
              <w:t>0.2721</w:t>
            </w:r>
          </w:p>
        </w:tc>
        <w:tc>
          <w:tcPr>
            <w:tcW w:type="dxa" w:w="1080"/>
          </w:tcPr>
          <w:p>
            <w:r>
              <w:rPr>
                <w:sz w:val="16"/>
              </w:rPr>
              <w:t>+0.455</w:t>
            </w:r>
          </w:p>
        </w:tc>
      </w:tr>
      <w:tr>
        <w:tc>
          <w:tcPr>
            <w:tcW w:type="dxa" w:w="1080"/>
          </w:tcPr>
          <w:p>
            <w:r>
              <w:rPr>
                <w:sz w:val="16"/>
              </w:rPr>
              <w:t>DALS_Acc vs STLR_Disc</w:t>
            </w:r>
          </w:p>
        </w:tc>
        <w:tc>
          <w:tcPr>
            <w:tcW w:type="dxa" w:w="1080"/>
          </w:tcPr>
          <w:p>
            <w:r>
              <w:rPr>
                <w:sz w:val="16"/>
              </w:rPr>
              <w:t>5</w:t>
            </w:r>
          </w:p>
        </w:tc>
        <w:tc>
          <w:tcPr>
            <w:tcW w:type="dxa" w:w="1080"/>
          </w:tcPr>
          <w:p>
            <w:r>
              <w:rPr>
                <w:sz w:val="16"/>
              </w:rPr>
              <w:t>88.33</w:t>
            </w:r>
          </w:p>
        </w:tc>
        <w:tc>
          <w:tcPr>
            <w:tcW w:type="dxa" w:w="1080"/>
          </w:tcPr>
          <w:p>
            <w:r>
              <w:rPr>
                <w:sz w:val="16"/>
              </w:rPr>
              <w:t>90.34</w:t>
            </w:r>
          </w:p>
        </w:tc>
        <w:tc>
          <w:tcPr>
            <w:tcW w:type="dxa" w:w="1080"/>
          </w:tcPr>
          <w:p>
            <w:r>
              <w:rPr>
                <w:sz w:val="16"/>
              </w:rPr>
              <w:t>+2.02</w:t>
            </w:r>
          </w:p>
        </w:tc>
        <w:tc>
          <w:tcPr>
            <w:tcW w:type="dxa" w:w="1080"/>
          </w:tcPr>
          <w:p>
            <w:r>
              <w:rPr>
                <w:sz w:val="16"/>
              </w:rPr>
              <w:t>[1.72, 2.36]</w:t>
            </w:r>
          </w:p>
        </w:tc>
        <w:tc>
          <w:tcPr>
            <w:tcW w:type="dxa" w:w="1080"/>
          </w:tcPr>
          <w:p>
            <w:r>
              <w:rPr>
                <w:sz w:val="16"/>
              </w:rPr>
              <w:t>0.0004</w:t>
            </w:r>
          </w:p>
        </w:tc>
        <w:tc>
          <w:tcPr>
            <w:tcW w:type="dxa" w:w="1080"/>
          </w:tcPr>
          <w:p>
            <w:r>
              <w:rPr>
                <w:sz w:val="16"/>
              </w:rPr>
              <w:t>+3.935</w:t>
            </w:r>
          </w:p>
        </w:tc>
      </w:tr>
      <w:tr>
        <w:tc>
          <w:tcPr>
            <w:tcW w:type="dxa" w:w="1080"/>
          </w:tcPr>
          <w:p>
            <w:r>
              <w:rPr>
                <w:sz w:val="16"/>
              </w:rPr>
              <w:t>DALS_Fast vs AdaBound</w:t>
            </w:r>
          </w:p>
        </w:tc>
        <w:tc>
          <w:tcPr>
            <w:tcW w:type="dxa" w:w="1080"/>
          </w:tcPr>
          <w:p>
            <w:r>
              <w:rPr>
                <w:sz w:val="16"/>
              </w:rPr>
              <w:t>5</w:t>
            </w:r>
          </w:p>
        </w:tc>
        <w:tc>
          <w:tcPr>
            <w:tcW w:type="dxa" w:w="1080"/>
          </w:tcPr>
          <w:p>
            <w:r>
              <w:rPr>
                <w:sz w:val="16"/>
              </w:rPr>
              <w:t>82.43</w:t>
            </w:r>
          </w:p>
        </w:tc>
        <w:tc>
          <w:tcPr>
            <w:tcW w:type="dxa" w:w="1080"/>
          </w:tcPr>
          <w:p>
            <w:r>
              <w:rPr>
                <w:sz w:val="16"/>
              </w:rPr>
              <w:t>90.02</w:t>
            </w:r>
          </w:p>
        </w:tc>
        <w:tc>
          <w:tcPr>
            <w:tcW w:type="dxa" w:w="1080"/>
          </w:tcPr>
          <w:p>
            <w:r>
              <w:rPr>
                <w:sz w:val="16"/>
              </w:rPr>
              <w:t>+7.59</w:t>
            </w:r>
          </w:p>
        </w:tc>
        <w:tc>
          <w:tcPr>
            <w:tcW w:type="dxa" w:w="1080"/>
          </w:tcPr>
          <w:p>
            <w:r>
              <w:rPr>
                <w:sz w:val="16"/>
              </w:rPr>
              <w:t>[7.02, 8.10]</w:t>
            </w:r>
          </w:p>
        </w:tc>
        <w:tc>
          <w:tcPr>
            <w:tcW w:type="dxa" w:w="1080"/>
          </w:tcPr>
          <w:p>
            <w:r>
              <w:rPr>
                <w:sz w:val="16"/>
              </w:rPr>
              <w:t>0.0000</w:t>
            </w:r>
          </w:p>
        </w:tc>
        <w:tc>
          <w:tcPr>
            <w:tcW w:type="dxa" w:w="1080"/>
          </w:tcPr>
          <w:p>
            <w:r>
              <w:rPr>
                <w:sz w:val="16"/>
              </w:rPr>
              <w:t>+8.926</w:t>
            </w:r>
          </w:p>
        </w:tc>
      </w:tr>
      <w:tr>
        <w:tc>
          <w:tcPr>
            <w:tcW w:type="dxa" w:w="1080"/>
          </w:tcPr>
          <w:p>
            <w:r>
              <w:rPr>
                <w:sz w:val="16"/>
              </w:rPr>
              <w:t>DALS_Fast vs Adam</w:t>
            </w:r>
          </w:p>
        </w:tc>
        <w:tc>
          <w:tcPr>
            <w:tcW w:type="dxa" w:w="1080"/>
          </w:tcPr>
          <w:p>
            <w:r>
              <w:rPr>
                <w:sz w:val="16"/>
              </w:rPr>
              <w:t>5</w:t>
            </w:r>
          </w:p>
        </w:tc>
        <w:tc>
          <w:tcPr>
            <w:tcW w:type="dxa" w:w="1080"/>
          </w:tcPr>
          <w:p>
            <w:r>
              <w:rPr>
                <w:sz w:val="16"/>
              </w:rPr>
              <w:t>89.22</w:t>
            </w:r>
          </w:p>
        </w:tc>
        <w:tc>
          <w:tcPr>
            <w:tcW w:type="dxa" w:w="1080"/>
          </w:tcPr>
          <w:p>
            <w:r>
              <w:rPr>
                <w:sz w:val="16"/>
              </w:rPr>
              <w:t>90.02</w:t>
            </w:r>
          </w:p>
        </w:tc>
        <w:tc>
          <w:tcPr>
            <w:tcW w:type="dxa" w:w="1080"/>
          </w:tcPr>
          <w:p>
            <w:r>
              <w:rPr>
                <w:sz w:val="16"/>
              </w:rPr>
              <w:t>+0.80</w:t>
            </w:r>
          </w:p>
        </w:tc>
        <w:tc>
          <w:tcPr>
            <w:tcW w:type="dxa" w:w="1080"/>
          </w:tcPr>
          <w:p>
            <w:r>
              <w:rPr>
                <w:sz w:val="16"/>
              </w:rPr>
              <w:t>[-0.02, 1.47]</w:t>
            </w:r>
          </w:p>
        </w:tc>
        <w:tc>
          <w:tcPr>
            <w:tcW w:type="dxa" w:w="1080"/>
          </w:tcPr>
          <w:p>
            <w:r>
              <w:rPr>
                <w:sz w:val="16"/>
              </w:rPr>
              <w:t>0.1368</w:t>
            </w:r>
          </w:p>
        </w:tc>
        <w:tc>
          <w:tcPr>
            <w:tcW w:type="dxa" w:w="1080"/>
          </w:tcPr>
          <w:p>
            <w:r>
              <w:rPr>
                <w:sz w:val="16"/>
              </w:rPr>
              <w:t>+0.665</w:t>
            </w:r>
          </w:p>
        </w:tc>
      </w:tr>
      <w:tr>
        <w:tc>
          <w:tcPr>
            <w:tcW w:type="dxa" w:w="1080"/>
          </w:tcPr>
          <w:p>
            <w:r>
              <w:rPr>
                <w:sz w:val="16"/>
              </w:rPr>
              <w:t>DALS_Fast vs AdamW</w:t>
            </w:r>
          </w:p>
        </w:tc>
        <w:tc>
          <w:tcPr>
            <w:tcW w:type="dxa" w:w="1080"/>
          </w:tcPr>
          <w:p>
            <w:r>
              <w:rPr>
                <w:sz w:val="16"/>
              </w:rPr>
              <w:t>5</w:t>
            </w:r>
          </w:p>
        </w:tc>
        <w:tc>
          <w:tcPr>
            <w:tcW w:type="dxa" w:w="1080"/>
          </w:tcPr>
          <w:p>
            <w:r>
              <w:rPr>
                <w:sz w:val="16"/>
              </w:rPr>
              <w:t>90.00</w:t>
            </w:r>
          </w:p>
        </w:tc>
        <w:tc>
          <w:tcPr>
            <w:tcW w:type="dxa" w:w="1080"/>
          </w:tcPr>
          <w:p>
            <w:r>
              <w:rPr>
                <w:sz w:val="16"/>
              </w:rPr>
              <w:t>90.02</w:t>
            </w:r>
          </w:p>
        </w:tc>
        <w:tc>
          <w:tcPr>
            <w:tcW w:type="dxa" w:w="1080"/>
          </w:tcPr>
          <w:p>
            <w:r>
              <w:rPr>
                <w:sz w:val="16"/>
              </w:rPr>
              <w:t>+0.02</w:t>
            </w:r>
          </w:p>
        </w:tc>
        <w:tc>
          <w:tcPr>
            <w:tcW w:type="dxa" w:w="1080"/>
          </w:tcPr>
          <w:p>
            <w:r>
              <w:rPr>
                <w:sz w:val="16"/>
              </w:rPr>
              <w:t>[-0.71, 0.80]</w:t>
            </w:r>
          </w:p>
        </w:tc>
        <w:tc>
          <w:tcPr>
            <w:tcW w:type="dxa" w:w="1080"/>
          </w:tcPr>
          <w:p>
            <w:r>
              <w:rPr>
                <w:sz w:val="16"/>
              </w:rPr>
              <w:t>0.9603</w:t>
            </w:r>
          </w:p>
        </w:tc>
        <w:tc>
          <w:tcPr>
            <w:tcW w:type="dxa" w:w="1080"/>
          </w:tcPr>
          <w:p>
            <w:r>
              <w:rPr>
                <w:sz w:val="16"/>
              </w:rPr>
              <w:t>+0.019</w:t>
            </w:r>
          </w:p>
        </w:tc>
      </w:tr>
      <w:tr>
        <w:tc>
          <w:tcPr>
            <w:tcW w:type="dxa" w:w="1080"/>
          </w:tcPr>
          <w:p>
            <w:r>
              <w:rPr>
                <w:sz w:val="16"/>
              </w:rPr>
              <w:t>DALS_Fast vs Cosine_SGD</w:t>
            </w:r>
          </w:p>
        </w:tc>
        <w:tc>
          <w:tcPr>
            <w:tcW w:type="dxa" w:w="1080"/>
          </w:tcPr>
          <w:p>
            <w:r>
              <w:rPr>
                <w:sz w:val="16"/>
              </w:rPr>
              <w:t>5</w:t>
            </w:r>
          </w:p>
        </w:tc>
        <w:tc>
          <w:tcPr>
            <w:tcW w:type="dxa" w:w="1080"/>
          </w:tcPr>
          <w:p>
            <w:r>
              <w:rPr>
                <w:sz w:val="16"/>
              </w:rPr>
              <w:t>89.98</w:t>
            </w:r>
          </w:p>
        </w:tc>
        <w:tc>
          <w:tcPr>
            <w:tcW w:type="dxa" w:w="1080"/>
          </w:tcPr>
          <w:p>
            <w:r>
              <w:rPr>
                <w:sz w:val="16"/>
              </w:rPr>
              <w:t>90.02</w:t>
            </w:r>
          </w:p>
        </w:tc>
        <w:tc>
          <w:tcPr>
            <w:tcW w:type="dxa" w:w="1080"/>
          </w:tcPr>
          <w:p>
            <w:r>
              <w:rPr>
                <w:sz w:val="16"/>
              </w:rPr>
              <w:t>+0.05</w:t>
            </w:r>
          </w:p>
        </w:tc>
        <w:tc>
          <w:tcPr>
            <w:tcW w:type="dxa" w:w="1080"/>
          </w:tcPr>
          <w:p>
            <w:r>
              <w:rPr>
                <w:sz w:val="16"/>
              </w:rPr>
              <w:t>[-0.18, 0.28]</w:t>
            </w:r>
          </w:p>
        </w:tc>
        <w:tc>
          <w:tcPr>
            <w:tcW w:type="dxa" w:w="1080"/>
          </w:tcPr>
          <w:p>
            <w:r>
              <w:rPr>
                <w:sz w:val="16"/>
              </w:rPr>
              <w:t>0.7572</w:t>
            </w:r>
          </w:p>
        </w:tc>
        <w:tc>
          <w:tcPr>
            <w:tcW w:type="dxa" w:w="1080"/>
          </w:tcPr>
          <w:p>
            <w:r>
              <w:rPr>
                <w:sz w:val="16"/>
              </w:rPr>
              <w:t>+0.118</w:t>
            </w:r>
          </w:p>
        </w:tc>
      </w:tr>
      <w:tr>
        <w:tc>
          <w:tcPr>
            <w:tcW w:type="dxa" w:w="1080"/>
          </w:tcPr>
          <w:p>
            <w:r>
              <w:rPr>
                <w:sz w:val="16"/>
              </w:rPr>
              <w:t>DALS_Fast vs DALS</w:t>
            </w:r>
          </w:p>
        </w:tc>
        <w:tc>
          <w:tcPr>
            <w:tcW w:type="dxa" w:w="1080"/>
          </w:tcPr>
          <w:p>
            <w:r>
              <w:rPr>
                <w:sz w:val="16"/>
              </w:rPr>
              <w:t>5</w:t>
            </w:r>
          </w:p>
        </w:tc>
        <w:tc>
          <w:tcPr>
            <w:tcW w:type="dxa" w:w="1080"/>
          </w:tcPr>
          <w:p>
            <w:r>
              <w:rPr>
                <w:sz w:val="16"/>
              </w:rPr>
              <w:t>89.93</w:t>
            </w:r>
          </w:p>
        </w:tc>
        <w:tc>
          <w:tcPr>
            <w:tcW w:type="dxa" w:w="1080"/>
          </w:tcPr>
          <w:p>
            <w:r>
              <w:rPr>
                <w:sz w:val="16"/>
              </w:rPr>
              <w:t>90.02</w:t>
            </w:r>
          </w:p>
        </w:tc>
        <w:tc>
          <w:tcPr>
            <w:tcW w:type="dxa" w:w="1080"/>
          </w:tcPr>
          <w:p>
            <w:r>
              <w:rPr>
                <w:sz w:val="16"/>
              </w:rPr>
              <w:t>+0.09</w:t>
            </w:r>
          </w:p>
        </w:tc>
        <w:tc>
          <w:tcPr>
            <w:tcW w:type="dxa" w:w="1080"/>
          </w:tcPr>
          <w:p>
            <w:r>
              <w:rPr>
                <w:sz w:val="16"/>
              </w:rPr>
              <w:t>[-0.21, 0.39]</w:t>
            </w:r>
          </w:p>
        </w:tc>
        <w:tc>
          <w:tcPr>
            <w:tcW w:type="dxa" w:w="1080"/>
          </w:tcPr>
          <w:p>
            <w:r>
              <w:rPr>
                <w:sz w:val="16"/>
              </w:rPr>
              <w:t>0.6213</w:t>
            </w:r>
          </w:p>
        </w:tc>
        <w:tc>
          <w:tcPr>
            <w:tcW w:type="dxa" w:w="1080"/>
          </w:tcPr>
          <w:p>
            <w:r>
              <w:rPr>
                <w:sz w:val="16"/>
              </w:rPr>
              <w:t>+0.191</w:t>
            </w:r>
          </w:p>
        </w:tc>
      </w:tr>
      <w:tr>
        <w:tc>
          <w:tcPr>
            <w:tcW w:type="dxa" w:w="1080"/>
          </w:tcPr>
          <w:p>
            <w:r>
              <w:rPr>
                <w:sz w:val="16"/>
              </w:rPr>
              <w:t>DALS_Fast vs DALS_Acc</w:t>
            </w:r>
          </w:p>
        </w:tc>
        <w:tc>
          <w:tcPr>
            <w:tcW w:type="dxa" w:w="1080"/>
          </w:tcPr>
          <w:p>
            <w:r>
              <w:rPr>
                <w:sz w:val="16"/>
              </w:rPr>
              <w:t>5</w:t>
            </w:r>
          </w:p>
        </w:tc>
        <w:tc>
          <w:tcPr>
            <w:tcW w:type="dxa" w:w="1080"/>
          </w:tcPr>
          <w:p>
            <w:r>
              <w:rPr>
                <w:sz w:val="16"/>
              </w:rPr>
              <w:t>90.34</w:t>
            </w:r>
          </w:p>
        </w:tc>
        <w:tc>
          <w:tcPr>
            <w:tcW w:type="dxa" w:w="1080"/>
          </w:tcPr>
          <w:p>
            <w:r>
              <w:rPr>
                <w:sz w:val="16"/>
              </w:rPr>
              <w:t>90.02</w:t>
            </w:r>
          </w:p>
        </w:tc>
        <w:tc>
          <w:tcPr>
            <w:tcW w:type="dxa" w:w="1080"/>
          </w:tcPr>
          <w:p>
            <w:r>
              <w:rPr>
                <w:sz w:val="16"/>
              </w:rPr>
              <w:t>-0.32</w:t>
            </w:r>
          </w:p>
        </w:tc>
        <w:tc>
          <w:tcPr>
            <w:tcW w:type="dxa" w:w="1080"/>
          </w:tcPr>
          <w:p>
            <w:r>
              <w:rPr>
                <w:sz w:val="16"/>
              </w:rPr>
              <w:t>[-0.73, 0.14]</w:t>
            </w:r>
          </w:p>
        </w:tc>
        <w:tc>
          <w:tcPr>
            <w:tcW w:type="dxa" w:w="1080"/>
          </w:tcPr>
          <w:p>
            <w:r>
              <w:rPr>
                <w:sz w:val="16"/>
              </w:rPr>
              <w:t>0.2501</w:t>
            </w:r>
          </w:p>
        </w:tc>
        <w:tc>
          <w:tcPr>
            <w:tcW w:type="dxa" w:w="1080"/>
          </w:tcPr>
          <w:p>
            <w:r>
              <w:rPr>
                <w:sz w:val="16"/>
              </w:rPr>
              <w:t>-0.481</w:t>
            </w:r>
          </w:p>
        </w:tc>
      </w:tr>
      <w:tr>
        <w:tc>
          <w:tcPr>
            <w:tcW w:type="dxa" w:w="1080"/>
          </w:tcPr>
          <w:p>
            <w:r>
              <w:rPr>
                <w:sz w:val="16"/>
              </w:rPr>
              <w:t>DALS_Fast vs Discriminative</w:t>
            </w:r>
          </w:p>
        </w:tc>
        <w:tc>
          <w:tcPr>
            <w:tcW w:type="dxa" w:w="1080"/>
          </w:tcPr>
          <w:p>
            <w:r>
              <w:rPr>
                <w:sz w:val="16"/>
              </w:rPr>
              <w:t>5</w:t>
            </w:r>
          </w:p>
        </w:tc>
        <w:tc>
          <w:tcPr>
            <w:tcW w:type="dxa" w:w="1080"/>
          </w:tcPr>
          <w:p>
            <w:r>
              <w:rPr>
                <w:sz w:val="16"/>
              </w:rPr>
              <w:t>87.75</w:t>
            </w:r>
          </w:p>
        </w:tc>
        <w:tc>
          <w:tcPr>
            <w:tcW w:type="dxa" w:w="1080"/>
          </w:tcPr>
          <w:p>
            <w:r>
              <w:rPr>
                <w:sz w:val="16"/>
              </w:rPr>
              <w:t>90.02</w:t>
            </w:r>
          </w:p>
        </w:tc>
        <w:tc>
          <w:tcPr>
            <w:tcW w:type="dxa" w:w="1080"/>
          </w:tcPr>
          <w:p>
            <w:r>
              <w:rPr>
                <w:sz w:val="16"/>
              </w:rPr>
              <w:t>+2.27</w:t>
            </w:r>
          </w:p>
        </w:tc>
        <w:tc>
          <w:tcPr>
            <w:tcW w:type="dxa" w:w="1080"/>
          </w:tcPr>
          <w:p>
            <w:r>
              <w:rPr>
                <w:sz w:val="16"/>
              </w:rPr>
              <w:t>[1.93, 2.61]</w:t>
            </w:r>
          </w:p>
        </w:tc>
        <w:tc>
          <w:tcPr>
            <w:tcW w:type="dxa" w:w="1080"/>
          </w:tcPr>
          <w:p>
            <w:r>
              <w:rPr>
                <w:sz w:val="16"/>
              </w:rPr>
              <w:t>0.0003</w:t>
            </w:r>
          </w:p>
        </w:tc>
        <w:tc>
          <w:tcPr>
            <w:tcW w:type="dxa" w:w="1080"/>
          </w:tcPr>
          <w:p>
            <w:r>
              <w:rPr>
                <w:sz w:val="16"/>
              </w:rPr>
              <w:t>+4.131</w:t>
            </w:r>
          </w:p>
        </w:tc>
      </w:tr>
      <w:tr>
        <w:tc>
          <w:tcPr>
            <w:tcW w:type="dxa" w:w="1080"/>
          </w:tcPr>
          <w:p>
            <w:r>
              <w:rPr>
                <w:sz w:val="16"/>
              </w:rPr>
              <w:t>DALS_Fast vs Fixed_SGD</w:t>
            </w:r>
          </w:p>
        </w:tc>
        <w:tc>
          <w:tcPr>
            <w:tcW w:type="dxa" w:w="1080"/>
          </w:tcPr>
          <w:p>
            <w:r>
              <w:rPr>
                <w:sz w:val="16"/>
              </w:rPr>
              <w:t>5</w:t>
            </w:r>
          </w:p>
        </w:tc>
        <w:tc>
          <w:tcPr>
            <w:tcW w:type="dxa" w:w="1080"/>
          </w:tcPr>
          <w:p>
            <w:r>
              <w:rPr>
                <w:sz w:val="16"/>
              </w:rPr>
              <w:t>89.95</w:t>
            </w:r>
          </w:p>
        </w:tc>
        <w:tc>
          <w:tcPr>
            <w:tcW w:type="dxa" w:w="1080"/>
          </w:tcPr>
          <w:p>
            <w:r>
              <w:rPr>
                <w:sz w:val="16"/>
              </w:rPr>
              <w:t>90.02</w:t>
            </w:r>
          </w:p>
        </w:tc>
        <w:tc>
          <w:tcPr>
            <w:tcW w:type="dxa" w:w="1080"/>
          </w:tcPr>
          <w:p>
            <w:r>
              <w:rPr>
                <w:sz w:val="16"/>
              </w:rPr>
              <w:t>+0.07</w:t>
            </w:r>
          </w:p>
        </w:tc>
        <w:tc>
          <w:tcPr>
            <w:tcW w:type="dxa" w:w="1080"/>
          </w:tcPr>
          <w:p>
            <w:r>
              <w:rPr>
                <w:sz w:val="16"/>
              </w:rPr>
              <w:t>[-0.44, 0.37]</w:t>
            </w:r>
          </w:p>
        </w:tc>
        <w:tc>
          <w:tcPr>
            <w:tcW w:type="dxa" w:w="1080"/>
          </w:tcPr>
          <w:p>
            <w:r>
              <w:rPr>
                <w:sz w:val="16"/>
              </w:rPr>
              <w:t>0.7969</w:t>
            </w:r>
          </w:p>
        </w:tc>
        <w:tc>
          <w:tcPr>
            <w:tcW w:type="dxa" w:w="1080"/>
          </w:tcPr>
          <w:p>
            <w:r>
              <w:rPr>
                <w:sz w:val="16"/>
              </w:rPr>
              <w:t>+0.098</w:t>
            </w:r>
          </w:p>
        </w:tc>
      </w:tr>
      <w:tr>
        <w:tc>
          <w:tcPr>
            <w:tcW w:type="dxa" w:w="1080"/>
          </w:tcPr>
          <w:p>
            <w:r>
              <w:rPr>
                <w:sz w:val="16"/>
              </w:rPr>
              <w:t>DALS_Fast vs Grokfast</w:t>
            </w:r>
          </w:p>
        </w:tc>
        <w:tc>
          <w:tcPr>
            <w:tcW w:type="dxa" w:w="1080"/>
          </w:tcPr>
          <w:p>
            <w:r>
              <w:rPr>
                <w:sz w:val="16"/>
              </w:rPr>
              <w:t>5</w:t>
            </w:r>
          </w:p>
        </w:tc>
        <w:tc>
          <w:tcPr>
            <w:tcW w:type="dxa" w:w="1080"/>
          </w:tcPr>
          <w:p>
            <w:r>
              <w:rPr>
                <w:sz w:val="16"/>
              </w:rPr>
              <w:t>90.23</w:t>
            </w:r>
          </w:p>
        </w:tc>
        <w:tc>
          <w:tcPr>
            <w:tcW w:type="dxa" w:w="1080"/>
          </w:tcPr>
          <w:p>
            <w:r>
              <w:rPr>
                <w:sz w:val="16"/>
              </w:rPr>
              <w:t>90.02</w:t>
            </w:r>
          </w:p>
        </w:tc>
        <w:tc>
          <w:tcPr>
            <w:tcW w:type="dxa" w:w="1080"/>
          </w:tcPr>
          <w:p>
            <w:r>
              <w:rPr>
                <w:sz w:val="16"/>
              </w:rPr>
              <w:t>-0.21</w:t>
            </w:r>
          </w:p>
        </w:tc>
        <w:tc>
          <w:tcPr>
            <w:tcW w:type="dxa" w:w="1080"/>
          </w:tcPr>
          <w:p>
            <w:r>
              <w:rPr>
                <w:sz w:val="16"/>
              </w:rPr>
              <w:t>[-0.53, 0.09]</w:t>
            </w:r>
          </w:p>
        </w:tc>
        <w:tc>
          <w:tcPr>
            <w:tcW w:type="dxa" w:w="1080"/>
          </w:tcPr>
          <w:p>
            <w:r>
              <w:rPr>
                <w:sz w:val="16"/>
              </w:rPr>
              <w:t>0.2954</w:t>
            </w:r>
          </w:p>
        </w:tc>
        <w:tc>
          <w:tcPr>
            <w:tcW w:type="dxa" w:w="1080"/>
          </w:tcPr>
          <w:p>
            <w:r>
              <w:rPr>
                <w:sz w:val="16"/>
              </w:rPr>
              <w:t>-0.430</w:t>
            </w:r>
          </w:p>
        </w:tc>
      </w:tr>
      <w:tr>
        <w:tc>
          <w:tcPr>
            <w:tcW w:type="dxa" w:w="1080"/>
          </w:tcPr>
          <w:p>
            <w:r>
              <w:rPr>
                <w:sz w:val="16"/>
              </w:rPr>
              <w:t>DALS_Fast vs LARS</w:t>
            </w:r>
          </w:p>
        </w:tc>
        <w:tc>
          <w:tcPr>
            <w:tcW w:type="dxa" w:w="1080"/>
          </w:tcPr>
          <w:p>
            <w:r>
              <w:rPr>
                <w:sz w:val="16"/>
              </w:rPr>
              <w:t>5</w:t>
            </w:r>
          </w:p>
        </w:tc>
        <w:tc>
          <w:tcPr>
            <w:tcW w:type="dxa" w:w="1080"/>
          </w:tcPr>
          <w:p>
            <w:r>
              <w:rPr>
                <w:sz w:val="16"/>
              </w:rPr>
              <w:t>90.48</w:t>
            </w:r>
          </w:p>
        </w:tc>
        <w:tc>
          <w:tcPr>
            <w:tcW w:type="dxa" w:w="1080"/>
          </w:tcPr>
          <w:p>
            <w:r>
              <w:rPr>
                <w:sz w:val="16"/>
              </w:rPr>
              <w:t>90.02</w:t>
            </w:r>
          </w:p>
        </w:tc>
        <w:tc>
          <w:tcPr>
            <w:tcW w:type="dxa" w:w="1080"/>
          </w:tcPr>
          <w:p>
            <w:r>
              <w:rPr>
                <w:sz w:val="16"/>
              </w:rPr>
              <w:t>-0.46</w:t>
            </w:r>
          </w:p>
        </w:tc>
        <w:tc>
          <w:tcPr>
            <w:tcW w:type="dxa" w:w="1080"/>
          </w:tcPr>
          <w:p>
            <w:r>
              <w:rPr>
                <w:sz w:val="16"/>
              </w:rPr>
              <w:t>[-0.73, -0.05]</w:t>
            </w:r>
          </w:p>
        </w:tc>
        <w:tc>
          <w:tcPr>
            <w:tcW w:type="dxa" w:w="1080"/>
          </w:tcPr>
          <w:p>
            <w:r>
              <w:rPr>
                <w:sz w:val="16"/>
              </w:rPr>
              <w:t>0.0890</w:t>
            </w:r>
          </w:p>
        </w:tc>
        <w:tc>
          <w:tcPr>
            <w:tcW w:type="dxa" w:w="1080"/>
          </w:tcPr>
          <w:p>
            <w:r>
              <w:rPr>
                <w:sz w:val="16"/>
              </w:rPr>
              <w:t>-0.800</w:t>
            </w:r>
          </w:p>
        </w:tc>
      </w:tr>
      <w:tr>
        <w:tc>
          <w:tcPr>
            <w:tcW w:type="dxa" w:w="1080"/>
          </w:tcPr>
          <w:p>
            <w:r>
              <w:rPr>
                <w:sz w:val="16"/>
              </w:rPr>
              <w:t>DALS_Fast vs Lion</w:t>
            </w:r>
          </w:p>
        </w:tc>
        <w:tc>
          <w:tcPr>
            <w:tcW w:type="dxa" w:w="1080"/>
          </w:tcPr>
          <w:p>
            <w:r>
              <w:rPr>
                <w:sz w:val="16"/>
              </w:rPr>
              <w:t>5</w:t>
            </w:r>
          </w:p>
        </w:tc>
        <w:tc>
          <w:tcPr>
            <w:tcW w:type="dxa" w:w="1080"/>
          </w:tcPr>
          <w:p>
            <w:r>
              <w:rPr>
                <w:sz w:val="16"/>
              </w:rPr>
              <w:t>89.33</w:t>
            </w:r>
          </w:p>
        </w:tc>
        <w:tc>
          <w:tcPr>
            <w:tcW w:type="dxa" w:w="1080"/>
          </w:tcPr>
          <w:p>
            <w:r>
              <w:rPr>
                <w:sz w:val="16"/>
              </w:rPr>
              <w:t>90.02</w:t>
            </w:r>
          </w:p>
        </w:tc>
        <w:tc>
          <w:tcPr>
            <w:tcW w:type="dxa" w:w="1080"/>
          </w:tcPr>
          <w:p>
            <w:r>
              <w:rPr>
                <w:sz w:val="16"/>
              </w:rPr>
              <w:t>+0.69</w:t>
            </w:r>
          </w:p>
        </w:tc>
        <w:tc>
          <w:tcPr>
            <w:tcW w:type="dxa" w:w="1080"/>
          </w:tcPr>
          <w:p>
            <w:r>
              <w:rPr>
                <w:sz w:val="16"/>
              </w:rPr>
              <w:t>[-0.00, 1.31]</w:t>
            </w:r>
          </w:p>
        </w:tc>
        <w:tc>
          <w:tcPr>
            <w:tcW w:type="dxa" w:w="1080"/>
          </w:tcPr>
          <w:p>
            <w:r>
              <w:rPr>
                <w:sz w:val="16"/>
              </w:rPr>
              <w:t>0.1570</w:t>
            </w:r>
          </w:p>
        </w:tc>
        <w:tc>
          <w:tcPr>
            <w:tcW w:type="dxa" w:w="1080"/>
          </w:tcPr>
          <w:p>
            <w:r>
              <w:rPr>
                <w:sz w:val="16"/>
              </w:rPr>
              <w:t>+0.622</w:t>
            </w:r>
          </w:p>
        </w:tc>
      </w:tr>
      <w:tr>
        <w:tc>
          <w:tcPr>
            <w:tcW w:type="dxa" w:w="1080"/>
          </w:tcPr>
          <w:p>
            <w:r>
              <w:rPr>
                <w:sz w:val="16"/>
              </w:rPr>
              <w:t>DALS_Fast vs Lookahead</w:t>
            </w:r>
          </w:p>
        </w:tc>
        <w:tc>
          <w:tcPr>
            <w:tcW w:type="dxa" w:w="1080"/>
          </w:tcPr>
          <w:p>
            <w:r>
              <w:rPr>
                <w:sz w:val="16"/>
              </w:rPr>
              <w:t>5</w:t>
            </w:r>
          </w:p>
        </w:tc>
        <w:tc>
          <w:tcPr>
            <w:tcW w:type="dxa" w:w="1080"/>
          </w:tcPr>
          <w:p>
            <w:r>
              <w:rPr>
                <w:sz w:val="16"/>
              </w:rPr>
              <w:t>90.67</w:t>
            </w:r>
          </w:p>
        </w:tc>
        <w:tc>
          <w:tcPr>
            <w:tcW w:type="dxa" w:w="1080"/>
          </w:tcPr>
          <w:p>
            <w:r>
              <w:rPr>
                <w:sz w:val="16"/>
              </w:rPr>
              <w:t>90.02</w:t>
            </w:r>
          </w:p>
        </w:tc>
        <w:tc>
          <w:tcPr>
            <w:tcW w:type="dxa" w:w="1080"/>
          </w:tcPr>
          <w:p>
            <w:r>
              <w:rPr>
                <w:sz w:val="16"/>
              </w:rPr>
              <w:t>-0.64</w:t>
            </w:r>
          </w:p>
        </w:tc>
        <w:tc>
          <w:tcPr>
            <w:tcW w:type="dxa" w:w="1080"/>
          </w:tcPr>
          <w:p>
            <w:r>
              <w:rPr>
                <w:sz w:val="16"/>
              </w:rPr>
              <w:t>[-0.89, -0.30]</w:t>
            </w:r>
          </w:p>
        </w:tc>
        <w:tc>
          <w:tcPr>
            <w:tcW w:type="dxa" w:w="1080"/>
          </w:tcPr>
          <w:p>
            <w:r>
              <w:rPr>
                <w:sz w:val="16"/>
              </w:rPr>
              <w:t>0.0204</w:t>
            </w:r>
          </w:p>
        </w:tc>
        <w:tc>
          <w:tcPr>
            <w:tcW w:type="dxa" w:w="1080"/>
          </w:tcPr>
          <w:p>
            <w:r>
              <w:rPr>
                <w:sz w:val="16"/>
              </w:rPr>
              <w:t>-1.333</w:t>
            </w:r>
          </w:p>
        </w:tc>
      </w:tr>
      <w:tr>
        <w:tc>
          <w:tcPr>
            <w:tcW w:type="dxa" w:w="1080"/>
          </w:tcPr>
          <w:p>
            <w:r>
              <w:rPr>
                <w:sz w:val="16"/>
              </w:rPr>
              <w:t>DALS_Fast vs RAdam</w:t>
            </w:r>
          </w:p>
        </w:tc>
        <w:tc>
          <w:tcPr>
            <w:tcW w:type="dxa" w:w="1080"/>
          </w:tcPr>
          <w:p>
            <w:r>
              <w:rPr>
                <w:sz w:val="16"/>
              </w:rPr>
              <w:t>5</w:t>
            </w:r>
          </w:p>
        </w:tc>
        <w:tc>
          <w:tcPr>
            <w:tcW w:type="dxa" w:w="1080"/>
          </w:tcPr>
          <w:p>
            <w:r>
              <w:rPr>
                <w:sz w:val="16"/>
              </w:rPr>
              <w:t>89.84</w:t>
            </w:r>
          </w:p>
        </w:tc>
        <w:tc>
          <w:tcPr>
            <w:tcW w:type="dxa" w:w="1080"/>
          </w:tcPr>
          <w:p>
            <w:r>
              <w:rPr>
                <w:sz w:val="16"/>
              </w:rPr>
              <w:t>90.02</w:t>
            </w:r>
          </w:p>
        </w:tc>
        <w:tc>
          <w:tcPr>
            <w:tcW w:type="dxa" w:w="1080"/>
          </w:tcPr>
          <w:p>
            <w:r>
              <w:rPr>
                <w:sz w:val="16"/>
              </w:rPr>
              <w:t>+0.18</w:t>
            </w:r>
          </w:p>
        </w:tc>
        <w:tc>
          <w:tcPr>
            <w:tcW w:type="dxa" w:w="1080"/>
          </w:tcPr>
          <w:p>
            <w:r>
              <w:rPr>
                <w:sz w:val="16"/>
              </w:rPr>
              <w:t>[-0.11, 0.46]</w:t>
            </w:r>
          </w:p>
        </w:tc>
        <w:tc>
          <w:tcPr>
            <w:tcW w:type="dxa" w:w="1080"/>
          </w:tcPr>
          <w:p>
            <w:r>
              <w:rPr>
                <w:sz w:val="16"/>
              </w:rPr>
              <w:t>0.3274</w:t>
            </w:r>
          </w:p>
        </w:tc>
        <w:tc>
          <w:tcPr>
            <w:tcW w:type="dxa" w:w="1080"/>
          </w:tcPr>
          <w:p>
            <w:r>
              <w:rPr>
                <w:sz w:val="16"/>
              </w:rPr>
              <w:t>+0.399</w:t>
            </w:r>
          </w:p>
        </w:tc>
      </w:tr>
      <w:tr>
        <w:tc>
          <w:tcPr>
            <w:tcW w:type="dxa" w:w="1080"/>
          </w:tcPr>
          <w:p>
            <w:r>
              <w:rPr>
                <w:sz w:val="16"/>
              </w:rPr>
              <w:t>DALS_Fast vs SAM</w:t>
            </w:r>
          </w:p>
        </w:tc>
        <w:tc>
          <w:tcPr>
            <w:tcW w:type="dxa" w:w="1080"/>
          </w:tcPr>
          <w:p>
            <w:r>
              <w:rPr>
                <w:sz w:val="16"/>
              </w:rPr>
              <w:t>5</w:t>
            </w:r>
          </w:p>
        </w:tc>
        <w:tc>
          <w:tcPr>
            <w:tcW w:type="dxa" w:w="1080"/>
          </w:tcPr>
          <w:p>
            <w:r>
              <w:rPr>
                <w:sz w:val="16"/>
              </w:rPr>
              <w:t>90.05</w:t>
            </w:r>
          </w:p>
        </w:tc>
        <w:tc>
          <w:tcPr>
            <w:tcW w:type="dxa" w:w="1080"/>
          </w:tcPr>
          <w:p>
            <w:r>
              <w:rPr>
                <w:sz w:val="16"/>
              </w:rPr>
              <w:t>90.02</w:t>
            </w:r>
          </w:p>
        </w:tc>
        <w:tc>
          <w:tcPr>
            <w:tcW w:type="dxa" w:w="1080"/>
          </w:tcPr>
          <w:p>
            <w:r>
              <w:rPr>
                <w:sz w:val="16"/>
              </w:rPr>
              <w:t>-0.02</w:t>
            </w:r>
          </w:p>
        </w:tc>
        <w:tc>
          <w:tcPr>
            <w:tcW w:type="dxa" w:w="1080"/>
          </w:tcPr>
          <w:p>
            <w:r>
              <w:rPr>
                <w:sz w:val="16"/>
              </w:rPr>
              <w:t>[-0.07, 0.00]</w:t>
            </w:r>
          </w:p>
        </w:tc>
        <w:tc>
          <w:tcPr>
            <w:tcW w:type="dxa" w:w="1080"/>
          </w:tcPr>
          <w:p>
            <w:r>
              <w:rPr>
                <w:sz w:val="16"/>
              </w:rPr>
              <w:t>0.3739</w:t>
            </w:r>
          </w:p>
        </w:tc>
        <w:tc>
          <w:tcPr>
            <w:tcW w:type="dxa" w:w="1080"/>
          </w:tcPr>
          <w:p>
            <w:r>
              <w:rPr>
                <w:sz w:val="16"/>
              </w:rPr>
              <w:t>-0.358</w:t>
            </w:r>
          </w:p>
        </w:tc>
      </w:tr>
      <w:tr>
        <w:tc>
          <w:tcPr>
            <w:tcW w:type="dxa" w:w="1080"/>
          </w:tcPr>
          <w:p>
            <w:r>
              <w:rPr>
                <w:sz w:val="16"/>
              </w:rPr>
              <w:t>DALS_Fast vs SAM_Disc</w:t>
            </w:r>
          </w:p>
        </w:tc>
        <w:tc>
          <w:tcPr>
            <w:tcW w:type="dxa" w:w="1080"/>
          </w:tcPr>
          <w:p>
            <w:r>
              <w:rPr>
                <w:sz w:val="16"/>
              </w:rPr>
              <w:t>5</w:t>
            </w:r>
          </w:p>
        </w:tc>
        <w:tc>
          <w:tcPr>
            <w:tcW w:type="dxa" w:w="1080"/>
          </w:tcPr>
          <w:p>
            <w:r>
              <w:rPr>
                <w:sz w:val="16"/>
              </w:rPr>
              <w:t>88.14</w:t>
            </w:r>
          </w:p>
        </w:tc>
        <w:tc>
          <w:tcPr>
            <w:tcW w:type="dxa" w:w="1080"/>
          </w:tcPr>
          <w:p>
            <w:r>
              <w:rPr>
                <w:sz w:val="16"/>
              </w:rPr>
              <w:t>90.02</w:t>
            </w:r>
          </w:p>
        </w:tc>
        <w:tc>
          <w:tcPr>
            <w:tcW w:type="dxa" w:w="1080"/>
          </w:tcPr>
          <w:p>
            <w:r>
              <w:rPr>
                <w:sz w:val="16"/>
              </w:rPr>
              <w:t>+1.88</w:t>
            </w:r>
          </w:p>
        </w:tc>
        <w:tc>
          <w:tcPr>
            <w:tcW w:type="dxa" w:w="1080"/>
          </w:tcPr>
          <w:p>
            <w:r>
              <w:rPr>
                <w:sz w:val="16"/>
              </w:rPr>
              <w:t>[1.44, 2.22]</w:t>
            </w:r>
          </w:p>
        </w:tc>
        <w:tc>
          <w:tcPr>
            <w:tcW w:type="dxa" w:w="1080"/>
          </w:tcPr>
          <w:p>
            <w:r>
              <w:rPr>
                <w:sz w:val="16"/>
              </w:rPr>
              <w:t>0.0010</w:t>
            </w:r>
          </w:p>
        </w:tc>
        <w:tc>
          <w:tcPr>
            <w:tcW w:type="dxa" w:w="1080"/>
          </w:tcPr>
          <w:p>
            <w:r>
              <w:rPr>
                <w:sz w:val="16"/>
              </w:rPr>
              <w:t>+3.067</w:t>
            </w:r>
          </w:p>
        </w:tc>
      </w:tr>
      <w:tr>
        <w:tc>
          <w:tcPr>
            <w:tcW w:type="dxa" w:w="1080"/>
          </w:tcPr>
          <w:p>
            <w:r>
              <w:rPr>
                <w:sz w:val="16"/>
              </w:rPr>
              <w:t>DALS_Fast vs SGDR</w:t>
            </w:r>
          </w:p>
        </w:tc>
        <w:tc>
          <w:tcPr>
            <w:tcW w:type="dxa" w:w="1080"/>
          </w:tcPr>
          <w:p>
            <w:r>
              <w:rPr>
                <w:sz w:val="16"/>
              </w:rPr>
              <w:t>5</w:t>
            </w:r>
          </w:p>
        </w:tc>
        <w:tc>
          <w:tcPr>
            <w:tcW w:type="dxa" w:w="1080"/>
          </w:tcPr>
          <w:p>
            <w:r>
              <w:rPr>
                <w:sz w:val="16"/>
              </w:rPr>
              <w:t>90.02</w:t>
            </w:r>
          </w:p>
        </w:tc>
        <w:tc>
          <w:tcPr>
            <w:tcW w:type="dxa" w:w="1080"/>
          </w:tcPr>
          <w:p>
            <w:r>
              <w:rPr>
                <w:sz w:val="16"/>
              </w:rPr>
              <w:t>90.02</w:t>
            </w:r>
          </w:p>
        </w:tc>
        <w:tc>
          <w:tcPr>
            <w:tcW w:type="dxa" w:w="1080"/>
          </w:tcPr>
          <w:p>
            <w:r>
              <w:rPr>
                <w:sz w:val="16"/>
              </w:rPr>
              <w:t>+0.00</w:t>
            </w:r>
          </w:p>
        </w:tc>
        <w:tc>
          <w:tcPr>
            <w:tcW w:type="dxa" w:w="1080"/>
          </w:tcPr>
          <w:p>
            <w:r>
              <w:rPr>
                <w:sz w:val="16"/>
              </w:rPr>
              <w:t>[-0.53, 0.53]</w:t>
            </w:r>
          </w:p>
        </w:tc>
        <w:tc>
          <w:tcPr>
            <w:tcW w:type="dxa" w:w="1080"/>
          </w:tcPr>
          <w:p>
            <w:r>
              <w:rPr>
                <w:sz w:val="16"/>
              </w:rPr>
              <w:t>1.0000</w:t>
            </w:r>
          </w:p>
        </w:tc>
        <w:tc>
          <w:tcPr>
            <w:tcW w:type="dxa" w:w="1080"/>
          </w:tcPr>
          <w:p>
            <w:r>
              <w:rPr>
                <w:sz w:val="16"/>
              </w:rPr>
              <w:t>+0.000</w:t>
            </w:r>
          </w:p>
        </w:tc>
      </w:tr>
      <w:tr>
        <w:tc>
          <w:tcPr>
            <w:tcW w:type="dxa" w:w="1080"/>
          </w:tcPr>
          <w:p>
            <w:r>
              <w:rPr>
                <w:sz w:val="16"/>
              </w:rPr>
              <w:t>DALS_Fast vs STLR_Disc</w:t>
            </w:r>
          </w:p>
        </w:tc>
        <w:tc>
          <w:tcPr>
            <w:tcW w:type="dxa" w:w="1080"/>
          </w:tcPr>
          <w:p>
            <w:r>
              <w:rPr>
                <w:sz w:val="16"/>
              </w:rPr>
              <w:t>5</w:t>
            </w:r>
          </w:p>
        </w:tc>
        <w:tc>
          <w:tcPr>
            <w:tcW w:type="dxa" w:w="1080"/>
          </w:tcPr>
          <w:p>
            <w:r>
              <w:rPr>
                <w:sz w:val="16"/>
              </w:rPr>
              <w:t>88.33</w:t>
            </w:r>
          </w:p>
        </w:tc>
        <w:tc>
          <w:tcPr>
            <w:tcW w:type="dxa" w:w="1080"/>
          </w:tcPr>
          <w:p>
            <w:r>
              <w:rPr>
                <w:sz w:val="16"/>
              </w:rPr>
              <w:t>90.02</w:t>
            </w:r>
          </w:p>
        </w:tc>
        <w:tc>
          <w:tcPr>
            <w:tcW w:type="dxa" w:w="1080"/>
          </w:tcPr>
          <w:p>
            <w:r>
              <w:rPr>
                <w:sz w:val="16"/>
              </w:rPr>
              <w:t>+1.70</w:t>
            </w:r>
          </w:p>
        </w:tc>
        <w:tc>
          <w:tcPr>
            <w:tcW w:type="dxa" w:w="1080"/>
          </w:tcPr>
          <w:p>
            <w:r>
              <w:rPr>
                <w:sz w:val="16"/>
              </w:rPr>
              <w:t>[1.28, 2.06]</w:t>
            </w:r>
          </w:p>
        </w:tc>
        <w:tc>
          <w:tcPr>
            <w:tcW w:type="dxa" w:w="1080"/>
          </w:tcPr>
          <w:p>
            <w:r>
              <w:rPr>
                <w:sz w:val="16"/>
              </w:rPr>
              <w:t>0.0017</w:t>
            </w:r>
          </w:p>
        </w:tc>
        <w:tc>
          <w:tcPr>
            <w:tcW w:type="dxa" w:w="1080"/>
          </w:tcPr>
          <w:p>
            <w:r>
              <w:rPr>
                <w:sz w:val="16"/>
              </w:rPr>
              <w:t>+2.668</w:t>
            </w:r>
          </w:p>
        </w:tc>
      </w:tr>
    </w:tbl>
    <w:p/>
    <w:p>
      <w:pPr>
        <w:pStyle w:val="Heading2"/>
      </w:pPr>
      <w:r>
        <w:t>S1.8   sst2_b</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50.92</w:t>
            </w:r>
          </w:p>
        </w:tc>
        <w:tc>
          <w:tcPr>
            <w:tcW w:type="dxa" w:w="1080"/>
          </w:tcPr>
          <w:p>
            <w:r>
              <w:rPr>
                <w:sz w:val="16"/>
              </w:rPr>
              <w:t>91.83</w:t>
            </w:r>
          </w:p>
        </w:tc>
        <w:tc>
          <w:tcPr>
            <w:tcW w:type="dxa" w:w="1080"/>
          </w:tcPr>
          <w:p>
            <w:r>
              <w:rPr>
                <w:sz w:val="16"/>
              </w:rPr>
              <w:t>+40.92</w:t>
            </w:r>
          </w:p>
        </w:tc>
        <w:tc>
          <w:tcPr>
            <w:tcW w:type="dxa" w:w="1080"/>
          </w:tcPr>
          <w:p>
            <w:r>
              <w:rPr>
                <w:sz w:val="16"/>
              </w:rPr>
              <w:t>[40.69, 41.19]</w:t>
            </w:r>
          </w:p>
        </w:tc>
        <w:tc>
          <w:tcPr>
            <w:tcW w:type="dxa" w:w="1080"/>
          </w:tcPr>
          <w:p>
            <w:r>
              <w:rPr>
                <w:sz w:val="16"/>
              </w:rPr>
              <w:t>0.0000</w:t>
            </w:r>
          </w:p>
        </w:tc>
        <w:tc>
          <w:tcPr>
            <w:tcW w:type="dxa" w:w="1080"/>
          </w:tcPr>
          <w:p>
            <w:r>
              <w:rPr>
                <w:sz w:val="16"/>
              </w:rPr>
              <w:t>+102.865</w:t>
            </w:r>
          </w:p>
        </w:tc>
      </w:tr>
      <w:tr>
        <w:tc>
          <w:tcPr>
            <w:tcW w:type="dxa" w:w="1080"/>
          </w:tcPr>
          <w:p>
            <w:r>
              <w:rPr>
                <w:sz w:val="16"/>
              </w:rPr>
              <w:t>DALS vs Adam</w:t>
            </w:r>
          </w:p>
        </w:tc>
        <w:tc>
          <w:tcPr>
            <w:tcW w:type="dxa" w:w="1080"/>
          </w:tcPr>
          <w:p>
            <w:r>
              <w:rPr>
                <w:sz w:val="16"/>
              </w:rPr>
              <w:t>5</w:t>
            </w:r>
          </w:p>
        </w:tc>
        <w:tc>
          <w:tcPr>
            <w:tcW w:type="dxa" w:w="1080"/>
          </w:tcPr>
          <w:p>
            <w:r>
              <w:rPr>
                <w:sz w:val="16"/>
              </w:rPr>
              <w:t>91.17</w:t>
            </w:r>
          </w:p>
        </w:tc>
        <w:tc>
          <w:tcPr>
            <w:tcW w:type="dxa" w:w="1080"/>
          </w:tcPr>
          <w:p>
            <w:r>
              <w:rPr>
                <w:sz w:val="16"/>
              </w:rPr>
              <w:t>91.83</w:t>
            </w:r>
          </w:p>
        </w:tc>
        <w:tc>
          <w:tcPr>
            <w:tcW w:type="dxa" w:w="1080"/>
          </w:tcPr>
          <w:p>
            <w:r>
              <w:rPr>
                <w:sz w:val="16"/>
              </w:rPr>
              <w:t>+0.67</w:t>
            </w:r>
          </w:p>
        </w:tc>
        <w:tc>
          <w:tcPr>
            <w:tcW w:type="dxa" w:w="1080"/>
          </w:tcPr>
          <w:p>
            <w:r>
              <w:rPr>
                <w:sz w:val="16"/>
              </w:rPr>
              <w:t>[-0.02, 1.47]</w:t>
            </w:r>
          </w:p>
        </w:tc>
        <w:tc>
          <w:tcPr>
            <w:tcW w:type="dxa" w:w="1080"/>
          </w:tcPr>
          <w:p>
            <w:r>
              <w:rPr>
                <w:sz w:val="16"/>
              </w:rPr>
              <w:t>0.2004</w:t>
            </w:r>
          </w:p>
        </w:tc>
        <w:tc>
          <w:tcPr>
            <w:tcW w:type="dxa" w:w="1080"/>
          </w:tcPr>
          <w:p>
            <w:r>
              <w:rPr>
                <w:sz w:val="16"/>
              </w:rPr>
              <w:t>+0.548</w:t>
            </w:r>
          </w:p>
        </w:tc>
      </w:tr>
      <w:tr>
        <w:tc>
          <w:tcPr>
            <w:tcW w:type="dxa" w:w="1080"/>
          </w:tcPr>
          <w:p>
            <w:r>
              <w:rPr>
                <w:sz w:val="16"/>
              </w:rPr>
              <w:t>DALS vs AdamW</w:t>
            </w:r>
          </w:p>
        </w:tc>
        <w:tc>
          <w:tcPr>
            <w:tcW w:type="dxa" w:w="1080"/>
          </w:tcPr>
          <w:p>
            <w:r>
              <w:rPr>
                <w:sz w:val="16"/>
              </w:rPr>
              <w:t>5</w:t>
            </w:r>
          </w:p>
        </w:tc>
        <w:tc>
          <w:tcPr>
            <w:tcW w:type="dxa" w:w="1080"/>
          </w:tcPr>
          <w:p>
            <w:r>
              <w:rPr>
                <w:sz w:val="16"/>
              </w:rPr>
              <w:t>91.31</w:t>
            </w:r>
          </w:p>
        </w:tc>
        <w:tc>
          <w:tcPr>
            <w:tcW w:type="dxa" w:w="1080"/>
          </w:tcPr>
          <w:p>
            <w:r>
              <w:rPr>
                <w:sz w:val="16"/>
              </w:rPr>
              <w:t>91.83</w:t>
            </w:r>
          </w:p>
        </w:tc>
        <w:tc>
          <w:tcPr>
            <w:tcW w:type="dxa" w:w="1080"/>
          </w:tcPr>
          <w:p>
            <w:r>
              <w:rPr>
                <w:sz w:val="16"/>
              </w:rPr>
              <w:t>+0.53</w:t>
            </w:r>
          </w:p>
        </w:tc>
        <w:tc>
          <w:tcPr>
            <w:tcW w:type="dxa" w:w="1080"/>
          </w:tcPr>
          <w:p>
            <w:r>
              <w:rPr>
                <w:sz w:val="16"/>
              </w:rPr>
              <w:t>[0.11, 0.85]</w:t>
            </w:r>
          </w:p>
        </w:tc>
        <w:tc>
          <w:tcPr>
            <w:tcW w:type="dxa" w:w="1080"/>
          </w:tcPr>
          <w:p>
            <w:r>
              <w:rPr>
                <w:sz w:val="16"/>
              </w:rPr>
              <w:t>0.0687</w:t>
            </w:r>
          </w:p>
        </w:tc>
        <w:tc>
          <w:tcPr>
            <w:tcW w:type="dxa" w:w="1080"/>
          </w:tcPr>
          <w:p>
            <w:r>
              <w:rPr>
                <w:sz w:val="16"/>
              </w:rPr>
              <w:t>+0.885</w:t>
            </w:r>
          </w:p>
        </w:tc>
      </w:tr>
      <w:tr>
        <w:tc>
          <w:tcPr>
            <w:tcW w:type="dxa" w:w="1080"/>
          </w:tcPr>
          <w:p>
            <w:r>
              <w:rPr>
                <w:sz w:val="16"/>
              </w:rPr>
              <w:t>DALS vs Cosine_SGD</w:t>
            </w:r>
          </w:p>
        </w:tc>
        <w:tc>
          <w:tcPr>
            <w:tcW w:type="dxa" w:w="1080"/>
          </w:tcPr>
          <w:p>
            <w:r>
              <w:rPr>
                <w:sz w:val="16"/>
              </w:rPr>
              <w:t>5</w:t>
            </w:r>
          </w:p>
        </w:tc>
        <w:tc>
          <w:tcPr>
            <w:tcW w:type="dxa" w:w="1080"/>
          </w:tcPr>
          <w:p>
            <w:r>
              <w:rPr>
                <w:sz w:val="16"/>
              </w:rPr>
              <w:t>92.06</w:t>
            </w:r>
          </w:p>
        </w:tc>
        <w:tc>
          <w:tcPr>
            <w:tcW w:type="dxa" w:w="1080"/>
          </w:tcPr>
          <w:p>
            <w:r>
              <w:rPr>
                <w:sz w:val="16"/>
              </w:rPr>
              <w:t>91.83</w:t>
            </w:r>
          </w:p>
        </w:tc>
        <w:tc>
          <w:tcPr>
            <w:tcW w:type="dxa" w:w="1080"/>
          </w:tcPr>
          <w:p>
            <w:r>
              <w:rPr>
                <w:sz w:val="16"/>
              </w:rPr>
              <w:t>-0.23</w:t>
            </w:r>
          </w:p>
        </w:tc>
        <w:tc>
          <w:tcPr>
            <w:tcW w:type="dxa" w:w="1080"/>
          </w:tcPr>
          <w:p>
            <w:r>
              <w:rPr>
                <w:sz w:val="16"/>
              </w:rPr>
              <w:t>[-0.48, -0.00]</w:t>
            </w:r>
          </w:p>
        </w:tc>
        <w:tc>
          <w:tcPr>
            <w:tcW w:type="dxa" w:w="1080"/>
          </w:tcPr>
          <w:p>
            <w:r>
              <w:rPr>
                <w:sz w:val="16"/>
              </w:rPr>
              <w:t>0.1778</w:t>
            </w:r>
          </w:p>
        </w:tc>
        <w:tc>
          <w:tcPr>
            <w:tcW w:type="dxa" w:w="1080"/>
          </w:tcPr>
          <w:p>
            <w:r>
              <w:rPr>
                <w:sz w:val="16"/>
              </w:rPr>
              <w:t>-0.584</w:t>
            </w:r>
          </w:p>
        </w:tc>
      </w:tr>
      <w:tr>
        <w:tc>
          <w:tcPr>
            <w:tcW w:type="dxa" w:w="1080"/>
          </w:tcPr>
          <w:p>
            <w:r>
              <w:rPr>
                <w:sz w:val="16"/>
              </w:rPr>
              <w:t>DALS vs DALS_Acc</w:t>
            </w:r>
          </w:p>
        </w:tc>
        <w:tc>
          <w:tcPr>
            <w:tcW w:type="dxa" w:w="1080"/>
          </w:tcPr>
          <w:p>
            <w:r>
              <w:rPr>
                <w:sz w:val="16"/>
              </w:rPr>
              <w:t>5</w:t>
            </w:r>
          </w:p>
        </w:tc>
        <w:tc>
          <w:tcPr>
            <w:tcW w:type="dxa" w:w="1080"/>
          </w:tcPr>
          <w:p>
            <w:r>
              <w:rPr>
                <w:sz w:val="16"/>
              </w:rPr>
              <w:t>84.01</w:t>
            </w:r>
          </w:p>
        </w:tc>
        <w:tc>
          <w:tcPr>
            <w:tcW w:type="dxa" w:w="1080"/>
          </w:tcPr>
          <w:p>
            <w:r>
              <w:rPr>
                <w:sz w:val="16"/>
              </w:rPr>
              <w:t>91.83</w:t>
            </w:r>
          </w:p>
        </w:tc>
        <w:tc>
          <w:tcPr>
            <w:tcW w:type="dxa" w:w="1080"/>
          </w:tcPr>
          <w:p>
            <w:r>
              <w:rPr>
                <w:sz w:val="16"/>
              </w:rPr>
              <w:t>+7.82</w:t>
            </w:r>
          </w:p>
        </w:tc>
        <w:tc>
          <w:tcPr>
            <w:tcW w:type="dxa" w:w="1080"/>
          </w:tcPr>
          <w:p>
            <w:r>
              <w:rPr>
                <w:sz w:val="16"/>
              </w:rPr>
              <w:t>[-0.73, 24.63]</w:t>
            </w:r>
          </w:p>
        </w:tc>
        <w:tc>
          <w:tcPr>
            <w:tcW w:type="dxa" w:w="1080"/>
          </w:tcPr>
          <w:p>
            <w:r>
              <w:rPr>
                <w:sz w:val="16"/>
              </w:rPr>
              <w:t>0.4043</w:t>
            </w:r>
          </w:p>
        </w:tc>
        <w:tc>
          <w:tcPr>
            <w:tcW w:type="dxa" w:w="1080"/>
          </w:tcPr>
          <w:p>
            <w:r>
              <w:rPr>
                <w:sz w:val="16"/>
              </w:rPr>
              <w:t>+0.333</w:t>
            </w:r>
          </w:p>
        </w:tc>
      </w:tr>
      <w:tr>
        <w:tc>
          <w:tcPr>
            <w:tcW w:type="dxa" w:w="1080"/>
          </w:tcPr>
          <w:p>
            <w:r>
              <w:rPr>
                <w:sz w:val="16"/>
              </w:rPr>
              <w:t>DALS vs DALS_Fast</w:t>
            </w:r>
          </w:p>
        </w:tc>
        <w:tc>
          <w:tcPr>
            <w:tcW w:type="dxa" w:w="1080"/>
          </w:tcPr>
          <w:p>
            <w:r>
              <w:rPr>
                <w:sz w:val="16"/>
              </w:rPr>
              <w:t>5</w:t>
            </w:r>
          </w:p>
        </w:tc>
        <w:tc>
          <w:tcPr>
            <w:tcW w:type="dxa" w:w="1080"/>
          </w:tcPr>
          <w:p>
            <w:r>
              <w:rPr>
                <w:sz w:val="16"/>
              </w:rPr>
              <w:t>91.72</w:t>
            </w:r>
          </w:p>
        </w:tc>
        <w:tc>
          <w:tcPr>
            <w:tcW w:type="dxa" w:w="1080"/>
          </w:tcPr>
          <w:p>
            <w:r>
              <w:rPr>
                <w:sz w:val="16"/>
              </w:rPr>
              <w:t>91.83</w:t>
            </w:r>
          </w:p>
        </w:tc>
        <w:tc>
          <w:tcPr>
            <w:tcW w:type="dxa" w:w="1080"/>
          </w:tcPr>
          <w:p>
            <w:r>
              <w:rPr>
                <w:sz w:val="16"/>
              </w:rPr>
              <w:t>+0.11</w:t>
            </w:r>
          </w:p>
        </w:tc>
        <w:tc>
          <w:tcPr>
            <w:tcW w:type="dxa" w:w="1080"/>
          </w:tcPr>
          <w:p>
            <w:r>
              <w:rPr>
                <w:sz w:val="16"/>
              </w:rPr>
              <w:t>[-0.07, 0.41]</w:t>
            </w:r>
          </w:p>
        </w:tc>
        <w:tc>
          <w:tcPr>
            <w:tcW w:type="dxa" w:w="1080"/>
          </w:tcPr>
          <w:p>
            <w:r>
              <w:rPr>
                <w:sz w:val="16"/>
              </w:rPr>
              <w:t>0.4734</w:t>
            </w:r>
          </w:p>
        </w:tc>
        <w:tc>
          <w:tcPr>
            <w:tcW w:type="dxa" w:w="1080"/>
          </w:tcPr>
          <w:p>
            <w:r>
              <w:rPr>
                <w:sz w:val="16"/>
              </w:rPr>
              <w:t>+0.283</w:t>
            </w:r>
          </w:p>
        </w:tc>
      </w:tr>
      <w:tr>
        <w:tc>
          <w:tcPr>
            <w:tcW w:type="dxa" w:w="1080"/>
          </w:tcPr>
          <w:p>
            <w:r>
              <w:rPr>
                <w:sz w:val="16"/>
              </w:rPr>
              <w:t>DALS vs Discriminative</w:t>
            </w:r>
          </w:p>
        </w:tc>
        <w:tc>
          <w:tcPr>
            <w:tcW w:type="dxa" w:w="1080"/>
          </w:tcPr>
          <w:p>
            <w:r>
              <w:rPr>
                <w:sz w:val="16"/>
              </w:rPr>
              <w:t>5</w:t>
            </w:r>
          </w:p>
        </w:tc>
        <w:tc>
          <w:tcPr>
            <w:tcW w:type="dxa" w:w="1080"/>
          </w:tcPr>
          <w:p>
            <w:r>
              <w:rPr>
                <w:sz w:val="16"/>
              </w:rPr>
              <w:t>91.03</w:t>
            </w:r>
          </w:p>
        </w:tc>
        <w:tc>
          <w:tcPr>
            <w:tcW w:type="dxa" w:w="1080"/>
          </w:tcPr>
          <w:p>
            <w:r>
              <w:rPr>
                <w:sz w:val="16"/>
              </w:rPr>
              <w:t>91.83</w:t>
            </w:r>
          </w:p>
        </w:tc>
        <w:tc>
          <w:tcPr>
            <w:tcW w:type="dxa" w:w="1080"/>
          </w:tcPr>
          <w:p>
            <w:r>
              <w:rPr>
                <w:sz w:val="16"/>
              </w:rPr>
              <w:t>+0.80</w:t>
            </w:r>
          </w:p>
        </w:tc>
        <w:tc>
          <w:tcPr>
            <w:tcW w:type="dxa" w:w="1080"/>
          </w:tcPr>
          <w:p>
            <w:r>
              <w:rPr>
                <w:sz w:val="16"/>
              </w:rPr>
              <w:t>[0.37, 1.28]</w:t>
            </w:r>
          </w:p>
        </w:tc>
        <w:tc>
          <w:tcPr>
            <w:tcW w:type="dxa" w:w="1080"/>
          </w:tcPr>
          <w:p>
            <w:r>
              <w:rPr>
                <w:sz w:val="16"/>
              </w:rPr>
              <w:t>0.0373</w:t>
            </w:r>
          </w:p>
        </w:tc>
        <w:tc>
          <w:tcPr>
            <w:tcW w:type="dxa" w:w="1080"/>
          </w:tcPr>
          <w:p>
            <w:r>
              <w:rPr>
                <w:sz w:val="16"/>
              </w:rPr>
              <w:t>+1.098</w:t>
            </w:r>
          </w:p>
        </w:tc>
      </w:tr>
      <w:tr>
        <w:tc>
          <w:tcPr>
            <w:tcW w:type="dxa" w:w="1080"/>
          </w:tcPr>
          <w:p>
            <w:r>
              <w:rPr>
                <w:sz w:val="16"/>
              </w:rPr>
              <w:t>DALS vs Fixed_SGD</w:t>
            </w:r>
          </w:p>
        </w:tc>
        <w:tc>
          <w:tcPr>
            <w:tcW w:type="dxa" w:w="1080"/>
          </w:tcPr>
          <w:p>
            <w:r>
              <w:rPr>
                <w:sz w:val="16"/>
              </w:rPr>
              <w:t>5</w:t>
            </w:r>
          </w:p>
        </w:tc>
        <w:tc>
          <w:tcPr>
            <w:tcW w:type="dxa" w:w="1080"/>
          </w:tcPr>
          <w:p>
            <w:r>
              <w:rPr>
                <w:sz w:val="16"/>
              </w:rPr>
              <w:t>91.88</w:t>
            </w:r>
          </w:p>
        </w:tc>
        <w:tc>
          <w:tcPr>
            <w:tcW w:type="dxa" w:w="1080"/>
          </w:tcPr>
          <w:p>
            <w:r>
              <w:rPr>
                <w:sz w:val="16"/>
              </w:rPr>
              <w:t>91.83</w:t>
            </w:r>
          </w:p>
        </w:tc>
        <w:tc>
          <w:tcPr>
            <w:tcW w:type="dxa" w:w="1080"/>
          </w:tcPr>
          <w:p>
            <w:r>
              <w:rPr>
                <w:sz w:val="16"/>
              </w:rPr>
              <w:t>-0.05</w:t>
            </w:r>
          </w:p>
        </w:tc>
        <w:tc>
          <w:tcPr>
            <w:tcW w:type="dxa" w:w="1080"/>
          </w:tcPr>
          <w:p>
            <w:r>
              <w:rPr>
                <w:sz w:val="16"/>
              </w:rPr>
              <w:t>[-0.37, 0.16]</w:t>
            </w:r>
          </w:p>
        </w:tc>
        <w:tc>
          <w:tcPr>
            <w:tcW w:type="dxa" w:w="1080"/>
          </w:tcPr>
          <w:p>
            <w:r>
              <w:rPr>
                <w:sz w:val="16"/>
              </w:rPr>
              <w:t>0.7943</w:t>
            </w:r>
          </w:p>
        </w:tc>
        <w:tc>
          <w:tcPr>
            <w:tcW w:type="dxa" w:w="1080"/>
          </w:tcPr>
          <w:p>
            <w:r>
              <w:rPr>
                <w:sz w:val="16"/>
              </w:rPr>
              <w:t>-0.100</w:t>
            </w:r>
          </w:p>
        </w:tc>
      </w:tr>
      <w:tr>
        <w:tc>
          <w:tcPr>
            <w:tcW w:type="dxa" w:w="1080"/>
          </w:tcPr>
          <w:p>
            <w:r>
              <w:rPr>
                <w:sz w:val="16"/>
              </w:rPr>
              <w:t>DALS vs Grokfast</w:t>
            </w:r>
          </w:p>
        </w:tc>
        <w:tc>
          <w:tcPr>
            <w:tcW w:type="dxa" w:w="1080"/>
          </w:tcPr>
          <w:p>
            <w:r>
              <w:rPr>
                <w:sz w:val="16"/>
              </w:rPr>
              <w:t>5</w:t>
            </w:r>
          </w:p>
        </w:tc>
        <w:tc>
          <w:tcPr>
            <w:tcW w:type="dxa" w:w="1080"/>
          </w:tcPr>
          <w:p>
            <w:r>
              <w:rPr>
                <w:sz w:val="16"/>
              </w:rPr>
              <w:t>91.81</w:t>
            </w:r>
          </w:p>
        </w:tc>
        <w:tc>
          <w:tcPr>
            <w:tcW w:type="dxa" w:w="1080"/>
          </w:tcPr>
          <w:p>
            <w:r>
              <w:rPr>
                <w:sz w:val="16"/>
              </w:rPr>
              <w:t>91.83</w:t>
            </w:r>
          </w:p>
        </w:tc>
        <w:tc>
          <w:tcPr>
            <w:tcW w:type="dxa" w:w="1080"/>
          </w:tcPr>
          <w:p>
            <w:r>
              <w:rPr>
                <w:sz w:val="16"/>
              </w:rPr>
              <w:t>+0.02</w:t>
            </w:r>
          </w:p>
        </w:tc>
        <w:tc>
          <w:tcPr>
            <w:tcW w:type="dxa" w:w="1080"/>
          </w:tcPr>
          <w:p>
            <w:r>
              <w:rPr>
                <w:sz w:val="16"/>
              </w:rPr>
              <w:t>[-0.21, 0.30]</w:t>
            </w:r>
          </w:p>
        </w:tc>
        <w:tc>
          <w:tcPr>
            <w:tcW w:type="dxa" w:w="1080"/>
          </w:tcPr>
          <w:p>
            <w:r>
              <w:rPr>
                <w:sz w:val="16"/>
              </w:rPr>
              <w:t>0.8798</w:t>
            </w:r>
          </w:p>
        </w:tc>
        <w:tc>
          <w:tcPr>
            <w:tcW w:type="dxa" w:w="1080"/>
          </w:tcPr>
          <w:p>
            <w:r>
              <w:rPr>
                <w:sz w:val="16"/>
              </w:rPr>
              <w:t>+0.058</w:t>
            </w:r>
          </w:p>
        </w:tc>
      </w:tr>
      <w:tr>
        <w:tc>
          <w:tcPr>
            <w:tcW w:type="dxa" w:w="1080"/>
          </w:tcPr>
          <w:p>
            <w:r>
              <w:rPr>
                <w:sz w:val="16"/>
              </w:rPr>
              <w:t>DALS vs LARS</w:t>
            </w:r>
          </w:p>
        </w:tc>
        <w:tc>
          <w:tcPr>
            <w:tcW w:type="dxa" w:w="1080"/>
          </w:tcPr>
          <w:p>
            <w:r>
              <w:rPr>
                <w:sz w:val="16"/>
              </w:rPr>
              <w:t>5</w:t>
            </w:r>
          </w:p>
        </w:tc>
        <w:tc>
          <w:tcPr>
            <w:tcW w:type="dxa" w:w="1080"/>
          </w:tcPr>
          <w:p>
            <w:r>
              <w:rPr>
                <w:sz w:val="16"/>
              </w:rPr>
              <w:t>92.11</w:t>
            </w:r>
          </w:p>
        </w:tc>
        <w:tc>
          <w:tcPr>
            <w:tcW w:type="dxa" w:w="1080"/>
          </w:tcPr>
          <w:p>
            <w:r>
              <w:rPr>
                <w:sz w:val="16"/>
              </w:rPr>
              <w:t>91.83</w:t>
            </w:r>
          </w:p>
        </w:tc>
        <w:tc>
          <w:tcPr>
            <w:tcW w:type="dxa" w:w="1080"/>
          </w:tcPr>
          <w:p>
            <w:r>
              <w:rPr>
                <w:sz w:val="16"/>
              </w:rPr>
              <w:t>-0.28</w:t>
            </w:r>
          </w:p>
        </w:tc>
        <w:tc>
          <w:tcPr>
            <w:tcW w:type="dxa" w:w="1080"/>
          </w:tcPr>
          <w:p>
            <w:r>
              <w:rPr>
                <w:sz w:val="16"/>
              </w:rPr>
              <w:t>[-0.83, 0.30]</w:t>
            </w:r>
          </w:p>
        </w:tc>
        <w:tc>
          <w:tcPr>
            <w:tcW w:type="dxa" w:w="1080"/>
          </w:tcPr>
          <w:p>
            <w:r>
              <w:rPr>
                <w:sz w:val="16"/>
              </w:rPr>
              <w:t>0.4402</w:t>
            </w:r>
          </w:p>
        </w:tc>
        <w:tc>
          <w:tcPr>
            <w:tcW w:type="dxa" w:w="1080"/>
          </w:tcPr>
          <w:p>
            <w:r>
              <w:rPr>
                <w:sz w:val="16"/>
              </w:rPr>
              <w:t>-0.306</w:t>
            </w:r>
          </w:p>
        </w:tc>
      </w:tr>
      <w:tr>
        <w:tc>
          <w:tcPr>
            <w:tcW w:type="dxa" w:w="1080"/>
          </w:tcPr>
          <w:p>
            <w:r>
              <w:rPr>
                <w:sz w:val="16"/>
              </w:rPr>
              <w:t>DALS vs Lion</w:t>
            </w:r>
          </w:p>
        </w:tc>
        <w:tc>
          <w:tcPr>
            <w:tcW w:type="dxa" w:w="1080"/>
          </w:tcPr>
          <w:p>
            <w:r>
              <w:rPr>
                <w:sz w:val="16"/>
              </w:rPr>
              <w:t>5</w:t>
            </w:r>
          </w:p>
        </w:tc>
        <w:tc>
          <w:tcPr>
            <w:tcW w:type="dxa" w:w="1080"/>
          </w:tcPr>
          <w:p>
            <w:r>
              <w:rPr>
                <w:sz w:val="16"/>
              </w:rPr>
              <w:t>91.31</w:t>
            </w:r>
          </w:p>
        </w:tc>
        <w:tc>
          <w:tcPr>
            <w:tcW w:type="dxa" w:w="1080"/>
          </w:tcPr>
          <w:p>
            <w:r>
              <w:rPr>
                <w:sz w:val="16"/>
              </w:rPr>
              <w:t>91.83</w:t>
            </w:r>
          </w:p>
        </w:tc>
        <w:tc>
          <w:tcPr>
            <w:tcW w:type="dxa" w:w="1080"/>
          </w:tcPr>
          <w:p>
            <w:r>
              <w:rPr>
                <w:sz w:val="16"/>
              </w:rPr>
              <w:t>+0.53</w:t>
            </w:r>
          </w:p>
        </w:tc>
        <w:tc>
          <w:tcPr>
            <w:tcW w:type="dxa" w:w="1080"/>
          </w:tcPr>
          <w:p>
            <w:r>
              <w:rPr>
                <w:sz w:val="16"/>
              </w:rPr>
              <w:t>[-0.14, 1.06]</w:t>
            </w:r>
          </w:p>
        </w:tc>
        <w:tc>
          <w:tcPr>
            <w:tcW w:type="dxa" w:w="1080"/>
          </w:tcPr>
          <w:p>
            <w:r>
              <w:rPr>
                <w:sz w:val="16"/>
              </w:rPr>
              <w:t>0.1992</w:t>
            </w:r>
          </w:p>
        </w:tc>
        <w:tc>
          <w:tcPr>
            <w:tcW w:type="dxa" w:w="1080"/>
          </w:tcPr>
          <w:p>
            <w:r>
              <w:rPr>
                <w:sz w:val="16"/>
              </w:rPr>
              <w:t>+0.550</w:t>
            </w:r>
          </w:p>
        </w:tc>
      </w:tr>
      <w:tr>
        <w:tc>
          <w:tcPr>
            <w:tcW w:type="dxa" w:w="1080"/>
          </w:tcPr>
          <w:p>
            <w:r>
              <w:rPr>
                <w:sz w:val="16"/>
              </w:rPr>
              <w:t>DALS vs Lookahead</w:t>
            </w:r>
          </w:p>
        </w:tc>
        <w:tc>
          <w:tcPr>
            <w:tcW w:type="dxa" w:w="1080"/>
          </w:tcPr>
          <w:p>
            <w:r>
              <w:rPr>
                <w:sz w:val="16"/>
              </w:rPr>
              <w:t>5</w:t>
            </w:r>
          </w:p>
        </w:tc>
        <w:tc>
          <w:tcPr>
            <w:tcW w:type="dxa" w:w="1080"/>
          </w:tcPr>
          <w:p>
            <w:r>
              <w:rPr>
                <w:sz w:val="16"/>
              </w:rPr>
              <w:t>91.74</w:t>
            </w:r>
          </w:p>
        </w:tc>
        <w:tc>
          <w:tcPr>
            <w:tcW w:type="dxa" w:w="1080"/>
          </w:tcPr>
          <w:p>
            <w:r>
              <w:rPr>
                <w:sz w:val="16"/>
              </w:rPr>
              <w:t>91.83</w:t>
            </w:r>
          </w:p>
        </w:tc>
        <w:tc>
          <w:tcPr>
            <w:tcW w:type="dxa" w:w="1080"/>
          </w:tcPr>
          <w:p>
            <w:r>
              <w:rPr>
                <w:sz w:val="16"/>
              </w:rPr>
              <w:t>+0.09</w:t>
            </w:r>
          </w:p>
        </w:tc>
        <w:tc>
          <w:tcPr>
            <w:tcW w:type="dxa" w:w="1080"/>
          </w:tcPr>
          <w:p>
            <w:r>
              <w:rPr>
                <w:sz w:val="16"/>
              </w:rPr>
              <w:t>[-0.53, 1.03]</w:t>
            </w:r>
          </w:p>
        </w:tc>
        <w:tc>
          <w:tcPr>
            <w:tcW w:type="dxa" w:w="1080"/>
          </w:tcPr>
          <w:p>
            <w:r>
              <w:rPr>
                <w:sz w:val="16"/>
              </w:rPr>
              <w:t>0.8570</w:t>
            </w:r>
          </w:p>
        </w:tc>
        <w:tc>
          <w:tcPr>
            <w:tcW w:type="dxa" w:w="1080"/>
          </w:tcPr>
          <w:p>
            <w:r>
              <w:rPr>
                <w:sz w:val="16"/>
              </w:rPr>
              <w:t>+0.069</w:t>
            </w:r>
          </w:p>
        </w:tc>
      </w:tr>
      <w:tr>
        <w:tc>
          <w:tcPr>
            <w:tcW w:type="dxa" w:w="1080"/>
          </w:tcPr>
          <w:p>
            <w:r>
              <w:rPr>
                <w:sz w:val="16"/>
              </w:rPr>
              <w:t>DALS vs RAdam</w:t>
            </w:r>
          </w:p>
        </w:tc>
        <w:tc>
          <w:tcPr>
            <w:tcW w:type="dxa" w:w="1080"/>
          </w:tcPr>
          <w:p>
            <w:r>
              <w:rPr>
                <w:sz w:val="16"/>
              </w:rPr>
              <w:t>5</w:t>
            </w:r>
          </w:p>
        </w:tc>
        <w:tc>
          <w:tcPr>
            <w:tcW w:type="dxa" w:w="1080"/>
          </w:tcPr>
          <w:p>
            <w:r>
              <w:rPr>
                <w:sz w:val="16"/>
              </w:rPr>
              <w:t>91.08</w:t>
            </w:r>
          </w:p>
        </w:tc>
        <w:tc>
          <w:tcPr>
            <w:tcW w:type="dxa" w:w="1080"/>
          </w:tcPr>
          <w:p>
            <w:r>
              <w:rPr>
                <w:sz w:val="16"/>
              </w:rPr>
              <w:t>91.83</w:t>
            </w:r>
          </w:p>
        </w:tc>
        <w:tc>
          <w:tcPr>
            <w:tcW w:type="dxa" w:w="1080"/>
          </w:tcPr>
          <w:p>
            <w:r>
              <w:rPr>
                <w:sz w:val="16"/>
              </w:rPr>
              <w:t>+0.76</w:t>
            </w:r>
          </w:p>
        </w:tc>
        <w:tc>
          <w:tcPr>
            <w:tcW w:type="dxa" w:w="1080"/>
          </w:tcPr>
          <w:p>
            <w:r>
              <w:rPr>
                <w:sz w:val="16"/>
              </w:rPr>
              <w:t>[0.16, 1.51]</w:t>
            </w:r>
          </w:p>
        </w:tc>
        <w:tc>
          <w:tcPr>
            <w:tcW w:type="dxa" w:w="1080"/>
          </w:tcPr>
          <w:p>
            <w:r>
              <w:rPr>
                <w:sz w:val="16"/>
              </w:rPr>
              <w:t>0.1278</w:t>
            </w:r>
          </w:p>
        </w:tc>
        <w:tc>
          <w:tcPr>
            <w:tcW w:type="dxa" w:w="1080"/>
          </w:tcPr>
          <w:p>
            <w:r>
              <w:rPr>
                <w:sz w:val="16"/>
              </w:rPr>
              <w:t>+0.686</w:t>
            </w:r>
          </w:p>
        </w:tc>
      </w:tr>
      <w:tr>
        <w:tc>
          <w:tcPr>
            <w:tcW w:type="dxa" w:w="1080"/>
          </w:tcPr>
          <w:p>
            <w:r>
              <w:rPr>
                <w:sz w:val="16"/>
              </w:rPr>
              <w:t>DALS vs SAM</w:t>
            </w:r>
          </w:p>
        </w:tc>
        <w:tc>
          <w:tcPr>
            <w:tcW w:type="dxa" w:w="1080"/>
          </w:tcPr>
          <w:p>
            <w:r>
              <w:rPr>
                <w:sz w:val="16"/>
              </w:rPr>
              <w:t>5</w:t>
            </w:r>
          </w:p>
        </w:tc>
        <w:tc>
          <w:tcPr>
            <w:tcW w:type="dxa" w:w="1080"/>
          </w:tcPr>
          <w:p>
            <w:r>
              <w:rPr>
                <w:sz w:val="16"/>
              </w:rPr>
              <w:t>92.11</w:t>
            </w:r>
          </w:p>
        </w:tc>
        <w:tc>
          <w:tcPr>
            <w:tcW w:type="dxa" w:w="1080"/>
          </w:tcPr>
          <w:p>
            <w:r>
              <w:rPr>
                <w:sz w:val="16"/>
              </w:rPr>
              <w:t>91.83</w:t>
            </w:r>
          </w:p>
        </w:tc>
        <w:tc>
          <w:tcPr>
            <w:tcW w:type="dxa" w:w="1080"/>
          </w:tcPr>
          <w:p>
            <w:r>
              <w:rPr>
                <w:sz w:val="16"/>
              </w:rPr>
              <w:t>-0.28</w:t>
            </w:r>
          </w:p>
        </w:tc>
        <w:tc>
          <w:tcPr>
            <w:tcW w:type="dxa" w:w="1080"/>
          </w:tcPr>
          <w:p>
            <w:r>
              <w:rPr>
                <w:sz w:val="16"/>
              </w:rPr>
              <w:t>[-0.60, 0.05]</w:t>
            </w:r>
          </w:p>
        </w:tc>
        <w:tc>
          <w:tcPr>
            <w:tcW w:type="dxa" w:w="1080"/>
          </w:tcPr>
          <w:p>
            <w:r>
              <w:rPr>
                <w:sz w:val="16"/>
              </w:rPr>
              <w:t>0.2289</w:t>
            </w:r>
          </w:p>
        </w:tc>
        <w:tc>
          <w:tcPr>
            <w:tcW w:type="dxa" w:w="1080"/>
          </w:tcPr>
          <w:p>
            <w:r>
              <w:rPr>
                <w:sz w:val="16"/>
              </w:rPr>
              <w:t>-0.508</w:t>
            </w:r>
          </w:p>
        </w:tc>
      </w:tr>
      <w:tr>
        <w:tc>
          <w:tcPr>
            <w:tcW w:type="dxa" w:w="1080"/>
          </w:tcPr>
          <w:p>
            <w:r>
              <w:rPr>
                <w:sz w:val="16"/>
              </w:rPr>
              <w:t>DALS vs SAM_Disc</w:t>
            </w:r>
          </w:p>
        </w:tc>
        <w:tc>
          <w:tcPr>
            <w:tcW w:type="dxa" w:w="1080"/>
          </w:tcPr>
          <w:p>
            <w:r>
              <w:rPr>
                <w:sz w:val="16"/>
              </w:rPr>
              <w:t>5</w:t>
            </w:r>
          </w:p>
        </w:tc>
        <w:tc>
          <w:tcPr>
            <w:tcW w:type="dxa" w:w="1080"/>
          </w:tcPr>
          <w:p>
            <w:r>
              <w:rPr>
                <w:sz w:val="16"/>
              </w:rPr>
              <w:t>91.40</w:t>
            </w:r>
          </w:p>
        </w:tc>
        <w:tc>
          <w:tcPr>
            <w:tcW w:type="dxa" w:w="1080"/>
          </w:tcPr>
          <w:p>
            <w:r>
              <w:rPr>
                <w:sz w:val="16"/>
              </w:rPr>
              <w:t>91.83</w:t>
            </w:r>
          </w:p>
        </w:tc>
        <w:tc>
          <w:tcPr>
            <w:tcW w:type="dxa" w:w="1080"/>
          </w:tcPr>
          <w:p>
            <w:r>
              <w:rPr>
                <w:sz w:val="16"/>
              </w:rPr>
              <w:t>+0.44</w:t>
            </w:r>
          </w:p>
        </w:tc>
        <w:tc>
          <w:tcPr>
            <w:tcW w:type="dxa" w:w="1080"/>
          </w:tcPr>
          <w:p>
            <w:r>
              <w:rPr>
                <w:sz w:val="16"/>
              </w:rPr>
              <w:t>[0.11, 0.69]</w:t>
            </w:r>
          </w:p>
        </w:tc>
        <w:tc>
          <w:tcPr>
            <w:tcW w:type="dxa" w:w="1080"/>
          </w:tcPr>
          <w:p>
            <w:r>
              <w:rPr>
                <w:sz w:val="16"/>
              </w:rPr>
              <w:t>0.0564</w:t>
            </w:r>
          </w:p>
        </w:tc>
        <w:tc>
          <w:tcPr>
            <w:tcW w:type="dxa" w:w="1080"/>
          </w:tcPr>
          <w:p>
            <w:r>
              <w:rPr>
                <w:sz w:val="16"/>
              </w:rPr>
              <w:t>+0.952</w:t>
            </w:r>
          </w:p>
        </w:tc>
      </w:tr>
      <w:tr>
        <w:tc>
          <w:tcPr>
            <w:tcW w:type="dxa" w:w="1080"/>
          </w:tcPr>
          <w:p>
            <w:r>
              <w:rPr>
                <w:sz w:val="16"/>
              </w:rPr>
              <w:t>DALS vs SGDR</w:t>
            </w:r>
          </w:p>
        </w:tc>
        <w:tc>
          <w:tcPr>
            <w:tcW w:type="dxa" w:w="1080"/>
          </w:tcPr>
          <w:p>
            <w:r>
              <w:rPr>
                <w:sz w:val="16"/>
              </w:rPr>
              <w:t>5</w:t>
            </w:r>
          </w:p>
        </w:tc>
        <w:tc>
          <w:tcPr>
            <w:tcW w:type="dxa" w:w="1080"/>
          </w:tcPr>
          <w:p>
            <w:r>
              <w:rPr>
                <w:sz w:val="16"/>
              </w:rPr>
              <w:t>91.67</w:t>
            </w:r>
          </w:p>
        </w:tc>
        <w:tc>
          <w:tcPr>
            <w:tcW w:type="dxa" w:w="1080"/>
          </w:tcPr>
          <w:p>
            <w:r>
              <w:rPr>
                <w:sz w:val="16"/>
              </w:rPr>
              <w:t>91.83</w:t>
            </w:r>
          </w:p>
        </w:tc>
        <w:tc>
          <w:tcPr>
            <w:tcW w:type="dxa" w:w="1080"/>
          </w:tcPr>
          <w:p>
            <w:r>
              <w:rPr>
                <w:sz w:val="16"/>
              </w:rPr>
              <w:t>+0.16</w:t>
            </w:r>
          </w:p>
        </w:tc>
        <w:tc>
          <w:tcPr>
            <w:tcW w:type="dxa" w:w="1080"/>
          </w:tcPr>
          <w:p>
            <w:r>
              <w:rPr>
                <w:sz w:val="16"/>
              </w:rPr>
              <w:t>[-0.25, 0.53]</w:t>
            </w:r>
          </w:p>
        </w:tc>
        <w:tc>
          <w:tcPr>
            <w:tcW w:type="dxa" w:w="1080"/>
          </w:tcPr>
          <w:p>
            <w:r>
              <w:rPr>
                <w:sz w:val="16"/>
              </w:rPr>
              <w:t>0.5254</w:t>
            </w:r>
          </w:p>
        </w:tc>
        <w:tc>
          <w:tcPr>
            <w:tcW w:type="dxa" w:w="1080"/>
          </w:tcPr>
          <w:p>
            <w:r>
              <w:rPr>
                <w:sz w:val="16"/>
              </w:rPr>
              <w:t>+0.249</w:t>
            </w:r>
          </w:p>
        </w:tc>
      </w:tr>
      <w:tr>
        <w:tc>
          <w:tcPr>
            <w:tcW w:type="dxa" w:w="1080"/>
          </w:tcPr>
          <w:p>
            <w:r>
              <w:rPr>
                <w:sz w:val="16"/>
              </w:rPr>
              <w:t>DALS vs STLR_Disc</w:t>
            </w:r>
          </w:p>
        </w:tc>
        <w:tc>
          <w:tcPr>
            <w:tcW w:type="dxa" w:w="1080"/>
          </w:tcPr>
          <w:p>
            <w:r>
              <w:rPr>
                <w:sz w:val="16"/>
              </w:rPr>
              <w:t>5</w:t>
            </w:r>
          </w:p>
        </w:tc>
        <w:tc>
          <w:tcPr>
            <w:tcW w:type="dxa" w:w="1080"/>
          </w:tcPr>
          <w:p>
            <w:r>
              <w:rPr>
                <w:sz w:val="16"/>
              </w:rPr>
              <w:t>91.06</w:t>
            </w:r>
          </w:p>
        </w:tc>
        <w:tc>
          <w:tcPr>
            <w:tcW w:type="dxa" w:w="1080"/>
          </w:tcPr>
          <w:p>
            <w:r>
              <w:rPr>
                <w:sz w:val="16"/>
              </w:rPr>
              <w:t>91.83</w:t>
            </w:r>
          </w:p>
        </w:tc>
        <w:tc>
          <w:tcPr>
            <w:tcW w:type="dxa" w:w="1080"/>
          </w:tcPr>
          <w:p>
            <w:r>
              <w:rPr>
                <w:sz w:val="16"/>
              </w:rPr>
              <w:t>+0.78</w:t>
            </w:r>
          </w:p>
        </w:tc>
        <w:tc>
          <w:tcPr>
            <w:tcW w:type="dxa" w:w="1080"/>
          </w:tcPr>
          <w:p>
            <w:r>
              <w:rPr>
                <w:sz w:val="16"/>
              </w:rPr>
              <w:t>[0.48, 1.15]</w:t>
            </w:r>
          </w:p>
        </w:tc>
        <w:tc>
          <w:tcPr>
            <w:tcW w:type="dxa" w:w="1080"/>
          </w:tcPr>
          <w:p>
            <w:r>
              <w:rPr>
                <w:sz w:val="16"/>
              </w:rPr>
              <w:t>0.0139</w:t>
            </w:r>
          </w:p>
        </w:tc>
        <w:tc>
          <w:tcPr>
            <w:tcW w:type="dxa" w:w="1080"/>
          </w:tcPr>
          <w:p>
            <w:r>
              <w:rPr>
                <w:sz w:val="16"/>
              </w:rPr>
              <w:t>+1.497</w:t>
            </w:r>
          </w:p>
        </w:tc>
      </w:tr>
      <w:tr>
        <w:tc>
          <w:tcPr>
            <w:tcW w:type="dxa" w:w="1080"/>
          </w:tcPr>
          <w:p>
            <w:r>
              <w:rPr>
                <w:sz w:val="16"/>
              </w:rPr>
              <w:t>DALS_Acc vs AdaBound</w:t>
            </w:r>
          </w:p>
        </w:tc>
        <w:tc>
          <w:tcPr>
            <w:tcW w:type="dxa" w:w="1080"/>
          </w:tcPr>
          <w:p>
            <w:r>
              <w:rPr>
                <w:sz w:val="16"/>
              </w:rPr>
              <w:t>5</w:t>
            </w:r>
          </w:p>
        </w:tc>
        <w:tc>
          <w:tcPr>
            <w:tcW w:type="dxa" w:w="1080"/>
          </w:tcPr>
          <w:p>
            <w:r>
              <w:rPr>
                <w:sz w:val="16"/>
              </w:rPr>
              <w:t>50.92</w:t>
            </w:r>
          </w:p>
        </w:tc>
        <w:tc>
          <w:tcPr>
            <w:tcW w:type="dxa" w:w="1080"/>
          </w:tcPr>
          <w:p>
            <w:r>
              <w:rPr>
                <w:sz w:val="16"/>
              </w:rPr>
              <w:t>84.01</w:t>
            </w:r>
          </w:p>
        </w:tc>
        <w:tc>
          <w:tcPr>
            <w:tcW w:type="dxa" w:w="1080"/>
          </w:tcPr>
          <w:p>
            <w:r>
              <w:rPr>
                <w:sz w:val="16"/>
              </w:rPr>
              <w:t>+33.10</w:t>
            </w:r>
          </w:p>
        </w:tc>
        <w:tc>
          <w:tcPr>
            <w:tcW w:type="dxa" w:w="1080"/>
          </w:tcPr>
          <w:p>
            <w:r>
              <w:rPr>
                <w:sz w:val="16"/>
              </w:rPr>
              <w:t>[16.54, 41.44]</w:t>
            </w:r>
          </w:p>
        </w:tc>
        <w:tc>
          <w:tcPr>
            <w:tcW w:type="dxa" w:w="1080"/>
          </w:tcPr>
          <w:p>
            <w:r>
              <w:rPr>
                <w:sz w:val="16"/>
              </w:rPr>
              <w:t>0.0161</w:t>
            </w:r>
          </w:p>
        </w:tc>
        <w:tc>
          <w:tcPr>
            <w:tcW w:type="dxa" w:w="1080"/>
          </w:tcPr>
          <w:p>
            <w:r>
              <w:rPr>
                <w:sz w:val="16"/>
              </w:rPr>
              <w:t>+1.431</w:t>
            </w:r>
          </w:p>
        </w:tc>
      </w:tr>
      <w:tr>
        <w:tc>
          <w:tcPr>
            <w:tcW w:type="dxa" w:w="1080"/>
          </w:tcPr>
          <w:p>
            <w:r>
              <w:rPr>
                <w:sz w:val="16"/>
              </w:rPr>
              <w:t>DALS_Acc vs Adam</w:t>
            </w:r>
          </w:p>
        </w:tc>
        <w:tc>
          <w:tcPr>
            <w:tcW w:type="dxa" w:w="1080"/>
          </w:tcPr>
          <w:p>
            <w:r>
              <w:rPr>
                <w:sz w:val="16"/>
              </w:rPr>
              <w:t>5</w:t>
            </w:r>
          </w:p>
        </w:tc>
        <w:tc>
          <w:tcPr>
            <w:tcW w:type="dxa" w:w="1080"/>
          </w:tcPr>
          <w:p>
            <w:r>
              <w:rPr>
                <w:sz w:val="16"/>
              </w:rPr>
              <w:t>91.17</w:t>
            </w:r>
          </w:p>
        </w:tc>
        <w:tc>
          <w:tcPr>
            <w:tcW w:type="dxa" w:w="1080"/>
          </w:tcPr>
          <w:p>
            <w:r>
              <w:rPr>
                <w:sz w:val="16"/>
              </w:rPr>
              <w:t>84.01</w:t>
            </w:r>
          </w:p>
        </w:tc>
        <w:tc>
          <w:tcPr>
            <w:tcW w:type="dxa" w:w="1080"/>
          </w:tcPr>
          <w:p>
            <w:r>
              <w:rPr>
                <w:sz w:val="16"/>
              </w:rPr>
              <w:t>-7.16</w:t>
            </w:r>
          </w:p>
        </w:tc>
        <w:tc>
          <w:tcPr>
            <w:tcW w:type="dxa" w:w="1080"/>
          </w:tcPr>
          <w:p>
            <w:r>
              <w:rPr>
                <w:sz w:val="16"/>
              </w:rPr>
              <w:t>[-24.27, 1.86]</w:t>
            </w:r>
          </w:p>
        </w:tc>
        <w:tc>
          <w:tcPr>
            <w:tcW w:type="dxa" w:w="1080"/>
          </w:tcPr>
          <w:p>
            <w:r>
              <w:rPr>
                <w:sz w:val="16"/>
              </w:rPr>
              <w:t>0.4464</w:t>
            </w:r>
          </w:p>
        </w:tc>
        <w:tc>
          <w:tcPr>
            <w:tcW w:type="dxa" w:w="1080"/>
          </w:tcPr>
          <w:p>
            <w:r>
              <w:rPr>
                <w:sz w:val="16"/>
              </w:rPr>
              <w:t>-0.302</w:t>
            </w:r>
          </w:p>
        </w:tc>
      </w:tr>
      <w:tr>
        <w:tc>
          <w:tcPr>
            <w:tcW w:type="dxa" w:w="1080"/>
          </w:tcPr>
          <w:p>
            <w:r>
              <w:rPr>
                <w:sz w:val="16"/>
              </w:rPr>
              <w:t>DALS_Acc vs AdamW</w:t>
            </w:r>
          </w:p>
        </w:tc>
        <w:tc>
          <w:tcPr>
            <w:tcW w:type="dxa" w:w="1080"/>
          </w:tcPr>
          <w:p>
            <w:r>
              <w:rPr>
                <w:sz w:val="16"/>
              </w:rPr>
              <w:t>5</w:t>
            </w:r>
          </w:p>
        </w:tc>
        <w:tc>
          <w:tcPr>
            <w:tcW w:type="dxa" w:w="1080"/>
          </w:tcPr>
          <w:p>
            <w:r>
              <w:rPr>
                <w:sz w:val="16"/>
              </w:rPr>
              <w:t>91.31</w:t>
            </w:r>
          </w:p>
        </w:tc>
        <w:tc>
          <w:tcPr>
            <w:tcW w:type="dxa" w:w="1080"/>
          </w:tcPr>
          <w:p>
            <w:r>
              <w:rPr>
                <w:sz w:val="16"/>
              </w:rPr>
              <w:t>84.01</w:t>
            </w:r>
          </w:p>
        </w:tc>
        <w:tc>
          <w:tcPr>
            <w:tcW w:type="dxa" w:w="1080"/>
          </w:tcPr>
          <w:p>
            <w:r>
              <w:rPr>
                <w:sz w:val="16"/>
              </w:rPr>
              <w:t>-7.29</w:t>
            </w:r>
          </w:p>
        </w:tc>
        <w:tc>
          <w:tcPr>
            <w:tcW w:type="dxa" w:w="1080"/>
          </w:tcPr>
          <w:p>
            <w:r>
              <w:rPr>
                <w:sz w:val="16"/>
              </w:rPr>
              <w:t>[-23.85, 1.19]</w:t>
            </w:r>
          </w:p>
        </w:tc>
        <w:tc>
          <w:tcPr>
            <w:tcW w:type="dxa" w:w="1080"/>
          </w:tcPr>
          <w:p>
            <w:r>
              <w:rPr>
                <w:sz w:val="16"/>
              </w:rPr>
              <w:t>0.4276</w:t>
            </w:r>
          </w:p>
        </w:tc>
        <w:tc>
          <w:tcPr>
            <w:tcW w:type="dxa" w:w="1080"/>
          </w:tcPr>
          <w:p>
            <w:r>
              <w:rPr>
                <w:sz w:val="16"/>
              </w:rPr>
              <w:t>-0.316</w:t>
            </w:r>
          </w:p>
        </w:tc>
      </w:tr>
      <w:tr>
        <w:tc>
          <w:tcPr>
            <w:tcW w:type="dxa" w:w="1080"/>
          </w:tcPr>
          <w:p>
            <w:r>
              <w:rPr>
                <w:sz w:val="16"/>
              </w:rPr>
              <w:t>DALS_Acc vs Cosine_SGD</w:t>
            </w:r>
          </w:p>
        </w:tc>
        <w:tc>
          <w:tcPr>
            <w:tcW w:type="dxa" w:w="1080"/>
          </w:tcPr>
          <w:p>
            <w:r>
              <w:rPr>
                <w:sz w:val="16"/>
              </w:rPr>
              <w:t>5</w:t>
            </w:r>
          </w:p>
        </w:tc>
        <w:tc>
          <w:tcPr>
            <w:tcW w:type="dxa" w:w="1080"/>
          </w:tcPr>
          <w:p>
            <w:r>
              <w:rPr>
                <w:sz w:val="16"/>
              </w:rPr>
              <w:t>92.06</w:t>
            </w:r>
          </w:p>
        </w:tc>
        <w:tc>
          <w:tcPr>
            <w:tcW w:type="dxa" w:w="1080"/>
          </w:tcPr>
          <w:p>
            <w:r>
              <w:rPr>
                <w:sz w:val="16"/>
              </w:rPr>
              <w:t>84.01</w:t>
            </w:r>
          </w:p>
        </w:tc>
        <w:tc>
          <w:tcPr>
            <w:tcW w:type="dxa" w:w="1080"/>
          </w:tcPr>
          <w:p>
            <w:r>
              <w:rPr>
                <w:sz w:val="16"/>
              </w:rPr>
              <w:t>-8.05</w:t>
            </w:r>
          </w:p>
        </w:tc>
        <w:tc>
          <w:tcPr>
            <w:tcW w:type="dxa" w:w="1080"/>
          </w:tcPr>
          <w:p>
            <w:r>
              <w:rPr>
                <w:sz w:val="16"/>
              </w:rPr>
              <w:t>[-24.70, 0.55]</w:t>
            </w:r>
          </w:p>
        </w:tc>
        <w:tc>
          <w:tcPr>
            <w:tcW w:type="dxa" w:w="1080"/>
          </w:tcPr>
          <w:p>
            <w:r>
              <w:rPr>
                <w:sz w:val="16"/>
              </w:rPr>
              <w:t>0.3876</w:t>
            </w:r>
          </w:p>
        </w:tc>
        <w:tc>
          <w:tcPr>
            <w:tcW w:type="dxa" w:w="1080"/>
          </w:tcPr>
          <w:p>
            <w:r>
              <w:rPr>
                <w:sz w:val="16"/>
              </w:rPr>
              <w:t>-0.347</w:t>
            </w:r>
          </w:p>
        </w:tc>
      </w:tr>
      <w:tr>
        <w:tc>
          <w:tcPr>
            <w:tcW w:type="dxa" w:w="1080"/>
          </w:tcPr>
          <w:p>
            <w:r>
              <w:rPr>
                <w:sz w:val="16"/>
              </w:rPr>
              <w:t>DALS_Acc vs DALS</w:t>
            </w:r>
          </w:p>
        </w:tc>
        <w:tc>
          <w:tcPr>
            <w:tcW w:type="dxa" w:w="1080"/>
          </w:tcPr>
          <w:p>
            <w:r>
              <w:rPr>
                <w:sz w:val="16"/>
              </w:rPr>
              <w:t>5</w:t>
            </w:r>
          </w:p>
        </w:tc>
        <w:tc>
          <w:tcPr>
            <w:tcW w:type="dxa" w:w="1080"/>
          </w:tcPr>
          <w:p>
            <w:r>
              <w:rPr>
                <w:sz w:val="16"/>
              </w:rPr>
              <w:t>91.83</w:t>
            </w:r>
          </w:p>
        </w:tc>
        <w:tc>
          <w:tcPr>
            <w:tcW w:type="dxa" w:w="1080"/>
          </w:tcPr>
          <w:p>
            <w:r>
              <w:rPr>
                <w:sz w:val="16"/>
              </w:rPr>
              <w:t>84.01</w:t>
            </w:r>
          </w:p>
        </w:tc>
        <w:tc>
          <w:tcPr>
            <w:tcW w:type="dxa" w:w="1080"/>
          </w:tcPr>
          <w:p>
            <w:r>
              <w:rPr>
                <w:sz w:val="16"/>
              </w:rPr>
              <w:t>-7.82</w:t>
            </w:r>
          </w:p>
        </w:tc>
        <w:tc>
          <w:tcPr>
            <w:tcW w:type="dxa" w:w="1080"/>
          </w:tcPr>
          <w:p>
            <w:r>
              <w:rPr>
                <w:sz w:val="16"/>
              </w:rPr>
              <w:t>[-24.63, 0.73]</w:t>
            </w:r>
          </w:p>
        </w:tc>
        <w:tc>
          <w:tcPr>
            <w:tcW w:type="dxa" w:w="1080"/>
          </w:tcPr>
          <w:p>
            <w:r>
              <w:rPr>
                <w:sz w:val="16"/>
              </w:rPr>
              <w:t>0.4043</w:t>
            </w:r>
          </w:p>
        </w:tc>
        <w:tc>
          <w:tcPr>
            <w:tcW w:type="dxa" w:w="1080"/>
          </w:tcPr>
          <w:p>
            <w:r>
              <w:rPr>
                <w:sz w:val="16"/>
              </w:rPr>
              <w:t>-0.333</w:t>
            </w:r>
          </w:p>
        </w:tc>
      </w:tr>
      <w:tr>
        <w:tc>
          <w:tcPr>
            <w:tcW w:type="dxa" w:w="1080"/>
          </w:tcPr>
          <w:p>
            <w:r>
              <w:rPr>
                <w:sz w:val="16"/>
              </w:rPr>
              <w:t>DALS_Acc vs DALS_Fast</w:t>
            </w:r>
          </w:p>
        </w:tc>
        <w:tc>
          <w:tcPr>
            <w:tcW w:type="dxa" w:w="1080"/>
          </w:tcPr>
          <w:p>
            <w:r>
              <w:rPr>
                <w:sz w:val="16"/>
              </w:rPr>
              <w:t>5</w:t>
            </w:r>
          </w:p>
        </w:tc>
        <w:tc>
          <w:tcPr>
            <w:tcW w:type="dxa" w:w="1080"/>
          </w:tcPr>
          <w:p>
            <w:r>
              <w:rPr>
                <w:sz w:val="16"/>
              </w:rPr>
              <w:t>91.72</w:t>
            </w:r>
          </w:p>
        </w:tc>
        <w:tc>
          <w:tcPr>
            <w:tcW w:type="dxa" w:w="1080"/>
          </w:tcPr>
          <w:p>
            <w:r>
              <w:rPr>
                <w:sz w:val="16"/>
              </w:rPr>
              <w:t>84.01</w:t>
            </w:r>
          </w:p>
        </w:tc>
        <w:tc>
          <w:tcPr>
            <w:tcW w:type="dxa" w:w="1080"/>
          </w:tcPr>
          <w:p>
            <w:r>
              <w:rPr>
                <w:sz w:val="16"/>
              </w:rPr>
              <w:t>-7.71</w:t>
            </w:r>
          </w:p>
        </w:tc>
        <w:tc>
          <w:tcPr>
            <w:tcW w:type="dxa" w:w="1080"/>
          </w:tcPr>
          <w:p>
            <w:r>
              <w:rPr>
                <w:sz w:val="16"/>
              </w:rPr>
              <w:t>[-24.24, 0.69]</w:t>
            </w:r>
          </w:p>
        </w:tc>
        <w:tc>
          <w:tcPr>
            <w:tcW w:type="dxa" w:w="1080"/>
          </w:tcPr>
          <w:p>
            <w:r>
              <w:rPr>
                <w:sz w:val="16"/>
              </w:rPr>
              <w:t>0.4032</w:t>
            </w:r>
          </w:p>
        </w:tc>
        <w:tc>
          <w:tcPr>
            <w:tcW w:type="dxa" w:w="1080"/>
          </w:tcPr>
          <w:p>
            <w:r>
              <w:rPr>
                <w:sz w:val="16"/>
              </w:rPr>
              <w:t>-0.334</w:t>
            </w:r>
          </w:p>
        </w:tc>
      </w:tr>
      <w:tr>
        <w:tc>
          <w:tcPr>
            <w:tcW w:type="dxa" w:w="1080"/>
          </w:tcPr>
          <w:p>
            <w:r>
              <w:rPr>
                <w:sz w:val="16"/>
              </w:rPr>
              <w:t>DALS_Acc vs Discriminative</w:t>
            </w:r>
          </w:p>
        </w:tc>
        <w:tc>
          <w:tcPr>
            <w:tcW w:type="dxa" w:w="1080"/>
          </w:tcPr>
          <w:p>
            <w:r>
              <w:rPr>
                <w:sz w:val="16"/>
              </w:rPr>
              <w:t>5</w:t>
            </w:r>
          </w:p>
        </w:tc>
        <w:tc>
          <w:tcPr>
            <w:tcW w:type="dxa" w:w="1080"/>
          </w:tcPr>
          <w:p>
            <w:r>
              <w:rPr>
                <w:sz w:val="16"/>
              </w:rPr>
              <w:t>91.03</w:t>
            </w:r>
          </w:p>
        </w:tc>
        <w:tc>
          <w:tcPr>
            <w:tcW w:type="dxa" w:w="1080"/>
          </w:tcPr>
          <w:p>
            <w:r>
              <w:rPr>
                <w:sz w:val="16"/>
              </w:rPr>
              <w:t>84.01</w:t>
            </w:r>
          </w:p>
        </w:tc>
        <w:tc>
          <w:tcPr>
            <w:tcW w:type="dxa" w:w="1080"/>
          </w:tcPr>
          <w:p>
            <w:r>
              <w:rPr>
                <w:sz w:val="16"/>
              </w:rPr>
              <w:t>-7.02</w:t>
            </w:r>
          </w:p>
        </w:tc>
        <w:tc>
          <w:tcPr>
            <w:tcW w:type="dxa" w:w="1080"/>
          </w:tcPr>
          <w:p>
            <w:r>
              <w:rPr>
                <w:sz w:val="16"/>
              </w:rPr>
              <w:t>[-23.67, 1.58]</w:t>
            </w:r>
          </w:p>
        </w:tc>
        <w:tc>
          <w:tcPr>
            <w:tcW w:type="dxa" w:w="1080"/>
          </w:tcPr>
          <w:p>
            <w:r>
              <w:rPr>
                <w:sz w:val="16"/>
              </w:rPr>
              <w:t>0.4459</w:t>
            </w:r>
          </w:p>
        </w:tc>
        <w:tc>
          <w:tcPr>
            <w:tcW w:type="dxa" w:w="1080"/>
          </w:tcPr>
          <w:p>
            <w:r>
              <w:rPr>
                <w:sz w:val="16"/>
              </w:rPr>
              <w:t>-0.302</w:t>
            </w:r>
          </w:p>
        </w:tc>
      </w:tr>
      <w:tr>
        <w:tc>
          <w:tcPr>
            <w:tcW w:type="dxa" w:w="1080"/>
          </w:tcPr>
          <w:p>
            <w:r>
              <w:rPr>
                <w:sz w:val="16"/>
              </w:rPr>
              <w:t>DALS_Acc vs Fixed_SGD</w:t>
            </w:r>
          </w:p>
        </w:tc>
        <w:tc>
          <w:tcPr>
            <w:tcW w:type="dxa" w:w="1080"/>
          </w:tcPr>
          <w:p>
            <w:r>
              <w:rPr>
                <w:sz w:val="16"/>
              </w:rPr>
              <w:t>5</w:t>
            </w:r>
          </w:p>
        </w:tc>
        <w:tc>
          <w:tcPr>
            <w:tcW w:type="dxa" w:w="1080"/>
          </w:tcPr>
          <w:p>
            <w:r>
              <w:rPr>
                <w:sz w:val="16"/>
              </w:rPr>
              <w:t>91.88</w:t>
            </w:r>
          </w:p>
        </w:tc>
        <w:tc>
          <w:tcPr>
            <w:tcW w:type="dxa" w:w="1080"/>
          </w:tcPr>
          <w:p>
            <w:r>
              <w:rPr>
                <w:sz w:val="16"/>
              </w:rPr>
              <w:t>84.01</w:t>
            </w:r>
          </w:p>
        </w:tc>
        <w:tc>
          <w:tcPr>
            <w:tcW w:type="dxa" w:w="1080"/>
          </w:tcPr>
          <w:p>
            <w:r>
              <w:rPr>
                <w:sz w:val="16"/>
              </w:rPr>
              <w:t>-7.87</w:t>
            </w:r>
          </w:p>
        </w:tc>
        <w:tc>
          <w:tcPr>
            <w:tcW w:type="dxa" w:w="1080"/>
          </w:tcPr>
          <w:p>
            <w:r>
              <w:rPr>
                <w:sz w:val="16"/>
              </w:rPr>
              <w:t>[-24.66, 0.69]</w:t>
            </w:r>
          </w:p>
        </w:tc>
        <w:tc>
          <w:tcPr>
            <w:tcW w:type="dxa" w:w="1080"/>
          </w:tcPr>
          <w:p>
            <w:r>
              <w:rPr>
                <w:sz w:val="16"/>
              </w:rPr>
              <w:t>0.4012</w:t>
            </w:r>
          </w:p>
        </w:tc>
        <w:tc>
          <w:tcPr>
            <w:tcW w:type="dxa" w:w="1080"/>
          </w:tcPr>
          <w:p>
            <w:r>
              <w:rPr>
                <w:sz w:val="16"/>
              </w:rPr>
              <w:t>-0.336</w:t>
            </w:r>
          </w:p>
        </w:tc>
      </w:tr>
      <w:tr>
        <w:tc>
          <w:tcPr>
            <w:tcW w:type="dxa" w:w="1080"/>
          </w:tcPr>
          <w:p>
            <w:r>
              <w:rPr>
                <w:sz w:val="16"/>
              </w:rPr>
              <w:t>DALS_Acc vs Grokfast</w:t>
            </w:r>
          </w:p>
        </w:tc>
        <w:tc>
          <w:tcPr>
            <w:tcW w:type="dxa" w:w="1080"/>
          </w:tcPr>
          <w:p>
            <w:r>
              <w:rPr>
                <w:sz w:val="16"/>
              </w:rPr>
              <w:t>5</w:t>
            </w:r>
          </w:p>
        </w:tc>
        <w:tc>
          <w:tcPr>
            <w:tcW w:type="dxa" w:w="1080"/>
          </w:tcPr>
          <w:p>
            <w:r>
              <w:rPr>
                <w:sz w:val="16"/>
              </w:rPr>
              <w:t>91.81</w:t>
            </w:r>
          </w:p>
        </w:tc>
        <w:tc>
          <w:tcPr>
            <w:tcW w:type="dxa" w:w="1080"/>
          </w:tcPr>
          <w:p>
            <w:r>
              <w:rPr>
                <w:sz w:val="16"/>
              </w:rPr>
              <w:t>84.01</w:t>
            </w:r>
          </w:p>
        </w:tc>
        <w:tc>
          <w:tcPr>
            <w:tcW w:type="dxa" w:w="1080"/>
          </w:tcPr>
          <w:p>
            <w:r>
              <w:rPr>
                <w:sz w:val="16"/>
              </w:rPr>
              <w:t>-7.80</w:t>
            </w:r>
          </w:p>
        </w:tc>
        <w:tc>
          <w:tcPr>
            <w:tcW w:type="dxa" w:w="1080"/>
          </w:tcPr>
          <w:p>
            <w:r>
              <w:rPr>
                <w:sz w:val="16"/>
              </w:rPr>
              <w:t>[-24.50, 0.64]</w:t>
            </w:r>
          </w:p>
        </w:tc>
        <w:tc>
          <w:tcPr>
            <w:tcW w:type="dxa" w:w="1080"/>
          </w:tcPr>
          <w:p>
            <w:r>
              <w:rPr>
                <w:sz w:val="16"/>
              </w:rPr>
              <w:t>0.4029</w:t>
            </w:r>
          </w:p>
        </w:tc>
        <w:tc>
          <w:tcPr>
            <w:tcW w:type="dxa" w:w="1080"/>
          </w:tcPr>
          <w:p>
            <w:r>
              <w:rPr>
                <w:sz w:val="16"/>
              </w:rPr>
              <w:t>-0.334</w:t>
            </w:r>
          </w:p>
        </w:tc>
      </w:tr>
      <w:tr>
        <w:tc>
          <w:tcPr>
            <w:tcW w:type="dxa" w:w="1080"/>
          </w:tcPr>
          <w:p>
            <w:r>
              <w:rPr>
                <w:sz w:val="16"/>
              </w:rPr>
              <w:t>DALS_Acc vs LARS</w:t>
            </w:r>
          </w:p>
        </w:tc>
        <w:tc>
          <w:tcPr>
            <w:tcW w:type="dxa" w:w="1080"/>
          </w:tcPr>
          <w:p>
            <w:r>
              <w:rPr>
                <w:sz w:val="16"/>
              </w:rPr>
              <w:t>5</w:t>
            </w:r>
          </w:p>
        </w:tc>
        <w:tc>
          <w:tcPr>
            <w:tcW w:type="dxa" w:w="1080"/>
          </w:tcPr>
          <w:p>
            <w:r>
              <w:rPr>
                <w:sz w:val="16"/>
              </w:rPr>
              <w:t>92.11</w:t>
            </w:r>
          </w:p>
        </w:tc>
        <w:tc>
          <w:tcPr>
            <w:tcW w:type="dxa" w:w="1080"/>
          </w:tcPr>
          <w:p>
            <w:r>
              <w:rPr>
                <w:sz w:val="16"/>
              </w:rPr>
              <w:t>84.01</w:t>
            </w:r>
          </w:p>
        </w:tc>
        <w:tc>
          <w:tcPr>
            <w:tcW w:type="dxa" w:w="1080"/>
          </w:tcPr>
          <w:p>
            <w:r>
              <w:rPr>
                <w:sz w:val="16"/>
              </w:rPr>
              <w:t>-8.10</w:t>
            </w:r>
          </w:p>
        </w:tc>
        <w:tc>
          <w:tcPr>
            <w:tcW w:type="dxa" w:w="1080"/>
          </w:tcPr>
          <w:p>
            <w:r>
              <w:rPr>
                <w:sz w:val="16"/>
              </w:rPr>
              <w:t>[-24.43, 0.23]</w:t>
            </w:r>
          </w:p>
        </w:tc>
        <w:tc>
          <w:tcPr>
            <w:tcW w:type="dxa" w:w="1080"/>
          </w:tcPr>
          <w:p>
            <w:r>
              <w:rPr>
                <w:sz w:val="16"/>
              </w:rPr>
              <w:t>0.3770</w:t>
            </w:r>
          </w:p>
        </w:tc>
        <w:tc>
          <w:tcPr>
            <w:tcW w:type="dxa" w:w="1080"/>
          </w:tcPr>
          <w:p>
            <w:r>
              <w:rPr>
                <w:sz w:val="16"/>
              </w:rPr>
              <w:t>-0.355</w:t>
            </w:r>
          </w:p>
        </w:tc>
      </w:tr>
      <w:tr>
        <w:tc>
          <w:tcPr>
            <w:tcW w:type="dxa" w:w="1080"/>
          </w:tcPr>
          <w:p>
            <w:r>
              <w:rPr>
                <w:sz w:val="16"/>
              </w:rPr>
              <w:t>DALS_Acc vs Lion</w:t>
            </w:r>
          </w:p>
        </w:tc>
        <w:tc>
          <w:tcPr>
            <w:tcW w:type="dxa" w:w="1080"/>
          </w:tcPr>
          <w:p>
            <w:r>
              <w:rPr>
                <w:sz w:val="16"/>
              </w:rPr>
              <w:t>5</w:t>
            </w:r>
          </w:p>
        </w:tc>
        <w:tc>
          <w:tcPr>
            <w:tcW w:type="dxa" w:w="1080"/>
          </w:tcPr>
          <w:p>
            <w:r>
              <w:rPr>
                <w:sz w:val="16"/>
              </w:rPr>
              <w:t>91.31</w:t>
            </w:r>
          </w:p>
        </w:tc>
        <w:tc>
          <w:tcPr>
            <w:tcW w:type="dxa" w:w="1080"/>
          </w:tcPr>
          <w:p>
            <w:r>
              <w:rPr>
                <w:sz w:val="16"/>
              </w:rPr>
              <w:t>84.01</w:t>
            </w:r>
          </w:p>
        </w:tc>
        <w:tc>
          <w:tcPr>
            <w:tcW w:type="dxa" w:w="1080"/>
          </w:tcPr>
          <w:p>
            <w:r>
              <w:rPr>
                <w:sz w:val="16"/>
              </w:rPr>
              <w:t>-7.29</w:t>
            </w:r>
          </w:p>
        </w:tc>
        <w:tc>
          <w:tcPr>
            <w:tcW w:type="dxa" w:w="1080"/>
          </w:tcPr>
          <w:p>
            <w:r>
              <w:rPr>
                <w:sz w:val="16"/>
              </w:rPr>
              <w:t>[-23.97, 1.61]</w:t>
            </w:r>
          </w:p>
        </w:tc>
        <w:tc>
          <w:tcPr>
            <w:tcW w:type="dxa" w:w="1080"/>
          </w:tcPr>
          <w:p>
            <w:r>
              <w:rPr>
                <w:sz w:val="16"/>
              </w:rPr>
              <w:t>0.4295</w:t>
            </w:r>
          </w:p>
        </w:tc>
        <w:tc>
          <w:tcPr>
            <w:tcW w:type="dxa" w:w="1080"/>
          </w:tcPr>
          <w:p>
            <w:r>
              <w:rPr>
                <w:sz w:val="16"/>
              </w:rPr>
              <w:t>-0.314</w:t>
            </w:r>
          </w:p>
        </w:tc>
      </w:tr>
      <w:tr>
        <w:tc>
          <w:tcPr>
            <w:tcW w:type="dxa" w:w="1080"/>
          </w:tcPr>
          <w:p>
            <w:r>
              <w:rPr>
                <w:sz w:val="16"/>
              </w:rPr>
              <w:t>DALS_Acc vs Lookahead</w:t>
            </w:r>
          </w:p>
        </w:tc>
        <w:tc>
          <w:tcPr>
            <w:tcW w:type="dxa" w:w="1080"/>
          </w:tcPr>
          <w:p>
            <w:r>
              <w:rPr>
                <w:sz w:val="16"/>
              </w:rPr>
              <w:t>5</w:t>
            </w:r>
          </w:p>
        </w:tc>
        <w:tc>
          <w:tcPr>
            <w:tcW w:type="dxa" w:w="1080"/>
          </w:tcPr>
          <w:p>
            <w:r>
              <w:rPr>
                <w:sz w:val="16"/>
              </w:rPr>
              <w:t>91.74</w:t>
            </w:r>
          </w:p>
        </w:tc>
        <w:tc>
          <w:tcPr>
            <w:tcW w:type="dxa" w:w="1080"/>
          </w:tcPr>
          <w:p>
            <w:r>
              <w:rPr>
                <w:sz w:val="16"/>
              </w:rPr>
              <w:t>84.01</w:t>
            </w:r>
          </w:p>
        </w:tc>
        <w:tc>
          <w:tcPr>
            <w:tcW w:type="dxa" w:w="1080"/>
          </w:tcPr>
          <w:p>
            <w:r>
              <w:rPr>
                <w:sz w:val="16"/>
              </w:rPr>
              <w:t>-7.73</w:t>
            </w:r>
          </w:p>
        </w:tc>
        <w:tc>
          <w:tcPr>
            <w:tcW w:type="dxa" w:w="1080"/>
          </w:tcPr>
          <w:p>
            <w:r>
              <w:rPr>
                <w:sz w:val="16"/>
              </w:rPr>
              <w:t>[-23.62, 0.53]</w:t>
            </w:r>
          </w:p>
        </w:tc>
        <w:tc>
          <w:tcPr>
            <w:tcW w:type="dxa" w:w="1080"/>
          </w:tcPr>
          <w:p>
            <w:r>
              <w:rPr>
                <w:sz w:val="16"/>
              </w:rPr>
              <w:t>0.3850</w:t>
            </w:r>
          </w:p>
        </w:tc>
        <w:tc>
          <w:tcPr>
            <w:tcW w:type="dxa" w:w="1080"/>
          </w:tcPr>
          <w:p>
            <w:r>
              <w:rPr>
                <w:sz w:val="16"/>
              </w:rPr>
              <w:t>-0.349</w:t>
            </w:r>
          </w:p>
        </w:tc>
      </w:tr>
      <w:tr>
        <w:tc>
          <w:tcPr>
            <w:tcW w:type="dxa" w:w="1080"/>
          </w:tcPr>
          <w:p>
            <w:r>
              <w:rPr>
                <w:sz w:val="16"/>
              </w:rPr>
              <w:t>DALS_Acc vs RAdam</w:t>
            </w:r>
          </w:p>
        </w:tc>
        <w:tc>
          <w:tcPr>
            <w:tcW w:type="dxa" w:w="1080"/>
          </w:tcPr>
          <w:p>
            <w:r>
              <w:rPr>
                <w:sz w:val="16"/>
              </w:rPr>
              <w:t>5</w:t>
            </w:r>
          </w:p>
        </w:tc>
        <w:tc>
          <w:tcPr>
            <w:tcW w:type="dxa" w:w="1080"/>
          </w:tcPr>
          <w:p>
            <w:r>
              <w:rPr>
                <w:sz w:val="16"/>
              </w:rPr>
              <w:t>91.08</w:t>
            </w:r>
          </w:p>
        </w:tc>
        <w:tc>
          <w:tcPr>
            <w:tcW w:type="dxa" w:w="1080"/>
          </w:tcPr>
          <w:p>
            <w:r>
              <w:rPr>
                <w:sz w:val="16"/>
              </w:rPr>
              <w:t>84.01</w:t>
            </w:r>
          </w:p>
        </w:tc>
        <w:tc>
          <w:tcPr>
            <w:tcW w:type="dxa" w:w="1080"/>
          </w:tcPr>
          <w:p>
            <w:r>
              <w:rPr>
                <w:sz w:val="16"/>
              </w:rPr>
              <w:t>-7.06</w:t>
            </w:r>
          </w:p>
        </w:tc>
        <w:tc>
          <w:tcPr>
            <w:tcW w:type="dxa" w:w="1080"/>
          </w:tcPr>
          <w:p>
            <w:r>
              <w:rPr>
                <w:sz w:val="16"/>
              </w:rPr>
              <w:t>[-23.17, 1.08]</w:t>
            </w:r>
          </w:p>
        </w:tc>
        <w:tc>
          <w:tcPr>
            <w:tcW w:type="dxa" w:w="1080"/>
          </w:tcPr>
          <w:p>
            <w:r>
              <w:rPr>
                <w:sz w:val="16"/>
              </w:rPr>
              <w:t>0.4292</w:t>
            </w:r>
          </w:p>
        </w:tc>
        <w:tc>
          <w:tcPr>
            <w:tcW w:type="dxa" w:w="1080"/>
          </w:tcPr>
          <w:p>
            <w:r>
              <w:rPr>
                <w:sz w:val="16"/>
              </w:rPr>
              <w:t>-0.314</w:t>
            </w:r>
          </w:p>
        </w:tc>
      </w:tr>
      <w:tr>
        <w:tc>
          <w:tcPr>
            <w:tcW w:type="dxa" w:w="1080"/>
          </w:tcPr>
          <w:p>
            <w:r>
              <w:rPr>
                <w:sz w:val="16"/>
              </w:rPr>
              <w:t>DALS_Acc vs SAM</w:t>
            </w:r>
          </w:p>
        </w:tc>
        <w:tc>
          <w:tcPr>
            <w:tcW w:type="dxa" w:w="1080"/>
          </w:tcPr>
          <w:p>
            <w:r>
              <w:rPr>
                <w:sz w:val="16"/>
              </w:rPr>
              <w:t>5</w:t>
            </w:r>
          </w:p>
        </w:tc>
        <w:tc>
          <w:tcPr>
            <w:tcW w:type="dxa" w:w="1080"/>
          </w:tcPr>
          <w:p>
            <w:r>
              <w:rPr>
                <w:sz w:val="16"/>
              </w:rPr>
              <w:t>92.11</w:t>
            </w:r>
          </w:p>
        </w:tc>
        <w:tc>
          <w:tcPr>
            <w:tcW w:type="dxa" w:w="1080"/>
          </w:tcPr>
          <w:p>
            <w:r>
              <w:rPr>
                <w:sz w:val="16"/>
              </w:rPr>
              <w:t>84.01</w:t>
            </w:r>
          </w:p>
        </w:tc>
        <w:tc>
          <w:tcPr>
            <w:tcW w:type="dxa" w:w="1080"/>
          </w:tcPr>
          <w:p>
            <w:r>
              <w:rPr>
                <w:sz w:val="16"/>
              </w:rPr>
              <w:t>-8.10</w:t>
            </w:r>
          </w:p>
        </w:tc>
        <w:tc>
          <w:tcPr>
            <w:tcW w:type="dxa" w:w="1080"/>
          </w:tcPr>
          <w:p>
            <w:r>
              <w:rPr>
                <w:sz w:val="16"/>
              </w:rPr>
              <w:t>[-24.63, 0.37]</w:t>
            </w:r>
          </w:p>
        </w:tc>
        <w:tc>
          <w:tcPr>
            <w:tcW w:type="dxa" w:w="1080"/>
          </w:tcPr>
          <w:p>
            <w:r>
              <w:rPr>
                <w:sz w:val="16"/>
              </w:rPr>
              <w:t>0.3815</w:t>
            </w:r>
          </w:p>
        </w:tc>
        <w:tc>
          <w:tcPr>
            <w:tcW w:type="dxa" w:w="1080"/>
          </w:tcPr>
          <w:p>
            <w:r>
              <w:rPr>
                <w:sz w:val="16"/>
              </w:rPr>
              <w:t>-0.351</w:t>
            </w:r>
          </w:p>
        </w:tc>
      </w:tr>
      <w:tr>
        <w:tc>
          <w:tcPr>
            <w:tcW w:type="dxa" w:w="1080"/>
          </w:tcPr>
          <w:p>
            <w:r>
              <w:rPr>
                <w:sz w:val="16"/>
              </w:rPr>
              <w:t>DALS_Acc vs SAM_Disc</w:t>
            </w:r>
          </w:p>
        </w:tc>
        <w:tc>
          <w:tcPr>
            <w:tcW w:type="dxa" w:w="1080"/>
          </w:tcPr>
          <w:p>
            <w:r>
              <w:rPr>
                <w:sz w:val="16"/>
              </w:rPr>
              <w:t>5</w:t>
            </w:r>
          </w:p>
        </w:tc>
        <w:tc>
          <w:tcPr>
            <w:tcW w:type="dxa" w:w="1080"/>
          </w:tcPr>
          <w:p>
            <w:r>
              <w:rPr>
                <w:sz w:val="16"/>
              </w:rPr>
              <w:t>91.40</w:t>
            </w:r>
          </w:p>
        </w:tc>
        <w:tc>
          <w:tcPr>
            <w:tcW w:type="dxa" w:w="1080"/>
          </w:tcPr>
          <w:p>
            <w:r>
              <w:rPr>
                <w:sz w:val="16"/>
              </w:rPr>
              <w:t>84.01</w:t>
            </w:r>
          </w:p>
        </w:tc>
        <w:tc>
          <w:tcPr>
            <w:tcW w:type="dxa" w:w="1080"/>
          </w:tcPr>
          <w:p>
            <w:r>
              <w:rPr>
                <w:sz w:val="16"/>
              </w:rPr>
              <w:t>-7.39</w:t>
            </w:r>
          </w:p>
        </w:tc>
        <w:tc>
          <w:tcPr>
            <w:tcW w:type="dxa" w:w="1080"/>
          </w:tcPr>
          <w:p>
            <w:r>
              <w:rPr>
                <w:sz w:val="16"/>
              </w:rPr>
              <w:t>[-24.06, 1.06]</w:t>
            </w:r>
          </w:p>
        </w:tc>
        <w:tc>
          <w:tcPr>
            <w:tcW w:type="dxa" w:w="1080"/>
          </w:tcPr>
          <w:p>
            <w:r>
              <w:rPr>
                <w:sz w:val="16"/>
              </w:rPr>
              <w:t>0.4255</w:t>
            </w:r>
          </w:p>
        </w:tc>
        <w:tc>
          <w:tcPr>
            <w:tcW w:type="dxa" w:w="1080"/>
          </w:tcPr>
          <w:p>
            <w:r>
              <w:rPr>
                <w:sz w:val="16"/>
              </w:rPr>
              <w:t>-0.317</w:t>
            </w:r>
          </w:p>
        </w:tc>
      </w:tr>
      <w:tr>
        <w:tc>
          <w:tcPr>
            <w:tcW w:type="dxa" w:w="1080"/>
          </w:tcPr>
          <w:p>
            <w:r>
              <w:rPr>
                <w:sz w:val="16"/>
              </w:rPr>
              <w:t>DALS_Acc vs SGDR</w:t>
            </w:r>
          </w:p>
        </w:tc>
        <w:tc>
          <w:tcPr>
            <w:tcW w:type="dxa" w:w="1080"/>
          </w:tcPr>
          <w:p>
            <w:r>
              <w:rPr>
                <w:sz w:val="16"/>
              </w:rPr>
              <w:t>5</w:t>
            </w:r>
          </w:p>
        </w:tc>
        <w:tc>
          <w:tcPr>
            <w:tcW w:type="dxa" w:w="1080"/>
          </w:tcPr>
          <w:p>
            <w:r>
              <w:rPr>
                <w:sz w:val="16"/>
              </w:rPr>
              <w:t>91.67</w:t>
            </w:r>
          </w:p>
        </w:tc>
        <w:tc>
          <w:tcPr>
            <w:tcW w:type="dxa" w:w="1080"/>
          </w:tcPr>
          <w:p>
            <w:r>
              <w:rPr>
                <w:sz w:val="16"/>
              </w:rPr>
              <w:t>84.01</w:t>
            </w:r>
          </w:p>
        </w:tc>
        <w:tc>
          <w:tcPr>
            <w:tcW w:type="dxa" w:w="1080"/>
          </w:tcPr>
          <w:p>
            <w:r>
              <w:rPr>
                <w:sz w:val="16"/>
              </w:rPr>
              <w:t>-7.66</w:t>
            </w:r>
          </w:p>
        </w:tc>
        <w:tc>
          <w:tcPr>
            <w:tcW w:type="dxa" w:w="1080"/>
          </w:tcPr>
          <w:p>
            <w:r>
              <w:rPr>
                <w:sz w:val="16"/>
              </w:rPr>
              <w:t>[-24.50, 1.10]</w:t>
            </w:r>
          </w:p>
        </w:tc>
        <w:tc>
          <w:tcPr>
            <w:tcW w:type="dxa" w:w="1080"/>
          </w:tcPr>
          <w:p>
            <w:r>
              <w:rPr>
                <w:sz w:val="16"/>
              </w:rPr>
              <w:t>0.4139</w:t>
            </w:r>
          </w:p>
        </w:tc>
        <w:tc>
          <w:tcPr>
            <w:tcW w:type="dxa" w:w="1080"/>
          </w:tcPr>
          <w:p>
            <w:r>
              <w:rPr>
                <w:sz w:val="16"/>
              </w:rPr>
              <w:t>-0.326</w:t>
            </w:r>
          </w:p>
        </w:tc>
      </w:tr>
      <w:tr>
        <w:tc>
          <w:tcPr>
            <w:tcW w:type="dxa" w:w="1080"/>
          </w:tcPr>
          <w:p>
            <w:r>
              <w:rPr>
                <w:sz w:val="16"/>
              </w:rPr>
              <w:t>DALS_Acc vs STLR_Disc</w:t>
            </w:r>
          </w:p>
        </w:tc>
        <w:tc>
          <w:tcPr>
            <w:tcW w:type="dxa" w:w="1080"/>
          </w:tcPr>
          <w:p>
            <w:r>
              <w:rPr>
                <w:sz w:val="16"/>
              </w:rPr>
              <w:t>5</w:t>
            </w:r>
          </w:p>
        </w:tc>
        <w:tc>
          <w:tcPr>
            <w:tcW w:type="dxa" w:w="1080"/>
          </w:tcPr>
          <w:p>
            <w:r>
              <w:rPr>
                <w:sz w:val="16"/>
              </w:rPr>
              <w:t>91.06</w:t>
            </w:r>
          </w:p>
        </w:tc>
        <w:tc>
          <w:tcPr>
            <w:tcW w:type="dxa" w:w="1080"/>
          </w:tcPr>
          <w:p>
            <w:r>
              <w:rPr>
                <w:sz w:val="16"/>
              </w:rPr>
              <w:t>84.01</w:t>
            </w:r>
          </w:p>
        </w:tc>
        <w:tc>
          <w:tcPr>
            <w:tcW w:type="dxa" w:w="1080"/>
          </w:tcPr>
          <w:p>
            <w:r>
              <w:rPr>
                <w:sz w:val="16"/>
              </w:rPr>
              <w:t>-7.04</w:t>
            </w:r>
          </w:p>
        </w:tc>
        <w:tc>
          <w:tcPr>
            <w:tcW w:type="dxa" w:w="1080"/>
          </w:tcPr>
          <w:p>
            <w:r>
              <w:rPr>
                <w:sz w:val="16"/>
              </w:rPr>
              <w:t>[-23.56, 1.38]</w:t>
            </w:r>
          </w:p>
        </w:tc>
        <w:tc>
          <w:tcPr>
            <w:tcW w:type="dxa" w:w="1080"/>
          </w:tcPr>
          <w:p>
            <w:r>
              <w:rPr>
                <w:sz w:val="16"/>
              </w:rPr>
              <w:t>0.4413</w:t>
            </w:r>
          </w:p>
        </w:tc>
        <w:tc>
          <w:tcPr>
            <w:tcW w:type="dxa" w:w="1080"/>
          </w:tcPr>
          <w:p>
            <w:r>
              <w:rPr>
                <w:sz w:val="16"/>
              </w:rPr>
              <w:t>-0.305</w:t>
            </w:r>
          </w:p>
        </w:tc>
      </w:tr>
      <w:tr>
        <w:tc>
          <w:tcPr>
            <w:tcW w:type="dxa" w:w="1080"/>
          </w:tcPr>
          <w:p>
            <w:r>
              <w:rPr>
                <w:sz w:val="16"/>
              </w:rPr>
              <w:t>DALS_Fast vs AdaBound</w:t>
            </w:r>
          </w:p>
        </w:tc>
        <w:tc>
          <w:tcPr>
            <w:tcW w:type="dxa" w:w="1080"/>
          </w:tcPr>
          <w:p>
            <w:r>
              <w:rPr>
                <w:sz w:val="16"/>
              </w:rPr>
              <w:t>5</w:t>
            </w:r>
          </w:p>
        </w:tc>
        <w:tc>
          <w:tcPr>
            <w:tcW w:type="dxa" w:w="1080"/>
          </w:tcPr>
          <w:p>
            <w:r>
              <w:rPr>
                <w:sz w:val="16"/>
              </w:rPr>
              <w:t>50.92</w:t>
            </w:r>
          </w:p>
        </w:tc>
        <w:tc>
          <w:tcPr>
            <w:tcW w:type="dxa" w:w="1080"/>
          </w:tcPr>
          <w:p>
            <w:r>
              <w:rPr>
                <w:sz w:val="16"/>
              </w:rPr>
              <w:t>91.72</w:t>
            </w:r>
          </w:p>
        </w:tc>
        <w:tc>
          <w:tcPr>
            <w:tcW w:type="dxa" w:w="1080"/>
          </w:tcPr>
          <w:p>
            <w:r>
              <w:rPr>
                <w:sz w:val="16"/>
              </w:rPr>
              <w:t>+40.80</w:t>
            </w:r>
          </w:p>
        </w:tc>
        <w:tc>
          <w:tcPr>
            <w:tcW w:type="dxa" w:w="1080"/>
          </w:tcPr>
          <w:p>
            <w:r>
              <w:rPr>
                <w:sz w:val="16"/>
              </w:rPr>
              <w:t>[40.69, 40.94]</w:t>
            </w:r>
          </w:p>
        </w:tc>
        <w:tc>
          <w:tcPr>
            <w:tcW w:type="dxa" w:w="1080"/>
          </w:tcPr>
          <w:p>
            <w:r>
              <w:rPr>
                <w:sz w:val="16"/>
              </w:rPr>
              <w:t>0.0000</w:t>
            </w:r>
          </w:p>
        </w:tc>
        <w:tc>
          <w:tcPr>
            <w:tcW w:type="dxa" w:w="1080"/>
          </w:tcPr>
          <w:p>
            <w:r>
              <w:rPr>
                <w:sz w:val="16"/>
              </w:rPr>
              <w:t>+191.904</w:t>
            </w:r>
          </w:p>
        </w:tc>
      </w:tr>
      <w:tr>
        <w:tc>
          <w:tcPr>
            <w:tcW w:type="dxa" w:w="1080"/>
          </w:tcPr>
          <w:p>
            <w:r>
              <w:rPr>
                <w:sz w:val="16"/>
              </w:rPr>
              <w:t>DALS_Fast vs Adam</w:t>
            </w:r>
          </w:p>
        </w:tc>
        <w:tc>
          <w:tcPr>
            <w:tcW w:type="dxa" w:w="1080"/>
          </w:tcPr>
          <w:p>
            <w:r>
              <w:rPr>
                <w:sz w:val="16"/>
              </w:rPr>
              <w:t>5</w:t>
            </w:r>
          </w:p>
        </w:tc>
        <w:tc>
          <w:tcPr>
            <w:tcW w:type="dxa" w:w="1080"/>
          </w:tcPr>
          <w:p>
            <w:r>
              <w:rPr>
                <w:sz w:val="16"/>
              </w:rPr>
              <w:t>91.17</w:t>
            </w:r>
          </w:p>
        </w:tc>
        <w:tc>
          <w:tcPr>
            <w:tcW w:type="dxa" w:w="1080"/>
          </w:tcPr>
          <w:p>
            <w:r>
              <w:rPr>
                <w:sz w:val="16"/>
              </w:rPr>
              <w:t>91.72</w:t>
            </w:r>
          </w:p>
        </w:tc>
        <w:tc>
          <w:tcPr>
            <w:tcW w:type="dxa" w:w="1080"/>
          </w:tcPr>
          <w:p>
            <w:r>
              <w:rPr>
                <w:sz w:val="16"/>
              </w:rPr>
              <w:t>+0.55</w:t>
            </w:r>
          </w:p>
        </w:tc>
        <w:tc>
          <w:tcPr>
            <w:tcW w:type="dxa" w:w="1080"/>
          </w:tcPr>
          <w:p>
            <w:r>
              <w:rPr>
                <w:sz w:val="16"/>
              </w:rPr>
              <w:t>[-0.21, 1.44]</w:t>
            </w:r>
          </w:p>
        </w:tc>
        <w:tc>
          <w:tcPr>
            <w:tcW w:type="dxa" w:w="1080"/>
          </w:tcPr>
          <w:p>
            <w:r>
              <w:rPr>
                <w:sz w:val="16"/>
              </w:rPr>
              <w:t>0.3096</w:t>
            </w:r>
          </w:p>
        </w:tc>
        <w:tc>
          <w:tcPr>
            <w:tcW w:type="dxa" w:w="1080"/>
          </w:tcPr>
          <w:p>
            <w:r>
              <w:rPr>
                <w:sz w:val="16"/>
              </w:rPr>
              <w:t>+0.416</w:t>
            </w:r>
          </w:p>
        </w:tc>
      </w:tr>
      <w:tr>
        <w:tc>
          <w:tcPr>
            <w:tcW w:type="dxa" w:w="1080"/>
          </w:tcPr>
          <w:p>
            <w:r>
              <w:rPr>
                <w:sz w:val="16"/>
              </w:rPr>
              <w:t>DALS_Fast vs AdamW</w:t>
            </w:r>
          </w:p>
        </w:tc>
        <w:tc>
          <w:tcPr>
            <w:tcW w:type="dxa" w:w="1080"/>
          </w:tcPr>
          <w:p>
            <w:r>
              <w:rPr>
                <w:sz w:val="16"/>
              </w:rPr>
              <w:t>5</w:t>
            </w:r>
          </w:p>
        </w:tc>
        <w:tc>
          <w:tcPr>
            <w:tcW w:type="dxa" w:w="1080"/>
          </w:tcPr>
          <w:p>
            <w:r>
              <w:rPr>
                <w:sz w:val="16"/>
              </w:rPr>
              <w:t>91.31</w:t>
            </w:r>
          </w:p>
        </w:tc>
        <w:tc>
          <w:tcPr>
            <w:tcW w:type="dxa" w:w="1080"/>
          </w:tcPr>
          <w:p>
            <w:r>
              <w:rPr>
                <w:sz w:val="16"/>
              </w:rPr>
              <w:t>91.72</w:t>
            </w:r>
          </w:p>
        </w:tc>
        <w:tc>
          <w:tcPr>
            <w:tcW w:type="dxa" w:w="1080"/>
          </w:tcPr>
          <w:p>
            <w:r>
              <w:rPr>
                <w:sz w:val="16"/>
              </w:rPr>
              <w:t>+0.41</w:t>
            </w:r>
          </w:p>
        </w:tc>
        <w:tc>
          <w:tcPr>
            <w:tcW w:type="dxa" w:w="1080"/>
          </w:tcPr>
          <w:p>
            <w:r>
              <w:rPr>
                <w:sz w:val="16"/>
              </w:rPr>
              <w:t>[0.07, 0.69]</w:t>
            </w:r>
          </w:p>
        </w:tc>
        <w:tc>
          <w:tcPr>
            <w:tcW w:type="dxa" w:w="1080"/>
          </w:tcPr>
          <w:p>
            <w:r>
              <w:rPr>
                <w:sz w:val="16"/>
              </w:rPr>
              <w:t>0.0834</w:t>
            </w:r>
          </w:p>
        </w:tc>
        <w:tc>
          <w:tcPr>
            <w:tcW w:type="dxa" w:w="1080"/>
          </w:tcPr>
          <w:p>
            <w:r>
              <w:rPr>
                <w:sz w:val="16"/>
              </w:rPr>
              <w:t>+0.821</w:t>
            </w:r>
          </w:p>
        </w:tc>
      </w:tr>
      <w:tr>
        <w:tc>
          <w:tcPr>
            <w:tcW w:type="dxa" w:w="1080"/>
          </w:tcPr>
          <w:p>
            <w:r>
              <w:rPr>
                <w:sz w:val="16"/>
              </w:rPr>
              <w:t>DALS_Fast vs Cosine_SGD</w:t>
            </w:r>
          </w:p>
        </w:tc>
        <w:tc>
          <w:tcPr>
            <w:tcW w:type="dxa" w:w="1080"/>
          </w:tcPr>
          <w:p>
            <w:r>
              <w:rPr>
                <w:sz w:val="16"/>
              </w:rPr>
              <w:t>5</w:t>
            </w:r>
          </w:p>
        </w:tc>
        <w:tc>
          <w:tcPr>
            <w:tcW w:type="dxa" w:w="1080"/>
          </w:tcPr>
          <w:p>
            <w:r>
              <w:rPr>
                <w:sz w:val="16"/>
              </w:rPr>
              <w:t>92.06</w:t>
            </w:r>
          </w:p>
        </w:tc>
        <w:tc>
          <w:tcPr>
            <w:tcW w:type="dxa" w:w="1080"/>
          </w:tcPr>
          <w:p>
            <w:r>
              <w:rPr>
                <w:sz w:val="16"/>
              </w:rPr>
              <w:t>91.72</w:t>
            </w:r>
          </w:p>
        </w:tc>
        <w:tc>
          <w:tcPr>
            <w:tcW w:type="dxa" w:w="1080"/>
          </w:tcPr>
          <w:p>
            <w:r>
              <w:rPr>
                <w:sz w:val="16"/>
              </w:rPr>
              <w:t>-0.34</w:t>
            </w:r>
          </w:p>
        </w:tc>
        <w:tc>
          <w:tcPr>
            <w:tcW w:type="dxa" w:w="1080"/>
          </w:tcPr>
          <w:p>
            <w:r>
              <w:rPr>
                <w:sz w:val="16"/>
              </w:rPr>
              <w:t>[-0.57, -0.09]</w:t>
            </w:r>
          </w:p>
        </w:tc>
        <w:tc>
          <w:tcPr>
            <w:tcW w:type="dxa" w:w="1080"/>
          </w:tcPr>
          <w:p>
            <w:r>
              <w:rPr>
                <w:sz w:val="16"/>
              </w:rPr>
              <w:t>0.0705</w:t>
            </w:r>
          </w:p>
        </w:tc>
        <w:tc>
          <w:tcPr>
            <w:tcW w:type="dxa" w:w="1080"/>
          </w:tcPr>
          <w:p>
            <w:r>
              <w:rPr>
                <w:sz w:val="16"/>
              </w:rPr>
              <w:t>-0.876</w:t>
            </w:r>
          </w:p>
        </w:tc>
      </w:tr>
      <w:tr>
        <w:tc>
          <w:tcPr>
            <w:tcW w:type="dxa" w:w="1080"/>
          </w:tcPr>
          <w:p>
            <w:r>
              <w:rPr>
                <w:sz w:val="16"/>
              </w:rPr>
              <w:t>DALS_Fast vs DALS</w:t>
            </w:r>
          </w:p>
        </w:tc>
        <w:tc>
          <w:tcPr>
            <w:tcW w:type="dxa" w:w="1080"/>
          </w:tcPr>
          <w:p>
            <w:r>
              <w:rPr>
                <w:sz w:val="16"/>
              </w:rPr>
              <w:t>5</w:t>
            </w:r>
          </w:p>
        </w:tc>
        <w:tc>
          <w:tcPr>
            <w:tcW w:type="dxa" w:w="1080"/>
          </w:tcPr>
          <w:p>
            <w:r>
              <w:rPr>
                <w:sz w:val="16"/>
              </w:rPr>
              <w:t>91.83</w:t>
            </w:r>
          </w:p>
        </w:tc>
        <w:tc>
          <w:tcPr>
            <w:tcW w:type="dxa" w:w="1080"/>
          </w:tcPr>
          <w:p>
            <w:r>
              <w:rPr>
                <w:sz w:val="16"/>
              </w:rPr>
              <w:t>91.72</w:t>
            </w:r>
          </w:p>
        </w:tc>
        <w:tc>
          <w:tcPr>
            <w:tcW w:type="dxa" w:w="1080"/>
          </w:tcPr>
          <w:p>
            <w:r>
              <w:rPr>
                <w:sz w:val="16"/>
              </w:rPr>
              <w:t>-0.11</w:t>
            </w:r>
          </w:p>
        </w:tc>
        <w:tc>
          <w:tcPr>
            <w:tcW w:type="dxa" w:w="1080"/>
          </w:tcPr>
          <w:p>
            <w:r>
              <w:rPr>
                <w:sz w:val="16"/>
              </w:rPr>
              <w:t>[-0.41, 0.07]</w:t>
            </w:r>
          </w:p>
        </w:tc>
        <w:tc>
          <w:tcPr>
            <w:tcW w:type="dxa" w:w="1080"/>
          </w:tcPr>
          <w:p>
            <w:r>
              <w:rPr>
                <w:sz w:val="16"/>
              </w:rPr>
              <w:t>0.4734</w:t>
            </w:r>
          </w:p>
        </w:tc>
        <w:tc>
          <w:tcPr>
            <w:tcW w:type="dxa" w:w="1080"/>
          </w:tcPr>
          <w:p>
            <w:r>
              <w:rPr>
                <w:sz w:val="16"/>
              </w:rPr>
              <w:t>-0.283</w:t>
            </w:r>
          </w:p>
        </w:tc>
      </w:tr>
      <w:tr>
        <w:tc>
          <w:tcPr>
            <w:tcW w:type="dxa" w:w="1080"/>
          </w:tcPr>
          <w:p>
            <w:r>
              <w:rPr>
                <w:sz w:val="16"/>
              </w:rPr>
              <w:t>DALS_Fast vs DALS_Acc</w:t>
            </w:r>
          </w:p>
        </w:tc>
        <w:tc>
          <w:tcPr>
            <w:tcW w:type="dxa" w:w="1080"/>
          </w:tcPr>
          <w:p>
            <w:r>
              <w:rPr>
                <w:sz w:val="16"/>
              </w:rPr>
              <w:t>5</w:t>
            </w:r>
          </w:p>
        </w:tc>
        <w:tc>
          <w:tcPr>
            <w:tcW w:type="dxa" w:w="1080"/>
          </w:tcPr>
          <w:p>
            <w:r>
              <w:rPr>
                <w:sz w:val="16"/>
              </w:rPr>
              <w:t>84.01</w:t>
            </w:r>
          </w:p>
        </w:tc>
        <w:tc>
          <w:tcPr>
            <w:tcW w:type="dxa" w:w="1080"/>
          </w:tcPr>
          <w:p>
            <w:r>
              <w:rPr>
                <w:sz w:val="16"/>
              </w:rPr>
              <w:t>91.72</w:t>
            </w:r>
          </w:p>
        </w:tc>
        <w:tc>
          <w:tcPr>
            <w:tcW w:type="dxa" w:w="1080"/>
          </w:tcPr>
          <w:p>
            <w:r>
              <w:rPr>
                <w:sz w:val="16"/>
              </w:rPr>
              <w:t>+7.71</w:t>
            </w:r>
          </w:p>
        </w:tc>
        <w:tc>
          <w:tcPr>
            <w:tcW w:type="dxa" w:w="1080"/>
          </w:tcPr>
          <w:p>
            <w:r>
              <w:rPr>
                <w:sz w:val="16"/>
              </w:rPr>
              <w:t>[-0.69, 24.24]</w:t>
            </w:r>
          </w:p>
        </w:tc>
        <w:tc>
          <w:tcPr>
            <w:tcW w:type="dxa" w:w="1080"/>
          </w:tcPr>
          <w:p>
            <w:r>
              <w:rPr>
                <w:sz w:val="16"/>
              </w:rPr>
              <w:t>0.4032</w:t>
            </w:r>
          </w:p>
        </w:tc>
        <w:tc>
          <w:tcPr>
            <w:tcW w:type="dxa" w:w="1080"/>
          </w:tcPr>
          <w:p>
            <w:r>
              <w:rPr>
                <w:sz w:val="16"/>
              </w:rPr>
              <w:t>+0.334</w:t>
            </w:r>
          </w:p>
        </w:tc>
      </w:tr>
      <w:tr>
        <w:tc>
          <w:tcPr>
            <w:tcW w:type="dxa" w:w="1080"/>
          </w:tcPr>
          <w:p>
            <w:r>
              <w:rPr>
                <w:sz w:val="16"/>
              </w:rPr>
              <w:t>DALS_Fast vs Discriminative</w:t>
            </w:r>
          </w:p>
        </w:tc>
        <w:tc>
          <w:tcPr>
            <w:tcW w:type="dxa" w:w="1080"/>
          </w:tcPr>
          <w:p>
            <w:r>
              <w:rPr>
                <w:sz w:val="16"/>
              </w:rPr>
              <w:t>5</w:t>
            </w:r>
          </w:p>
        </w:tc>
        <w:tc>
          <w:tcPr>
            <w:tcW w:type="dxa" w:w="1080"/>
          </w:tcPr>
          <w:p>
            <w:r>
              <w:rPr>
                <w:sz w:val="16"/>
              </w:rPr>
              <w:t>91.03</w:t>
            </w:r>
          </w:p>
        </w:tc>
        <w:tc>
          <w:tcPr>
            <w:tcW w:type="dxa" w:w="1080"/>
          </w:tcPr>
          <w:p>
            <w:r>
              <w:rPr>
                <w:sz w:val="16"/>
              </w:rPr>
              <w:t>91.72</w:t>
            </w:r>
          </w:p>
        </w:tc>
        <w:tc>
          <w:tcPr>
            <w:tcW w:type="dxa" w:w="1080"/>
          </w:tcPr>
          <w:p>
            <w:r>
              <w:rPr>
                <w:sz w:val="16"/>
              </w:rPr>
              <w:t>+0.69</w:t>
            </w:r>
          </w:p>
        </w:tc>
        <w:tc>
          <w:tcPr>
            <w:tcW w:type="dxa" w:w="1080"/>
          </w:tcPr>
          <w:p>
            <w:r>
              <w:rPr>
                <w:sz w:val="16"/>
              </w:rPr>
              <w:t>[0.37, 1.15]</w:t>
            </w:r>
          </w:p>
        </w:tc>
        <w:tc>
          <w:tcPr>
            <w:tcW w:type="dxa" w:w="1080"/>
          </w:tcPr>
          <w:p>
            <w:r>
              <w:rPr>
                <w:sz w:val="16"/>
              </w:rPr>
              <w:t>0.0459</w:t>
            </w:r>
          </w:p>
        </w:tc>
        <w:tc>
          <w:tcPr>
            <w:tcW w:type="dxa" w:w="1080"/>
          </w:tcPr>
          <w:p>
            <w:r>
              <w:rPr>
                <w:sz w:val="16"/>
              </w:rPr>
              <w:t>+1.023</w:t>
            </w:r>
          </w:p>
        </w:tc>
      </w:tr>
      <w:tr>
        <w:tc>
          <w:tcPr>
            <w:tcW w:type="dxa" w:w="1080"/>
          </w:tcPr>
          <w:p>
            <w:r>
              <w:rPr>
                <w:sz w:val="16"/>
              </w:rPr>
              <w:t>DALS_Fast vs Fixed_SGD</w:t>
            </w:r>
          </w:p>
        </w:tc>
        <w:tc>
          <w:tcPr>
            <w:tcW w:type="dxa" w:w="1080"/>
          </w:tcPr>
          <w:p>
            <w:r>
              <w:rPr>
                <w:sz w:val="16"/>
              </w:rPr>
              <w:t>5</w:t>
            </w:r>
          </w:p>
        </w:tc>
        <w:tc>
          <w:tcPr>
            <w:tcW w:type="dxa" w:w="1080"/>
          </w:tcPr>
          <w:p>
            <w:r>
              <w:rPr>
                <w:sz w:val="16"/>
              </w:rPr>
              <w:t>91.88</w:t>
            </w:r>
          </w:p>
        </w:tc>
        <w:tc>
          <w:tcPr>
            <w:tcW w:type="dxa" w:w="1080"/>
          </w:tcPr>
          <w:p>
            <w:r>
              <w:rPr>
                <w:sz w:val="16"/>
              </w:rPr>
              <w:t>91.72</w:t>
            </w:r>
          </w:p>
        </w:tc>
        <w:tc>
          <w:tcPr>
            <w:tcW w:type="dxa" w:w="1080"/>
          </w:tcPr>
          <w:p>
            <w:r>
              <w:rPr>
                <w:sz w:val="16"/>
              </w:rPr>
              <w:t>-0.16</w:t>
            </w:r>
          </w:p>
        </w:tc>
        <w:tc>
          <w:tcPr>
            <w:tcW w:type="dxa" w:w="1080"/>
          </w:tcPr>
          <w:p>
            <w:r>
              <w:rPr>
                <w:sz w:val="16"/>
              </w:rPr>
              <w:t>[-0.53, 0.21]</w:t>
            </w:r>
          </w:p>
        </w:tc>
        <w:tc>
          <w:tcPr>
            <w:tcW w:type="dxa" w:w="1080"/>
          </w:tcPr>
          <w:p>
            <w:r>
              <w:rPr>
                <w:sz w:val="16"/>
              </w:rPr>
              <w:t>0.4993</w:t>
            </w:r>
          </w:p>
        </w:tc>
        <w:tc>
          <w:tcPr>
            <w:tcW w:type="dxa" w:w="1080"/>
          </w:tcPr>
          <w:p>
            <w:r>
              <w:rPr>
                <w:sz w:val="16"/>
              </w:rPr>
              <w:t>-0.265</w:t>
            </w:r>
          </w:p>
        </w:tc>
      </w:tr>
      <w:tr>
        <w:tc>
          <w:tcPr>
            <w:tcW w:type="dxa" w:w="1080"/>
          </w:tcPr>
          <w:p>
            <w:r>
              <w:rPr>
                <w:sz w:val="16"/>
              </w:rPr>
              <w:t>DALS_Fast vs Grokfast</w:t>
            </w:r>
          </w:p>
        </w:tc>
        <w:tc>
          <w:tcPr>
            <w:tcW w:type="dxa" w:w="1080"/>
          </w:tcPr>
          <w:p>
            <w:r>
              <w:rPr>
                <w:sz w:val="16"/>
              </w:rPr>
              <w:t>5</w:t>
            </w:r>
          </w:p>
        </w:tc>
        <w:tc>
          <w:tcPr>
            <w:tcW w:type="dxa" w:w="1080"/>
          </w:tcPr>
          <w:p>
            <w:r>
              <w:rPr>
                <w:sz w:val="16"/>
              </w:rPr>
              <w:t>91.81</w:t>
            </w:r>
          </w:p>
        </w:tc>
        <w:tc>
          <w:tcPr>
            <w:tcW w:type="dxa" w:w="1080"/>
          </w:tcPr>
          <w:p>
            <w:r>
              <w:rPr>
                <w:sz w:val="16"/>
              </w:rPr>
              <w:t>91.72</w:t>
            </w:r>
          </w:p>
        </w:tc>
        <w:tc>
          <w:tcPr>
            <w:tcW w:type="dxa" w:w="1080"/>
          </w:tcPr>
          <w:p>
            <w:r>
              <w:rPr>
                <w:sz w:val="16"/>
              </w:rPr>
              <w:t>-0.09</w:t>
            </w:r>
          </w:p>
        </w:tc>
        <w:tc>
          <w:tcPr>
            <w:tcW w:type="dxa" w:w="1080"/>
          </w:tcPr>
          <w:p>
            <w:r>
              <w:rPr>
                <w:sz w:val="16"/>
              </w:rPr>
              <w:t>[-0.34, 0.21]</w:t>
            </w:r>
          </w:p>
        </w:tc>
        <w:tc>
          <w:tcPr>
            <w:tcW w:type="dxa" w:w="1080"/>
          </w:tcPr>
          <w:p>
            <w:r>
              <w:rPr>
                <w:sz w:val="16"/>
              </w:rPr>
              <w:t>0.5965</w:t>
            </w:r>
          </w:p>
        </w:tc>
        <w:tc>
          <w:tcPr>
            <w:tcW w:type="dxa" w:w="1080"/>
          </w:tcPr>
          <w:p>
            <w:r>
              <w:rPr>
                <w:sz w:val="16"/>
              </w:rPr>
              <w:t>-0.205</w:t>
            </w:r>
          </w:p>
        </w:tc>
      </w:tr>
      <w:tr>
        <w:tc>
          <w:tcPr>
            <w:tcW w:type="dxa" w:w="1080"/>
          </w:tcPr>
          <w:p>
            <w:r>
              <w:rPr>
                <w:sz w:val="16"/>
              </w:rPr>
              <w:t>DALS_Fast vs LARS</w:t>
            </w:r>
          </w:p>
        </w:tc>
        <w:tc>
          <w:tcPr>
            <w:tcW w:type="dxa" w:w="1080"/>
          </w:tcPr>
          <w:p>
            <w:r>
              <w:rPr>
                <w:sz w:val="16"/>
              </w:rPr>
              <w:t>5</w:t>
            </w:r>
          </w:p>
        </w:tc>
        <w:tc>
          <w:tcPr>
            <w:tcW w:type="dxa" w:w="1080"/>
          </w:tcPr>
          <w:p>
            <w:r>
              <w:rPr>
                <w:sz w:val="16"/>
              </w:rPr>
              <w:t>92.11</w:t>
            </w:r>
          </w:p>
        </w:tc>
        <w:tc>
          <w:tcPr>
            <w:tcW w:type="dxa" w:w="1080"/>
          </w:tcPr>
          <w:p>
            <w:r>
              <w:rPr>
                <w:sz w:val="16"/>
              </w:rPr>
              <w:t>91.72</w:t>
            </w:r>
          </w:p>
        </w:tc>
        <w:tc>
          <w:tcPr>
            <w:tcW w:type="dxa" w:w="1080"/>
          </w:tcPr>
          <w:p>
            <w:r>
              <w:rPr>
                <w:sz w:val="16"/>
              </w:rPr>
              <w:t>-0.39</w:t>
            </w:r>
          </w:p>
        </w:tc>
        <w:tc>
          <w:tcPr>
            <w:tcW w:type="dxa" w:w="1080"/>
          </w:tcPr>
          <w:p>
            <w:r>
              <w:rPr>
                <w:sz w:val="16"/>
              </w:rPr>
              <w:t>[-0.78, 0.00]</w:t>
            </w:r>
          </w:p>
        </w:tc>
        <w:tc>
          <w:tcPr>
            <w:tcW w:type="dxa" w:w="1080"/>
          </w:tcPr>
          <w:p>
            <w:r>
              <w:rPr>
                <w:sz w:val="16"/>
              </w:rPr>
              <w:t>0.1544</w:t>
            </w:r>
          </w:p>
        </w:tc>
        <w:tc>
          <w:tcPr>
            <w:tcW w:type="dxa" w:w="1080"/>
          </w:tcPr>
          <w:p>
            <w:r>
              <w:rPr>
                <w:sz w:val="16"/>
              </w:rPr>
              <w:t>-0.627</w:t>
            </w:r>
          </w:p>
        </w:tc>
      </w:tr>
      <w:tr>
        <w:tc>
          <w:tcPr>
            <w:tcW w:type="dxa" w:w="1080"/>
          </w:tcPr>
          <w:p>
            <w:r>
              <w:rPr>
                <w:sz w:val="16"/>
              </w:rPr>
              <w:t>DALS_Fast vs Lion</w:t>
            </w:r>
          </w:p>
        </w:tc>
        <w:tc>
          <w:tcPr>
            <w:tcW w:type="dxa" w:w="1080"/>
          </w:tcPr>
          <w:p>
            <w:r>
              <w:rPr>
                <w:sz w:val="16"/>
              </w:rPr>
              <w:t>5</w:t>
            </w:r>
          </w:p>
        </w:tc>
        <w:tc>
          <w:tcPr>
            <w:tcW w:type="dxa" w:w="1080"/>
          </w:tcPr>
          <w:p>
            <w:r>
              <w:rPr>
                <w:sz w:val="16"/>
              </w:rPr>
              <w:t>91.31</w:t>
            </w:r>
          </w:p>
        </w:tc>
        <w:tc>
          <w:tcPr>
            <w:tcW w:type="dxa" w:w="1080"/>
          </w:tcPr>
          <w:p>
            <w:r>
              <w:rPr>
                <w:sz w:val="16"/>
              </w:rPr>
              <w:t>91.72</w:t>
            </w:r>
          </w:p>
        </w:tc>
        <w:tc>
          <w:tcPr>
            <w:tcW w:type="dxa" w:w="1080"/>
          </w:tcPr>
          <w:p>
            <w:r>
              <w:rPr>
                <w:sz w:val="16"/>
              </w:rPr>
              <w:t>+0.41</w:t>
            </w:r>
          </w:p>
        </w:tc>
        <w:tc>
          <w:tcPr>
            <w:tcW w:type="dxa" w:w="1080"/>
          </w:tcPr>
          <w:p>
            <w:r>
              <w:rPr>
                <w:sz w:val="16"/>
              </w:rPr>
              <w:t>[-0.16, 1.01]</w:t>
            </w:r>
          </w:p>
        </w:tc>
        <w:tc>
          <w:tcPr>
            <w:tcW w:type="dxa" w:w="1080"/>
          </w:tcPr>
          <w:p>
            <w:r>
              <w:rPr>
                <w:sz w:val="16"/>
              </w:rPr>
              <w:t>0.2977</w:t>
            </w:r>
          </w:p>
        </w:tc>
        <w:tc>
          <w:tcPr>
            <w:tcW w:type="dxa" w:w="1080"/>
          </w:tcPr>
          <w:p>
            <w:r>
              <w:rPr>
                <w:sz w:val="16"/>
              </w:rPr>
              <w:t>+0.428</w:t>
            </w:r>
          </w:p>
        </w:tc>
      </w:tr>
      <w:tr>
        <w:tc>
          <w:tcPr>
            <w:tcW w:type="dxa" w:w="1080"/>
          </w:tcPr>
          <w:p>
            <w:r>
              <w:rPr>
                <w:sz w:val="16"/>
              </w:rPr>
              <w:t>DALS_Fast vs Lookahead</w:t>
            </w:r>
          </w:p>
        </w:tc>
        <w:tc>
          <w:tcPr>
            <w:tcW w:type="dxa" w:w="1080"/>
          </w:tcPr>
          <w:p>
            <w:r>
              <w:rPr>
                <w:sz w:val="16"/>
              </w:rPr>
              <w:t>5</w:t>
            </w:r>
          </w:p>
        </w:tc>
        <w:tc>
          <w:tcPr>
            <w:tcW w:type="dxa" w:w="1080"/>
          </w:tcPr>
          <w:p>
            <w:r>
              <w:rPr>
                <w:sz w:val="16"/>
              </w:rPr>
              <w:t>91.74</w:t>
            </w:r>
          </w:p>
        </w:tc>
        <w:tc>
          <w:tcPr>
            <w:tcW w:type="dxa" w:w="1080"/>
          </w:tcPr>
          <w:p>
            <w:r>
              <w:rPr>
                <w:sz w:val="16"/>
              </w:rPr>
              <w:t>91.72</w:t>
            </w:r>
          </w:p>
        </w:tc>
        <w:tc>
          <w:tcPr>
            <w:tcW w:type="dxa" w:w="1080"/>
          </w:tcPr>
          <w:p>
            <w:r>
              <w:rPr>
                <w:sz w:val="16"/>
              </w:rPr>
              <w:t>-0.02</w:t>
            </w:r>
          </w:p>
        </w:tc>
        <w:tc>
          <w:tcPr>
            <w:tcW w:type="dxa" w:w="1080"/>
          </w:tcPr>
          <w:p>
            <w:r>
              <w:rPr>
                <w:sz w:val="16"/>
              </w:rPr>
              <w:t>[-0.53, 0.64]</w:t>
            </w:r>
          </w:p>
        </w:tc>
        <w:tc>
          <w:tcPr>
            <w:tcW w:type="dxa" w:w="1080"/>
          </w:tcPr>
          <w:p>
            <w:r>
              <w:rPr>
                <w:sz w:val="16"/>
              </w:rPr>
              <w:t>0.9504</w:t>
            </w:r>
          </w:p>
        </w:tc>
        <w:tc>
          <w:tcPr>
            <w:tcW w:type="dxa" w:w="1080"/>
          </w:tcPr>
          <w:p>
            <w:r>
              <w:rPr>
                <w:sz w:val="16"/>
              </w:rPr>
              <w:t>-0.024</w:t>
            </w:r>
          </w:p>
        </w:tc>
      </w:tr>
      <w:tr>
        <w:tc>
          <w:tcPr>
            <w:tcW w:type="dxa" w:w="1080"/>
          </w:tcPr>
          <w:p>
            <w:r>
              <w:rPr>
                <w:sz w:val="16"/>
              </w:rPr>
              <w:t>DALS_Fast vs RAdam</w:t>
            </w:r>
          </w:p>
        </w:tc>
        <w:tc>
          <w:tcPr>
            <w:tcW w:type="dxa" w:w="1080"/>
          </w:tcPr>
          <w:p>
            <w:r>
              <w:rPr>
                <w:sz w:val="16"/>
              </w:rPr>
              <w:t>5</w:t>
            </w:r>
          </w:p>
        </w:tc>
        <w:tc>
          <w:tcPr>
            <w:tcW w:type="dxa" w:w="1080"/>
          </w:tcPr>
          <w:p>
            <w:r>
              <w:rPr>
                <w:sz w:val="16"/>
              </w:rPr>
              <w:t>91.08</w:t>
            </w:r>
          </w:p>
        </w:tc>
        <w:tc>
          <w:tcPr>
            <w:tcW w:type="dxa" w:w="1080"/>
          </w:tcPr>
          <w:p>
            <w:r>
              <w:rPr>
                <w:sz w:val="16"/>
              </w:rPr>
              <w:t>91.72</w:t>
            </w:r>
          </w:p>
        </w:tc>
        <w:tc>
          <w:tcPr>
            <w:tcW w:type="dxa" w:w="1080"/>
          </w:tcPr>
          <w:p>
            <w:r>
              <w:rPr>
                <w:sz w:val="16"/>
              </w:rPr>
              <w:t>+0.64</w:t>
            </w:r>
          </w:p>
        </w:tc>
        <w:tc>
          <w:tcPr>
            <w:tcW w:type="dxa" w:w="1080"/>
          </w:tcPr>
          <w:p>
            <w:r>
              <w:rPr>
                <w:sz w:val="16"/>
              </w:rPr>
              <w:t>[0.21, 1.17]</w:t>
            </w:r>
          </w:p>
        </w:tc>
        <w:tc>
          <w:tcPr>
            <w:tcW w:type="dxa" w:w="1080"/>
          </w:tcPr>
          <w:p>
            <w:r>
              <w:rPr>
                <w:sz w:val="16"/>
              </w:rPr>
              <w:t>0.0764</w:t>
            </w:r>
          </w:p>
        </w:tc>
        <w:tc>
          <w:tcPr>
            <w:tcW w:type="dxa" w:w="1080"/>
          </w:tcPr>
          <w:p>
            <w:r>
              <w:rPr>
                <w:sz w:val="16"/>
              </w:rPr>
              <w:t>+0.850</w:t>
            </w:r>
          </w:p>
        </w:tc>
      </w:tr>
      <w:tr>
        <w:tc>
          <w:tcPr>
            <w:tcW w:type="dxa" w:w="1080"/>
          </w:tcPr>
          <w:p>
            <w:r>
              <w:rPr>
                <w:sz w:val="16"/>
              </w:rPr>
              <w:t>DALS_Fast vs SAM</w:t>
            </w:r>
          </w:p>
        </w:tc>
        <w:tc>
          <w:tcPr>
            <w:tcW w:type="dxa" w:w="1080"/>
          </w:tcPr>
          <w:p>
            <w:r>
              <w:rPr>
                <w:sz w:val="16"/>
              </w:rPr>
              <w:t>5</w:t>
            </w:r>
          </w:p>
        </w:tc>
        <w:tc>
          <w:tcPr>
            <w:tcW w:type="dxa" w:w="1080"/>
          </w:tcPr>
          <w:p>
            <w:r>
              <w:rPr>
                <w:sz w:val="16"/>
              </w:rPr>
              <w:t>92.11</w:t>
            </w:r>
          </w:p>
        </w:tc>
        <w:tc>
          <w:tcPr>
            <w:tcW w:type="dxa" w:w="1080"/>
          </w:tcPr>
          <w:p>
            <w:r>
              <w:rPr>
                <w:sz w:val="16"/>
              </w:rPr>
              <w:t>91.72</w:t>
            </w:r>
          </w:p>
        </w:tc>
        <w:tc>
          <w:tcPr>
            <w:tcW w:type="dxa" w:w="1080"/>
          </w:tcPr>
          <w:p>
            <w:r>
              <w:rPr>
                <w:sz w:val="16"/>
              </w:rPr>
              <w:t>-0.39</w:t>
            </w:r>
          </w:p>
        </w:tc>
        <w:tc>
          <w:tcPr>
            <w:tcW w:type="dxa" w:w="1080"/>
          </w:tcPr>
          <w:p>
            <w:r>
              <w:rPr>
                <w:sz w:val="16"/>
              </w:rPr>
              <w:t>[-0.62, -0.16]</w:t>
            </w:r>
          </w:p>
        </w:tc>
        <w:tc>
          <w:tcPr>
            <w:tcW w:type="dxa" w:w="1080"/>
          </w:tcPr>
          <w:p>
            <w:r>
              <w:rPr>
                <w:sz w:val="16"/>
              </w:rPr>
              <w:t>0.0434</w:t>
            </w:r>
          </w:p>
        </w:tc>
        <w:tc>
          <w:tcPr>
            <w:tcW w:type="dxa" w:w="1080"/>
          </w:tcPr>
          <w:p>
            <w:r>
              <w:rPr>
                <w:sz w:val="16"/>
              </w:rPr>
              <w:t>-1.043</w:t>
            </w:r>
          </w:p>
        </w:tc>
      </w:tr>
      <w:tr>
        <w:tc>
          <w:tcPr>
            <w:tcW w:type="dxa" w:w="1080"/>
          </w:tcPr>
          <w:p>
            <w:r>
              <w:rPr>
                <w:sz w:val="16"/>
              </w:rPr>
              <w:t>DALS_Fast vs SAM_Disc</w:t>
            </w:r>
          </w:p>
        </w:tc>
        <w:tc>
          <w:tcPr>
            <w:tcW w:type="dxa" w:w="1080"/>
          </w:tcPr>
          <w:p>
            <w:r>
              <w:rPr>
                <w:sz w:val="16"/>
              </w:rPr>
              <w:t>5</w:t>
            </w:r>
          </w:p>
        </w:tc>
        <w:tc>
          <w:tcPr>
            <w:tcW w:type="dxa" w:w="1080"/>
          </w:tcPr>
          <w:p>
            <w:r>
              <w:rPr>
                <w:sz w:val="16"/>
              </w:rPr>
              <w:t>91.40</w:t>
            </w:r>
          </w:p>
        </w:tc>
        <w:tc>
          <w:tcPr>
            <w:tcW w:type="dxa" w:w="1080"/>
          </w:tcPr>
          <w:p>
            <w:r>
              <w:rPr>
                <w:sz w:val="16"/>
              </w:rPr>
              <w:t>91.72</w:t>
            </w:r>
          </w:p>
        </w:tc>
        <w:tc>
          <w:tcPr>
            <w:tcW w:type="dxa" w:w="1080"/>
          </w:tcPr>
          <w:p>
            <w:r>
              <w:rPr>
                <w:sz w:val="16"/>
              </w:rPr>
              <w:t>+0.32</w:t>
            </w:r>
          </w:p>
        </w:tc>
        <w:tc>
          <w:tcPr>
            <w:tcW w:type="dxa" w:w="1080"/>
          </w:tcPr>
          <w:p>
            <w:r>
              <w:rPr>
                <w:sz w:val="16"/>
              </w:rPr>
              <w:t>[0.05, 0.60]</w:t>
            </w:r>
          </w:p>
        </w:tc>
        <w:tc>
          <w:tcPr>
            <w:tcW w:type="dxa" w:w="1080"/>
          </w:tcPr>
          <w:p>
            <w:r>
              <w:rPr>
                <w:sz w:val="16"/>
              </w:rPr>
              <w:t>0.1079</w:t>
            </w:r>
          </w:p>
        </w:tc>
        <w:tc>
          <w:tcPr>
            <w:tcW w:type="dxa" w:w="1080"/>
          </w:tcPr>
          <w:p>
            <w:r>
              <w:rPr>
                <w:sz w:val="16"/>
              </w:rPr>
              <w:t>+0.739</w:t>
            </w:r>
          </w:p>
        </w:tc>
      </w:tr>
      <w:tr>
        <w:tc>
          <w:tcPr>
            <w:tcW w:type="dxa" w:w="1080"/>
          </w:tcPr>
          <w:p>
            <w:r>
              <w:rPr>
                <w:sz w:val="16"/>
              </w:rPr>
              <w:t>DALS_Fast vs SGDR</w:t>
            </w:r>
          </w:p>
        </w:tc>
        <w:tc>
          <w:tcPr>
            <w:tcW w:type="dxa" w:w="1080"/>
          </w:tcPr>
          <w:p>
            <w:r>
              <w:rPr>
                <w:sz w:val="16"/>
              </w:rPr>
              <w:t>5</w:t>
            </w:r>
          </w:p>
        </w:tc>
        <w:tc>
          <w:tcPr>
            <w:tcW w:type="dxa" w:w="1080"/>
          </w:tcPr>
          <w:p>
            <w:r>
              <w:rPr>
                <w:sz w:val="16"/>
              </w:rPr>
              <w:t>91.67</w:t>
            </w:r>
          </w:p>
        </w:tc>
        <w:tc>
          <w:tcPr>
            <w:tcW w:type="dxa" w:w="1080"/>
          </w:tcPr>
          <w:p>
            <w:r>
              <w:rPr>
                <w:sz w:val="16"/>
              </w:rPr>
              <w:t>91.72</w:t>
            </w:r>
          </w:p>
        </w:tc>
        <w:tc>
          <w:tcPr>
            <w:tcW w:type="dxa" w:w="1080"/>
          </w:tcPr>
          <w:p>
            <w:r>
              <w:rPr>
                <w:sz w:val="16"/>
              </w:rPr>
              <w:t>+0.05</w:t>
            </w:r>
          </w:p>
        </w:tc>
        <w:tc>
          <w:tcPr>
            <w:tcW w:type="dxa" w:w="1080"/>
          </w:tcPr>
          <w:p>
            <w:r>
              <w:rPr>
                <w:sz w:val="16"/>
              </w:rPr>
              <w:t>[-0.46, 0.55]</w:t>
            </w:r>
          </w:p>
        </w:tc>
        <w:tc>
          <w:tcPr>
            <w:tcW w:type="dxa" w:w="1080"/>
          </w:tcPr>
          <w:p>
            <w:r>
              <w:rPr>
                <w:sz w:val="16"/>
              </w:rPr>
              <w:t>0.8826</w:t>
            </w:r>
          </w:p>
        </w:tc>
        <w:tc>
          <w:tcPr>
            <w:tcW w:type="dxa" w:w="1080"/>
          </w:tcPr>
          <w:p>
            <w:r>
              <w:rPr>
                <w:sz w:val="16"/>
              </w:rPr>
              <w:t>+0.056</w:t>
            </w:r>
          </w:p>
        </w:tc>
      </w:tr>
      <w:tr>
        <w:tc>
          <w:tcPr>
            <w:tcW w:type="dxa" w:w="1080"/>
          </w:tcPr>
          <w:p>
            <w:r>
              <w:rPr>
                <w:sz w:val="16"/>
              </w:rPr>
              <w:t>DALS_Fast vs STLR_Disc</w:t>
            </w:r>
          </w:p>
        </w:tc>
        <w:tc>
          <w:tcPr>
            <w:tcW w:type="dxa" w:w="1080"/>
          </w:tcPr>
          <w:p>
            <w:r>
              <w:rPr>
                <w:sz w:val="16"/>
              </w:rPr>
              <w:t>5</w:t>
            </w:r>
          </w:p>
        </w:tc>
        <w:tc>
          <w:tcPr>
            <w:tcW w:type="dxa" w:w="1080"/>
          </w:tcPr>
          <w:p>
            <w:r>
              <w:rPr>
                <w:sz w:val="16"/>
              </w:rPr>
              <w:t>91.06</w:t>
            </w:r>
          </w:p>
        </w:tc>
        <w:tc>
          <w:tcPr>
            <w:tcW w:type="dxa" w:w="1080"/>
          </w:tcPr>
          <w:p>
            <w:r>
              <w:rPr>
                <w:sz w:val="16"/>
              </w:rPr>
              <w:t>91.72</w:t>
            </w:r>
          </w:p>
        </w:tc>
        <w:tc>
          <w:tcPr>
            <w:tcW w:type="dxa" w:w="1080"/>
          </w:tcPr>
          <w:p>
            <w:r>
              <w:rPr>
                <w:sz w:val="16"/>
              </w:rPr>
              <w:t>+0.67</w:t>
            </w:r>
          </w:p>
        </w:tc>
        <w:tc>
          <w:tcPr>
            <w:tcW w:type="dxa" w:w="1080"/>
          </w:tcPr>
          <w:p>
            <w:r>
              <w:rPr>
                <w:sz w:val="16"/>
              </w:rPr>
              <w:t>[0.53, 0.85]</w:t>
            </w:r>
          </w:p>
        </w:tc>
        <w:tc>
          <w:tcPr>
            <w:tcW w:type="dxa" w:w="1080"/>
          </w:tcPr>
          <w:p>
            <w:r>
              <w:rPr>
                <w:sz w:val="16"/>
              </w:rPr>
              <w:t>0.0025</w:t>
            </w:r>
          </w:p>
        </w:tc>
        <w:tc>
          <w:tcPr>
            <w:tcW w:type="dxa" w:w="1080"/>
          </w:tcPr>
          <w:p>
            <w:r>
              <w:rPr>
                <w:sz w:val="16"/>
              </w:rPr>
              <w:t>+2.412</w:t>
            </w:r>
          </w:p>
        </w:tc>
      </w:tr>
    </w:tbl>
    <w:p/>
    <w:p>
      <w:pPr>
        <w:pStyle w:val="Heading2"/>
      </w:pPr>
      <w:r>
        <w:t>S1.9   synthetic</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97.92</w:t>
            </w:r>
          </w:p>
        </w:tc>
        <w:tc>
          <w:tcPr>
            <w:tcW w:type="dxa" w:w="1080"/>
          </w:tcPr>
          <w:p>
            <w:r>
              <w:rPr>
                <w:sz w:val="16"/>
              </w:rPr>
              <w:t>97.45</w:t>
            </w:r>
          </w:p>
        </w:tc>
        <w:tc>
          <w:tcPr>
            <w:tcW w:type="dxa" w:w="1080"/>
          </w:tcPr>
          <w:p>
            <w:r>
              <w:rPr>
                <w:sz w:val="16"/>
              </w:rPr>
              <w:t>-0.47</w:t>
            </w:r>
          </w:p>
        </w:tc>
        <w:tc>
          <w:tcPr>
            <w:tcW w:type="dxa" w:w="1080"/>
          </w:tcPr>
          <w:p>
            <w:r>
              <w:rPr>
                <w:sz w:val="16"/>
              </w:rPr>
              <w:t>[-0.70, -0.29]</w:t>
            </w:r>
          </w:p>
        </w:tc>
        <w:tc>
          <w:tcPr>
            <w:tcW w:type="dxa" w:w="1080"/>
          </w:tcPr>
          <w:p>
            <w:r>
              <w:rPr>
                <w:sz w:val="16"/>
              </w:rPr>
              <w:t>0.0158</w:t>
            </w:r>
          </w:p>
        </w:tc>
        <w:tc>
          <w:tcPr>
            <w:tcW w:type="dxa" w:w="1080"/>
          </w:tcPr>
          <w:p>
            <w:r>
              <w:rPr>
                <w:sz w:val="16"/>
              </w:rPr>
              <w:t>-1.441</w:t>
            </w:r>
          </w:p>
        </w:tc>
      </w:tr>
      <w:tr>
        <w:tc>
          <w:tcPr>
            <w:tcW w:type="dxa" w:w="1080"/>
          </w:tcPr>
          <w:p>
            <w:r>
              <w:rPr>
                <w:sz w:val="16"/>
              </w:rPr>
              <w:t>DALS vs Adam</w:t>
            </w:r>
          </w:p>
        </w:tc>
        <w:tc>
          <w:tcPr>
            <w:tcW w:type="dxa" w:w="1080"/>
          </w:tcPr>
          <w:p>
            <w:r>
              <w:rPr>
                <w:sz w:val="16"/>
              </w:rPr>
              <w:t>5</w:t>
            </w:r>
          </w:p>
        </w:tc>
        <w:tc>
          <w:tcPr>
            <w:tcW w:type="dxa" w:w="1080"/>
          </w:tcPr>
          <w:p>
            <w:r>
              <w:rPr>
                <w:sz w:val="16"/>
              </w:rPr>
              <w:t>97.83</w:t>
            </w:r>
          </w:p>
        </w:tc>
        <w:tc>
          <w:tcPr>
            <w:tcW w:type="dxa" w:w="1080"/>
          </w:tcPr>
          <w:p>
            <w:r>
              <w:rPr>
                <w:sz w:val="16"/>
              </w:rPr>
              <w:t>97.45</w:t>
            </w:r>
          </w:p>
        </w:tc>
        <w:tc>
          <w:tcPr>
            <w:tcW w:type="dxa" w:w="1080"/>
          </w:tcPr>
          <w:p>
            <w:r>
              <w:rPr>
                <w:sz w:val="16"/>
              </w:rPr>
              <w:t>-0.38</w:t>
            </w:r>
          </w:p>
        </w:tc>
        <w:tc>
          <w:tcPr>
            <w:tcW w:type="dxa" w:w="1080"/>
          </w:tcPr>
          <w:p>
            <w:r>
              <w:rPr>
                <w:sz w:val="16"/>
              </w:rPr>
              <w:t>[-0.65, -0.12]</w:t>
            </w:r>
          </w:p>
        </w:tc>
        <w:tc>
          <w:tcPr>
            <w:tcW w:type="dxa" w:w="1080"/>
          </w:tcPr>
          <w:p>
            <w:r>
              <w:rPr>
                <w:sz w:val="16"/>
              </w:rPr>
              <w:t>0.0705</w:t>
            </w:r>
          </w:p>
        </w:tc>
        <w:tc>
          <w:tcPr>
            <w:tcW w:type="dxa" w:w="1080"/>
          </w:tcPr>
          <w:p>
            <w:r>
              <w:rPr>
                <w:sz w:val="16"/>
              </w:rPr>
              <w:t>-0.876</w:t>
            </w:r>
          </w:p>
        </w:tc>
      </w:tr>
      <w:tr>
        <w:tc>
          <w:tcPr>
            <w:tcW w:type="dxa" w:w="1080"/>
          </w:tcPr>
          <w:p>
            <w:r>
              <w:rPr>
                <w:sz w:val="16"/>
              </w:rPr>
              <w:t>DALS vs AdamW</w:t>
            </w:r>
          </w:p>
        </w:tc>
        <w:tc>
          <w:tcPr>
            <w:tcW w:type="dxa" w:w="1080"/>
          </w:tcPr>
          <w:p>
            <w:r>
              <w:rPr>
                <w:sz w:val="16"/>
              </w:rPr>
              <w:t>5</w:t>
            </w:r>
          </w:p>
        </w:tc>
        <w:tc>
          <w:tcPr>
            <w:tcW w:type="dxa" w:w="1080"/>
          </w:tcPr>
          <w:p>
            <w:r>
              <w:rPr>
                <w:sz w:val="16"/>
              </w:rPr>
              <w:t>97.81</w:t>
            </w:r>
          </w:p>
        </w:tc>
        <w:tc>
          <w:tcPr>
            <w:tcW w:type="dxa" w:w="1080"/>
          </w:tcPr>
          <w:p>
            <w:r>
              <w:rPr>
                <w:sz w:val="16"/>
              </w:rPr>
              <w:t>97.45</w:t>
            </w:r>
          </w:p>
        </w:tc>
        <w:tc>
          <w:tcPr>
            <w:tcW w:type="dxa" w:w="1080"/>
          </w:tcPr>
          <w:p>
            <w:r>
              <w:rPr>
                <w:sz w:val="16"/>
              </w:rPr>
              <w:t>-0.36</w:t>
            </w:r>
          </w:p>
        </w:tc>
        <w:tc>
          <w:tcPr>
            <w:tcW w:type="dxa" w:w="1080"/>
          </w:tcPr>
          <w:p>
            <w:r>
              <w:rPr>
                <w:sz w:val="16"/>
              </w:rPr>
              <w:t>[-0.65, -0.10]</w:t>
            </w:r>
          </w:p>
        </w:tc>
        <w:tc>
          <w:tcPr>
            <w:tcW w:type="dxa" w:w="1080"/>
          </w:tcPr>
          <w:p>
            <w:r>
              <w:rPr>
                <w:sz w:val="16"/>
              </w:rPr>
              <w:t>0.0876</w:t>
            </w:r>
          </w:p>
        </w:tc>
        <w:tc>
          <w:tcPr>
            <w:tcW w:type="dxa" w:w="1080"/>
          </w:tcPr>
          <w:p>
            <w:r>
              <w:rPr>
                <w:sz w:val="16"/>
              </w:rPr>
              <w:t>-0.805</w:t>
            </w:r>
          </w:p>
        </w:tc>
      </w:tr>
      <w:tr>
        <w:tc>
          <w:tcPr>
            <w:tcW w:type="dxa" w:w="1080"/>
          </w:tcPr>
          <w:p>
            <w:r>
              <w:rPr>
                <w:sz w:val="16"/>
              </w:rPr>
              <w:t>DALS vs Cosine_SGD</w:t>
            </w:r>
          </w:p>
        </w:tc>
        <w:tc>
          <w:tcPr>
            <w:tcW w:type="dxa" w:w="1080"/>
          </w:tcPr>
          <w:p>
            <w:r>
              <w:rPr>
                <w:sz w:val="16"/>
              </w:rPr>
              <w:t>5</w:t>
            </w:r>
          </w:p>
        </w:tc>
        <w:tc>
          <w:tcPr>
            <w:tcW w:type="dxa" w:w="1080"/>
          </w:tcPr>
          <w:p>
            <w:r>
              <w:rPr>
                <w:sz w:val="16"/>
              </w:rPr>
              <w:t>97.51</w:t>
            </w:r>
          </w:p>
        </w:tc>
        <w:tc>
          <w:tcPr>
            <w:tcW w:type="dxa" w:w="1080"/>
          </w:tcPr>
          <w:p>
            <w:r>
              <w:rPr>
                <w:sz w:val="16"/>
              </w:rPr>
              <w:t>97.45</w:t>
            </w:r>
          </w:p>
        </w:tc>
        <w:tc>
          <w:tcPr>
            <w:tcW w:type="dxa" w:w="1080"/>
          </w:tcPr>
          <w:p>
            <w:r>
              <w:rPr>
                <w:sz w:val="16"/>
              </w:rPr>
              <w:t>-0.06</w:t>
            </w:r>
          </w:p>
        </w:tc>
        <w:tc>
          <w:tcPr>
            <w:tcW w:type="dxa" w:w="1080"/>
          </w:tcPr>
          <w:p>
            <w:r>
              <w:rPr>
                <w:sz w:val="16"/>
              </w:rPr>
              <w:t>[-0.30, 0.30]</w:t>
            </w:r>
          </w:p>
        </w:tc>
        <w:tc>
          <w:tcPr>
            <w:tcW w:type="dxa" w:w="1080"/>
          </w:tcPr>
          <w:p>
            <w:r>
              <w:rPr>
                <w:sz w:val="16"/>
              </w:rPr>
              <w:t>0.7430</w:t>
            </w:r>
          </w:p>
        </w:tc>
        <w:tc>
          <w:tcPr>
            <w:tcW w:type="dxa" w:w="1080"/>
          </w:tcPr>
          <w:p>
            <w:r>
              <w:rPr>
                <w:sz w:val="16"/>
              </w:rPr>
              <w:t>-0.126</w:t>
            </w:r>
          </w:p>
        </w:tc>
      </w:tr>
      <w:tr>
        <w:tc>
          <w:tcPr>
            <w:tcW w:type="dxa" w:w="1080"/>
          </w:tcPr>
          <w:p>
            <w:r>
              <w:rPr>
                <w:sz w:val="16"/>
              </w:rPr>
              <w:t>DALS vs DALS_Acc</w:t>
            </w:r>
          </w:p>
        </w:tc>
        <w:tc>
          <w:tcPr>
            <w:tcW w:type="dxa" w:w="1080"/>
          </w:tcPr>
          <w:p>
            <w:r>
              <w:rPr>
                <w:sz w:val="16"/>
              </w:rPr>
              <w:t>5</w:t>
            </w:r>
          </w:p>
        </w:tc>
        <w:tc>
          <w:tcPr>
            <w:tcW w:type="dxa" w:w="1080"/>
          </w:tcPr>
          <w:p>
            <w:r>
              <w:rPr>
                <w:sz w:val="16"/>
              </w:rPr>
              <w:t>97.83</w:t>
            </w:r>
          </w:p>
        </w:tc>
        <w:tc>
          <w:tcPr>
            <w:tcW w:type="dxa" w:w="1080"/>
          </w:tcPr>
          <w:p>
            <w:r>
              <w:rPr>
                <w:sz w:val="16"/>
              </w:rPr>
              <w:t>97.45</w:t>
            </w:r>
          </w:p>
        </w:tc>
        <w:tc>
          <w:tcPr>
            <w:tcW w:type="dxa" w:w="1080"/>
          </w:tcPr>
          <w:p>
            <w:r>
              <w:rPr>
                <w:sz w:val="16"/>
              </w:rPr>
              <w:t>-0.38</w:t>
            </w:r>
          </w:p>
        </w:tc>
        <w:tc>
          <w:tcPr>
            <w:tcW w:type="dxa" w:w="1080"/>
          </w:tcPr>
          <w:p>
            <w:r>
              <w:rPr>
                <w:sz w:val="16"/>
              </w:rPr>
              <w:t>[-0.47, -0.28]</w:t>
            </w:r>
          </w:p>
        </w:tc>
        <w:tc>
          <w:tcPr>
            <w:tcW w:type="dxa" w:w="1080"/>
          </w:tcPr>
          <w:p>
            <w:r>
              <w:rPr>
                <w:sz w:val="16"/>
              </w:rPr>
              <w:t>0.0032</w:t>
            </w:r>
          </w:p>
        </w:tc>
        <w:tc>
          <w:tcPr>
            <w:tcW w:type="dxa" w:w="1080"/>
          </w:tcPr>
          <w:p>
            <w:r>
              <w:rPr>
                <w:sz w:val="16"/>
              </w:rPr>
              <w:t>-2.263</w:t>
            </w:r>
          </w:p>
        </w:tc>
      </w:tr>
      <w:tr>
        <w:tc>
          <w:tcPr>
            <w:tcW w:type="dxa" w:w="1080"/>
          </w:tcPr>
          <w:p>
            <w:r>
              <w:rPr>
                <w:sz w:val="16"/>
              </w:rPr>
              <w:t>DALS vs DALS_Fast</w:t>
            </w:r>
          </w:p>
        </w:tc>
        <w:tc>
          <w:tcPr>
            <w:tcW w:type="dxa" w:w="1080"/>
          </w:tcPr>
          <w:p>
            <w:r>
              <w:rPr>
                <w:sz w:val="16"/>
              </w:rPr>
              <w:t>5</w:t>
            </w:r>
          </w:p>
        </w:tc>
        <w:tc>
          <w:tcPr>
            <w:tcW w:type="dxa" w:w="1080"/>
          </w:tcPr>
          <w:p>
            <w:r>
              <w:rPr>
                <w:sz w:val="16"/>
              </w:rPr>
              <w:t>97.38</w:t>
            </w:r>
          </w:p>
        </w:tc>
        <w:tc>
          <w:tcPr>
            <w:tcW w:type="dxa" w:w="1080"/>
          </w:tcPr>
          <w:p>
            <w:r>
              <w:rPr>
                <w:sz w:val="16"/>
              </w:rPr>
              <w:t>97.45</w:t>
            </w:r>
          </w:p>
        </w:tc>
        <w:tc>
          <w:tcPr>
            <w:tcW w:type="dxa" w:w="1080"/>
          </w:tcPr>
          <w:p>
            <w:r>
              <w:rPr>
                <w:sz w:val="16"/>
              </w:rPr>
              <w:t>+0.07</w:t>
            </w:r>
          </w:p>
        </w:tc>
        <w:tc>
          <w:tcPr>
            <w:tcW w:type="dxa" w:w="1080"/>
          </w:tcPr>
          <w:p>
            <w:r>
              <w:rPr>
                <w:sz w:val="16"/>
              </w:rPr>
              <w:t>[-0.14, 0.30]</w:t>
            </w:r>
          </w:p>
        </w:tc>
        <w:tc>
          <w:tcPr>
            <w:tcW w:type="dxa" w:w="1080"/>
          </w:tcPr>
          <w:p>
            <w:r>
              <w:rPr>
                <w:sz w:val="16"/>
              </w:rPr>
              <w:t>0.5913</w:t>
            </w:r>
          </w:p>
        </w:tc>
        <w:tc>
          <w:tcPr>
            <w:tcW w:type="dxa" w:w="1080"/>
          </w:tcPr>
          <w:p>
            <w:r>
              <w:rPr>
                <w:sz w:val="16"/>
              </w:rPr>
              <w:t>+0.208</w:t>
            </w:r>
          </w:p>
        </w:tc>
      </w:tr>
      <w:tr>
        <w:tc>
          <w:tcPr>
            <w:tcW w:type="dxa" w:w="1080"/>
          </w:tcPr>
          <w:p>
            <w:r>
              <w:rPr>
                <w:sz w:val="16"/>
              </w:rPr>
              <w:t>DALS vs Discriminative</w:t>
            </w:r>
          </w:p>
        </w:tc>
        <w:tc>
          <w:tcPr>
            <w:tcW w:type="dxa" w:w="1080"/>
          </w:tcPr>
          <w:p>
            <w:r>
              <w:rPr>
                <w:sz w:val="16"/>
              </w:rPr>
              <w:t>5</w:t>
            </w:r>
          </w:p>
        </w:tc>
        <w:tc>
          <w:tcPr>
            <w:tcW w:type="dxa" w:w="1080"/>
          </w:tcPr>
          <w:p>
            <w:r>
              <w:rPr>
                <w:sz w:val="16"/>
              </w:rPr>
              <w:t>97.89</w:t>
            </w:r>
          </w:p>
        </w:tc>
        <w:tc>
          <w:tcPr>
            <w:tcW w:type="dxa" w:w="1080"/>
          </w:tcPr>
          <w:p>
            <w:r>
              <w:rPr>
                <w:sz w:val="16"/>
              </w:rPr>
              <w:t>97.45</w:t>
            </w:r>
          </w:p>
        </w:tc>
        <w:tc>
          <w:tcPr>
            <w:tcW w:type="dxa" w:w="1080"/>
          </w:tcPr>
          <w:p>
            <w:r>
              <w:rPr>
                <w:sz w:val="16"/>
              </w:rPr>
              <w:t>-0.44</w:t>
            </w:r>
          </w:p>
        </w:tc>
        <w:tc>
          <w:tcPr>
            <w:tcW w:type="dxa" w:w="1080"/>
          </w:tcPr>
          <w:p>
            <w:r>
              <w:rPr>
                <w:sz w:val="16"/>
              </w:rPr>
              <w:t>[-0.49, -0.38]</w:t>
            </w:r>
          </w:p>
        </w:tc>
        <w:tc>
          <w:tcPr>
            <w:tcW w:type="dxa" w:w="1080"/>
          </w:tcPr>
          <w:p>
            <w:r>
              <w:rPr>
                <w:sz w:val="16"/>
              </w:rPr>
              <w:t>0.0002</w:t>
            </w:r>
          </w:p>
        </w:tc>
        <w:tc>
          <w:tcPr>
            <w:tcW w:type="dxa" w:w="1080"/>
          </w:tcPr>
          <w:p>
            <w:r>
              <w:rPr>
                <w:sz w:val="16"/>
              </w:rPr>
              <w:t>-4.572</w:t>
            </w:r>
          </w:p>
        </w:tc>
      </w:tr>
      <w:tr>
        <w:tc>
          <w:tcPr>
            <w:tcW w:type="dxa" w:w="1080"/>
          </w:tcPr>
          <w:p>
            <w:r>
              <w:rPr>
                <w:sz w:val="16"/>
              </w:rPr>
              <w:t>DALS vs Fixed_SGD</w:t>
            </w:r>
          </w:p>
        </w:tc>
        <w:tc>
          <w:tcPr>
            <w:tcW w:type="dxa" w:w="1080"/>
          </w:tcPr>
          <w:p>
            <w:r>
              <w:rPr>
                <w:sz w:val="16"/>
              </w:rPr>
              <w:t>5</w:t>
            </w:r>
          </w:p>
        </w:tc>
        <w:tc>
          <w:tcPr>
            <w:tcW w:type="dxa" w:w="1080"/>
          </w:tcPr>
          <w:p>
            <w:r>
              <w:rPr>
                <w:sz w:val="16"/>
              </w:rPr>
              <w:t>97.38</w:t>
            </w:r>
          </w:p>
        </w:tc>
        <w:tc>
          <w:tcPr>
            <w:tcW w:type="dxa" w:w="1080"/>
          </w:tcPr>
          <w:p>
            <w:r>
              <w:rPr>
                <w:sz w:val="16"/>
              </w:rPr>
              <w:t>97.45</w:t>
            </w:r>
          </w:p>
        </w:tc>
        <w:tc>
          <w:tcPr>
            <w:tcW w:type="dxa" w:w="1080"/>
          </w:tcPr>
          <w:p>
            <w:r>
              <w:rPr>
                <w:sz w:val="16"/>
              </w:rPr>
              <w:t>+0.07</w:t>
            </w:r>
          </w:p>
        </w:tc>
        <w:tc>
          <w:tcPr>
            <w:tcW w:type="dxa" w:w="1080"/>
          </w:tcPr>
          <w:p>
            <w:r>
              <w:rPr>
                <w:sz w:val="16"/>
              </w:rPr>
              <w:t>[-0.20, 0.41]</w:t>
            </w:r>
          </w:p>
        </w:tc>
        <w:tc>
          <w:tcPr>
            <w:tcW w:type="dxa" w:w="1080"/>
          </w:tcPr>
          <w:p>
            <w:r>
              <w:rPr>
                <w:sz w:val="16"/>
              </w:rPr>
              <w:t>0.6903</w:t>
            </w:r>
          </w:p>
        </w:tc>
        <w:tc>
          <w:tcPr>
            <w:tcW w:type="dxa" w:w="1080"/>
          </w:tcPr>
          <w:p>
            <w:r>
              <w:rPr>
                <w:sz w:val="16"/>
              </w:rPr>
              <w:t>+0.153</w:t>
            </w:r>
          </w:p>
        </w:tc>
      </w:tr>
      <w:tr>
        <w:tc>
          <w:tcPr>
            <w:tcW w:type="dxa" w:w="1080"/>
          </w:tcPr>
          <w:p>
            <w:r>
              <w:rPr>
                <w:sz w:val="16"/>
              </w:rPr>
              <w:t>DALS vs Grokfast</w:t>
            </w:r>
          </w:p>
        </w:tc>
        <w:tc>
          <w:tcPr>
            <w:tcW w:type="dxa" w:w="1080"/>
          </w:tcPr>
          <w:p>
            <w:r>
              <w:rPr>
                <w:sz w:val="16"/>
              </w:rPr>
              <w:t>5</w:t>
            </w:r>
          </w:p>
        </w:tc>
        <w:tc>
          <w:tcPr>
            <w:tcW w:type="dxa" w:w="1080"/>
          </w:tcPr>
          <w:p>
            <w:r>
              <w:rPr>
                <w:sz w:val="16"/>
              </w:rPr>
              <w:t>97.60</w:t>
            </w:r>
          </w:p>
        </w:tc>
        <w:tc>
          <w:tcPr>
            <w:tcW w:type="dxa" w:w="1080"/>
          </w:tcPr>
          <w:p>
            <w:r>
              <w:rPr>
                <w:sz w:val="16"/>
              </w:rPr>
              <w:t>97.45</w:t>
            </w:r>
          </w:p>
        </w:tc>
        <w:tc>
          <w:tcPr>
            <w:tcW w:type="dxa" w:w="1080"/>
          </w:tcPr>
          <w:p>
            <w:r>
              <w:rPr>
                <w:sz w:val="16"/>
              </w:rPr>
              <w:t>-0.15</w:t>
            </w:r>
          </w:p>
        </w:tc>
        <w:tc>
          <w:tcPr>
            <w:tcW w:type="dxa" w:w="1080"/>
          </w:tcPr>
          <w:p>
            <w:r>
              <w:rPr>
                <w:sz w:val="16"/>
              </w:rPr>
              <w:t>[-0.39, 0.10]</w:t>
            </w:r>
          </w:p>
        </w:tc>
        <w:tc>
          <w:tcPr>
            <w:tcW w:type="dxa" w:w="1080"/>
          </w:tcPr>
          <w:p>
            <w:r>
              <w:rPr>
                <w:sz w:val="16"/>
              </w:rPr>
              <w:t>0.3503</w:t>
            </w:r>
          </w:p>
        </w:tc>
        <w:tc>
          <w:tcPr>
            <w:tcW w:type="dxa" w:w="1080"/>
          </w:tcPr>
          <w:p>
            <w:r>
              <w:rPr>
                <w:sz w:val="16"/>
              </w:rPr>
              <w:t>-0.378</w:t>
            </w:r>
          </w:p>
        </w:tc>
      </w:tr>
      <w:tr>
        <w:tc>
          <w:tcPr>
            <w:tcW w:type="dxa" w:w="1080"/>
          </w:tcPr>
          <w:p>
            <w:r>
              <w:rPr>
                <w:sz w:val="16"/>
              </w:rPr>
              <w:t>DALS vs LARS</w:t>
            </w:r>
          </w:p>
        </w:tc>
        <w:tc>
          <w:tcPr>
            <w:tcW w:type="dxa" w:w="1080"/>
          </w:tcPr>
          <w:p>
            <w:r>
              <w:rPr>
                <w:sz w:val="16"/>
              </w:rPr>
              <w:t>5</w:t>
            </w:r>
          </w:p>
        </w:tc>
        <w:tc>
          <w:tcPr>
            <w:tcW w:type="dxa" w:w="1080"/>
          </w:tcPr>
          <w:p>
            <w:r>
              <w:rPr>
                <w:sz w:val="16"/>
              </w:rPr>
              <w:t>97.49</w:t>
            </w:r>
          </w:p>
        </w:tc>
        <w:tc>
          <w:tcPr>
            <w:tcW w:type="dxa" w:w="1080"/>
          </w:tcPr>
          <w:p>
            <w:r>
              <w:rPr>
                <w:sz w:val="16"/>
              </w:rPr>
              <w:t>97.45</w:t>
            </w:r>
          </w:p>
        </w:tc>
        <w:tc>
          <w:tcPr>
            <w:tcW w:type="dxa" w:w="1080"/>
          </w:tcPr>
          <w:p>
            <w:r>
              <w:rPr>
                <w:sz w:val="16"/>
              </w:rPr>
              <w:t>-0.04</w:t>
            </w:r>
          </w:p>
        </w:tc>
        <w:tc>
          <w:tcPr>
            <w:tcW w:type="dxa" w:w="1080"/>
          </w:tcPr>
          <w:p>
            <w:r>
              <w:rPr>
                <w:sz w:val="16"/>
              </w:rPr>
              <w:t>[-0.25, 0.21]</w:t>
            </w:r>
          </w:p>
        </w:tc>
        <w:tc>
          <w:tcPr>
            <w:tcW w:type="dxa" w:w="1080"/>
          </w:tcPr>
          <w:p>
            <w:r>
              <w:rPr>
                <w:sz w:val="16"/>
              </w:rPr>
              <w:t>0.7990</w:t>
            </w:r>
          </w:p>
        </w:tc>
        <w:tc>
          <w:tcPr>
            <w:tcW w:type="dxa" w:w="1080"/>
          </w:tcPr>
          <w:p>
            <w:r>
              <w:rPr>
                <w:sz w:val="16"/>
              </w:rPr>
              <w:t>-0.097</w:t>
            </w:r>
          </w:p>
        </w:tc>
      </w:tr>
      <w:tr>
        <w:tc>
          <w:tcPr>
            <w:tcW w:type="dxa" w:w="1080"/>
          </w:tcPr>
          <w:p>
            <w:r>
              <w:rPr>
                <w:sz w:val="16"/>
              </w:rPr>
              <w:t>DALS vs Lion</w:t>
            </w:r>
          </w:p>
        </w:tc>
        <w:tc>
          <w:tcPr>
            <w:tcW w:type="dxa" w:w="1080"/>
          </w:tcPr>
          <w:p>
            <w:r>
              <w:rPr>
                <w:sz w:val="16"/>
              </w:rPr>
              <w:t>5</w:t>
            </w:r>
          </w:p>
        </w:tc>
        <w:tc>
          <w:tcPr>
            <w:tcW w:type="dxa" w:w="1080"/>
          </w:tcPr>
          <w:p>
            <w:r>
              <w:rPr>
                <w:sz w:val="16"/>
              </w:rPr>
              <w:t>97.72</w:t>
            </w:r>
          </w:p>
        </w:tc>
        <w:tc>
          <w:tcPr>
            <w:tcW w:type="dxa" w:w="1080"/>
          </w:tcPr>
          <w:p>
            <w:r>
              <w:rPr>
                <w:sz w:val="16"/>
              </w:rPr>
              <w:t>97.45</w:t>
            </w:r>
          </w:p>
        </w:tc>
        <w:tc>
          <w:tcPr>
            <w:tcW w:type="dxa" w:w="1080"/>
          </w:tcPr>
          <w:p>
            <w:r>
              <w:rPr>
                <w:sz w:val="16"/>
              </w:rPr>
              <w:t>-0.28</w:t>
            </w:r>
          </w:p>
        </w:tc>
        <w:tc>
          <w:tcPr>
            <w:tcW w:type="dxa" w:w="1080"/>
          </w:tcPr>
          <w:p>
            <w:r>
              <w:rPr>
                <w:sz w:val="16"/>
              </w:rPr>
              <w:t>[-0.51, -0.04]</w:t>
            </w:r>
          </w:p>
        </w:tc>
        <w:tc>
          <w:tcPr>
            <w:tcW w:type="dxa" w:w="1080"/>
          </w:tcPr>
          <w:p>
            <w:r>
              <w:rPr>
                <w:sz w:val="16"/>
              </w:rPr>
              <w:t>0.1275</w:t>
            </w:r>
          </w:p>
        </w:tc>
        <w:tc>
          <w:tcPr>
            <w:tcW w:type="dxa" w:w="1080"/>
          </w:tcPr>
          <w:p>
            <w:r>
              <w:rPr>
                <w:sz w:val="16"/>
              </w:rPr>
              <w:t>-0.686</w:t>
            </w:r>
          </w:p>
        </w:tc>
      </w:tr>
      <w:tr>
        <w:tc>
          <w:tcPr>
            <w:tcW w:type="dxa" w:w="1080"/>
          </w:tcPr>
          <w:p>
            <w:r>
              <w:rPr>
                <w:sz w:val="16"/>
              </w:rPr>
              <w:t>DALS vs Lookahead</w:t>
            </w:r>
          </w:p>
        </w:tc>
        <w:tc>
          <w:tcPr>
            <w:tcW w:type="dxa" w:w="1080"/>
          </w:tcPr>
          <w:p>
            <w:r>
              <w:rPr>
                <w:sz w:val="16"/>
              </w:rPr>
              <w:t>5</w:t>
            </w:r>
          </w:p>
        </w:tc>
        <w:tc>
          <w:tcPr>
            <w:tcW w:type="dxa" w:w="1080"/>
          </w:tcPr>
          <w:p>
            <w:r>
              <w:rPr>
                <w:sz w:val="16"/>
              </w:rPr>
              <w:t>97.97</w:t>
            </w:r>
          </w:p>
        </w:tc>
        <w:tc>
          <w:tcPr>
            <w:tcW w:type="dxa" w:w="1080"/>
          </w:tcPr>
          <w:p>
            <w:r>
              <w:rPr>
                <w:sz w:val="16"/>
              </w:rPr>
              <w:t>97.45</w:t>
            </w:r>
          </w:p>
        </w:tc>
        <w:tc>
          <w:tcPr>
            <w:tcW w:type="dxa" w:w="1080"/>
          </w:tcPr>
          <w:p>
            <w:r>
              <w:rPr>
                <w:sz w:val="16"/>
              </w:rPr>
              <w:t>-0.53</w:t>
            </w:r>
          </w:p>
        </w:tc>
        <w:tc>
          <w:tcPr>
            <w:tcW w:type="dxa" w:w="1080"/>
          </w:tcPr>
          <w:p>
            <w:r>
              <w:rPr>
                <w:sz w:val="16"/>
              </w:rPr>
              <w:t>[-0.74, -0.35]</w:t>
            </w:r>
          </w:p>
        </w:tc>
        <w:tc>
          <w:tcPr>
            <w:tcW w:type="dxa" w:w="1080"/>
          </w:tcPr>
          <w:p>
            <w:r>
              <w:rPr>
                <w:sz w:val="16"/>
              </w:rPr>
              <w:t>0.0086</w:t>
            </w:r>
          </w:p>
        </w:tc>
        <w:tc>
          <w:tcPr>
            <w:tcW w:type="dxa" w:w="1080"/>
          </w:tcPr>
          <w:p>
            <w:r>
              <w:rPr>
                <w:sz w:val="16"/>
              </w:rPr>
              <w:t>-1.718</w:t>
            </w:r>
          </w:p>
        </w:tc>
      </w:tr>
      <w:tr>
        <w:tc>
          <w:tcPr>
            <w:tcW w:type="dxa" w:w="1080"/>
          </w:tcPr>
          <w:p>
            <w:r>
              <w:rPr>
                <w:sz w:val="16"/>
              </w:rPr>
              <w:t>DALS vs RAdam</w:t>
            </w:r>
          </w:p>
        </w:tc>
        <w:tc>
          <w:tcPr>
            <w:tcW w:type="dxa" w:w="1080"/>
          </w:tcPr>
          <w:p>
            <w:r>
              <w:rPr>
                <w:sz w:val="16"/>
              </w:rPr>
              <w:t>5</w:t>
            </w:r>
          </w:p>
        </w:tc>
        <w:tc>
          <w:tcPr>
            <w:tcW w:type="dxa" w:w="1080"/>
          </w:tcPr>
          <w:p>
            <w:r>
              <w:rPr>
                <w:sz w:val="16"/>
              </w:rPr>
              <w:t>97.95</w:t>
            </w:r>
          </w:p>
        </w:tc>
        <w:tc>
          <w:tcPr>
            <w:tcW w:type="dxa" w:w="1080"/>
          </w:tcPr>
          <w:p>
            <w:r>
              <w:rPr>
                <w:sz w:val="16"/>
              </w:rPr>
              <w:t>97.45</w:t>
            </w:r>
          </w:p>
        </w:tc>
        <w:tc>
          <w:tcPr>
            <w:tcW w:type="dxa" w:w="1080"/>
          </w:tcPr>
          <w:p>
            <w:r>
              <w:rPr>
                <w:sz w:val="16"/>
              </w:rPr>
              <w:t>-0.50</w:t>
            </w:r>
          </w:p>
        </w:tc>
        <w:tc>
          <w:tcPr>
            <w:tcW w:type="dxa" w:w="1080"/>
          </w:tcPr>
          <w:p>
            <w:r>
              <w:rPr>
                <w:sz w:val="16"/>
              </w:rPr>
              <w:t>[-0.69, -0.30]</w:t>
            </w:r>
          </w:p>
        </w:tc>
        <w:tc>
          <w:tcPr>
            <w:tcW w:type="dxa" w:w="1080"/>
          </w:tcPr>
          <w:p>
            <w:r>
              <w:rPr>
                <w:sz w:val="16"/>
              </w:rPr>
              <w:t>0.0129</w:t>
            </w:r>
          </w:p>
        </w:tc>
        <w:tc>
          <w:tcPr>
            <w:tcW w:type="dxa" w:w="1080"/>
          </w:tcPr>
          <w:p>
            <w:r>
              <w:rPr>
                <w:sz w:val="16"/>
              </w:rPr>
              <w:t>-1.530</w:t>
            </w:r>
          </w:p>
        </w:tc>
      </w:tr>
      <w:tr>
        <w:tc>
          <w:tcPr>
            <w:tcW w:type="dxa" w:w="1080"/>
          </w:tcPr>
          <w:p>
            <w:r>
              <w:rPr>
                <w:sz w:val="16"/>
              </w:rPr>
              <w:t>DALS vs SAM</w:t>
            </w:r>
          </w:p>
        </w:tc>
        <w:tc>
          <w:tcPr>
            <w:tcW w:type="dxa" w:w="1080"/>
          </w:tcPr>
          <w:p>
            <w:r>
              <w:rPr>
                <w:sz w:val="16"/>
              </w:rPr>
              <w:t>5</w:t>
            </w:r>
          </w:p>
        </w:tc>
        <w:tc>
          <w:tcPr>
            <w:tcW w:type="dxa" w:w="1080"/>
          </w:tcPr>
          <w:p>
            <w:r>
              <w:rPr>
                <w:sz w:val="16"/>
              </w:rPr>
              <w:t>97.56</w:t>
            </w:r>
          </w:p>
        </w:tc>
        <w:tc>
          <w:tcPr>
            <w:tcW w:type="dxa" w:w="1080"/>
          </w:tcPr>
          <w:p>
            <w:r>
              <w:rPr>
                <w:sz w:val="16"/>
              </w:rPr>
              <w:t>97.45</w:t>
            </w:r>
          </w:p>
        </w:tc>
        <w:tc>
          <w:tcPr>
            <w:tcW w:type="dxa" w:w="1080"/>
          </w:tcPr>
          <w:p>
            <w:r>
              <w:rPr>
                <w:sz w:val="16"/>
              </w:rPr>
              <w:t>-0.11</w:t>
            </w:r>
          </w:p>
        </w:tc>
        <w:tc>
          <w:tcPr>
            <w:tcW w:type="dxa" w:w="1080"/>
          </w:tcPr>
          <w:p>
            <w:r>
              <w:rPr>
                <w:sz w:val="16"/>
              </w:rPr>
              <w:t>[-0.44, 0.29]</w:t>
            </w:r>
          </w:p>
        </w:tc>
        <w:tc>
          <w:tcPr>
            <w:tcW w:type="dxa" w:w="1080"/>
          </w:tcPr>
          <w:p>
            <w:r>
              <w:rPr>
                <w:sz w:val="16"/>
              </w:rPr>
              <w:t>0.6136</w:t>
            </w:r>
          </w:p>
        </w:tc>
        <w:tc>
          <w:tcPr>
            <w:tcW w:type="dxa" w:w="1080"/>
          </w:tcPr>
          <w:p>
            <w:r>
              <w:rPr>
                <w:sz w:val="16"/>
              </w:rPr>
              <w:t>-0.196</w:t>
            </w:r>
          </w:p>
        </w:tc>
      </w:tr>
      <w:tr>
        <w:tc>
          <w:tcPr>
            <w:tcW w:type="dxa" w:w="1080"/>
          </w:tcPr>
          <w:p>
            <w:r>
              <w:rPr>
                <w:sz w:val="16"/>
              </w:rPr>
              <w:t>DALS vs SAM_Disc</w:t>
            </w:r>
          </w:p>
        </w:tc>
        <w:tc>
          <w:tcPr>
            <w:tcW w:type="dxa" w:w="1080"/>
          </w:tcPr>
          <w:p>
            <w:r>
              <w:rPr>
                <w:sz w:val="16"/>
              </w:rPr>
              <w:t>5</w:t>
            </w:r>
          </w:p>
        </w:tc>
        <w:tc>
          <w:tcPr>
            <w:tcW w:type="dxa" w:w="1080"/>
          </w:tcPr>
          <w:p>
            <w:r>
              <w:rPr>
                <w:sz w:val="16"/>
              </w:rPr>
              <w:t>97.85</w:t>
            </w:r>
          </w:p>
        </w:tc>
        <w:tc>
          <w:tcPr>
            <w:tcW w:type="dxa" w:w="1080"/>
          </w:tcPr>
          <w:p>
            <w:r>
              <w:rPr>
                <w:sz w:val="16"/>
              </w:rPr>
              <w:t>97.45</w:t>
            </w:r>
          </w:p>
        </w:tc>
        <w:tc>
          <w:tcPr>
            <w:tcW w:type="dxa" w:w="1080"/>
          </w:tcPr>
          <w:p>
            <w:r>
              <w:rPr>
                <w:sz w:val="16"/>
              </w:rPr>
              <w:t>-0.40</w:t>
            </w:r>
          </w:p>
        </w:tc>
        <w:tc>
          <w:tcPr>
            <w:tcW w:type="dxa" w:w="1080"/>
          </w:tcPr>
          <w:p>
            <w:r>
              <w:rPr>
                <w:sz w:val="16"/>
              </w:rPr>
              <w:t>[-0.51, -0.25]</w:t>
            </w:r>
          </w:p>
        </w:tc>
        <w:tc>
          <w:tcPr>
            <w:tcW w:type="dxa" w:w="1080"/>
          </w:tcPr>
          <w:p>
            <w:r>
              <w:rPr>
                <w:sz w:val="16"/>
              </w:rPr>
              <w:t>0.0061</w:t>
            </w:r>
          </w:p>
        </w:tc>
        <w:tc>
          <w:tcPr>
            <w:tcW w:type="dxa" w:w="1080"/>
          </w:tcPr>
          <w:p>
            <w:r>
              <w:rPr>
                <w:sz w:val="16"/>
              </w:rPr>
              <w:t>-1.895</w:t>
            </w:r>
          </w:p>
        </w:tc>
      </w:tr>
      <w:tr>
        <w:tc>
          <w:tcPr>
            <w:tcW w:type="dxa" w:w="1080"/>
          </w:tcPr>
          <w:p>
            <w:r>
              <w:rPr>
                <w:sz w:val="16"/>
              </w:rPr>
              <w:t>DALS vs SGDR</w:t>
            </w:r>
          </w:p>
        </w:tc>
        <w:tc>
          <w:tcPr>
            <w:tcW w:type="dxa" w:w="1080"/>
          </w:tcPr>
          <w:p>
            <w:r>
              <w:rPr>
                <w:sz w:val="16"/>
              </w:rPr>
              <w:t>5</w:t>
            </w:r>
          </w:p>
        </w:tc>
        <w:tc>
          <w:tcPr>
            <w:tcW w:type="dxa" w:w="1080"/>
          </w:tcPr>
          <w:p>
            <w:r>
              <w:rPr>
                <w:sz w:val="16"/>
              </w:rPr>
              <w:t>97.56</w:t>
            </w:r>
          </w:p>
        </w:tc>
        <w:tc>
          <w:tcPr>
            <w:tcW w:type="dxa" w:w="1080"/>
          </w:tcPr>
          <w:p>
            <w:r>
              <w:rPr>
                <w:sz w:val="16"/>
              </w:rPr>
              <w:t>97.45</w:t>
            </w:r>
          </w:p>
        </w:tc>
        <w:tc>
          <w:tcPr>
            <w:tcW w:type="dxa" w:w="1080"/>
          </w:tcPr>
          <w:p>
            <w:r>
              <w:rPr>
                <w:sz w:val="16"/>
              </w:rPr>
              <w:t>-0.11</w:t>
            </w:r>
          </w:p>
        </w:tc>
        <w:tc>
          <w:tcPr>
            <w:tcW w:type="dxa" w:w="1080"/>
          </w:tcPr>
          <w:p>
            <w:r>
              <w:rPr>
                <w:sz w:val="16"/>
              </w:rPr>
              <w:t>[-0.49, 0.30]</w:t>
            </w:r>
          </w:p>
        </w:tc>
        <w:tc>
          <w:tcPr>
            <w:tcW w:type="dxa" w:w="1080"/>
          </w:tcPr>
          <w:p>
            <w:r>
              <w:rPr>
                <w:sz w:val="16"/>
              </w:rPr>
              <w:t>0.6593</w:t>
            </w:r>
          </w:p>
        </w:tc>
        <w:tc>
          <w:tcPr>
            <w:tcW w:type="dxa" w:w="1080"/>
          </w:tcPr>
          <w:p>
            <w:r>
              <w:rPr>
                <w:sz w:val="16"/>
              </w:rPr>
              <w:t>-0.170</w:t>
            </w:r>
          </w:p>
        </w:tc>
      </w:tr>
      <w:tr>
        <w:tc>
          <w:tcPr>
            <w:tcW w:type="dxa" w:w="1080"/>
          </w:tcPr>
          <w:p>
            <w:r>
              <w:rPr>
                <w:sz w:val="16"/>
              </w:rPr>
              <w:t>DALS vs STLR_Disc</w:t>
            </w:r>
          </w:p>
        </w:tc>
        <w:tc>
          <w:tcPr>
            <w:tcW w:type="dxa" w:w="1080"/>
          </w:tcPr>
          <w:p>
            <w:r>
              <w:rPr>
                <w:sz w:val="16"/>
              </w:rPr>
              <w:t>5</w:t>
            </w:r>
          </w:p>
        </w:tc>
        <w:tc>
          <w:tcPr>
            <w:tcW w:type="dxa" w:w="1080"/>
          </w:tcPr>
          <w:p>
            <w:r>
              <w:rPr>
                <w:sz w:val="16"/>
              </w:rPr>
              <w:t>97.41</w:t>
            </w:r>
          </w:p>
        </w:tc>
        <w:tc>
          <w:tcPr>
            <w:tcW w:type="dxa" w:w="1080"/>
          </w:tcPr>
          <w:p>
            <w:r>
              <w:rPr>
                <w:sz w:val="16"/>
              </w:rPr>
              <w:t>97.45</w:t>
            </w:r>
          </w:p>
        </w:tc>
        <w:tc>
          <w:tcPr>
            <w:tcW w:type="dxa" w:w="1080"/>
          </w:tcPr>
          <w:p>
            <w:r>
              <w:rPr>
                <w:sz w:val="16"/>
              </w:rPr>
              <w:t>+0.04</w:t>
            </w:r>
          </w:p>
        </w:tc>
        <w:tc>
          <w:tcPr>
            <w:tcW w:type="dxa" w:w="1080"/>
          </w:tcPr>
          <w:p>
            <w:r>
              <w:rPr>
                <w:sz w:val="16"/>
              </w:rPr>
              <w:t>[-0.16, 0.20]</w:t>
            </w:r>
          </w:p>
        </w:tc>
        <w:tc>
          <w:tcPr>
            <w:tcW w:type="dxa" w:w="1080"/>
          </w:tcPr>
          <w:p>
            <w:r>
              <w:rPr>
                <w:sz w:val="16"/>
              </w:rPr>
              <w:t>0.7316</w:t>
            </w:r>
          </w:p>
        </w:tc>
        <w:tc>
          <w:tcPr>
            <w:tcW w:type="dxa" w:w="1080"/>
          </w:tcPr>
          <w:p>
            <w:r>
              <w:rPr>
                <w:sz w:val="16"/>
              </w:rPr>
              <w:t>+0.132</w:t>
            </w:r>
          </w:p>
        </w:tc>
      </w:tr>
      <w:tr>
        <w:tc>
          <w:tcPr>
            <w:tcW w:type="dxa" w:w="1080"/>
          </w:tcPr>
          <w:p>
            <w:r>
              <w:rPr>
                <w:sz w:val="16"/>
              </w:rPr>
              <w:t>DALS_Acc vs AdaBound</w:t>
            </w:r>
          </w:p>
        </w:tc>
        <w:tc>
          <w:tcPr>
            <w:tcW w:type="dxa" w:w="1080"/>
          </w:tcPr>
          <w:p>
            <w:r>
              <w:rPr>
                <w:sz w:val="16"/>
              </w:rPr>
              <w:t>5</w:t>
            </w:r>
          </w:p>
        </w:tc>
        <w:tc>
          <w:tcPr>
            <w:tcW w:type="dxa" w:w="1080"/>
          </w:tcPr>
          <w:p>
            <w:r>
              <w:rPr>
                <w:sz w:val="16"/>
              </w:rPr>
              <w:t>97.92</w:t>
            </w:r>
          </w:p>
        </w:tc>
        <w:tc>
          <w:tcPr>
            <w:tcW w:type="dxa" w:w="1080"/>
          </w:tcPr>
          <w:p>
            <w:r>
              <w:rPr>
                <w:sz w:val="16"/>
              </w:rPr>
              <w:t>97.83</w:t>
            </w:r>
          </w:p>
        </w:tc>
        <w:tc>
          <w:tcPr>
            <w:tcW w:type="dxa" w:w="1080"/>
          </w:tcPr>
          <w:p>
            <w:r>
              <w:rPr>
                <w:sz w:val="16"/>
              </w:rPr>
              <w:t>-0.10</w:t>
            </w:r>
          </w:p>
        </w:tc>
        <w:tc>
          <w:tcPr>
            <w:tcW w:type="dxa" w:w="1080"/>
          </w:tcPr>
          <w:p>
            <w:r>
              <w:rPr>
                <w:sz w:val="16"/>
              </w:rPr>
              <w:t>[-0.38, 0.11]</w:t>
            </w:r>
          </w:p>
        </w:tc>
        <w:tc>
          <w:tcPr>
            <w:tcW w:type="dxa" w:w="1080"/>
          </w:tcPr>
          <w:p>
            <w:r>
              <w:rPr>
                <w:sz w:val="16"/>
              </w:rPr>
              <w:t>0.5238</w:t>
            </w:r>
          </w:p>
        </w:tc>
        <w:tc>
          <w:tcPr>
            <w:tcW w:type="dxa" w:w="1080"/>
          </w:tcPr>
          <w:p>
            <w:r>
              <w:rPr>
                <w:sz w:val="16"/>
              </w:rPr>
              <w:t>-0.250</w:t>
            </w:r>
          </w:p>
        </w:tc>
      </w:tr>
      <w:tr>
        <w:tc>
          <w:tcPr>
            <w:tcW w:type="dxa" w:w="1080"/>
          </w:tcPr>
          <w:p>
            <w:r>
              <w:rPr>
                <w:sz w:val="16"/>
              </w:rPr>
              <w:t>DALS_Acc vs Adam</w:t>
            </w:r>
          </w:p>
        </w:tc>
        <w:tc>
          <w:tcPr>
            <w:tcW w:type="dxa" w:w="1080"/>
          </w:tcPr>
          <w:p>
            <w:r>
              <w:rPr>
                <w:sz w:val="16"/>
              </w:rPr>
              <w:t>5</w:t>
            </w:r>
          </w:p>
        </w:tc>
        <w:tc>
          <w:tcPr>
            <w:tcW w:type="dxa" w:w="1080"/>
          </w:tcPr>
          <w:p>
            <w:r>
              <w:rPr>
                <w:sz w:val="16"/>
              </w:rPr>
              <w:t>97.83</w:t>
            </w:r>
          </w:p>
        </w:tc>
        <w:tc>
          <w:tcPr>
            <w:tcW w:type="dxa" w:w="1080"/>
          </w:tcPr>
          <w:p>
            <w:r>
              <w:rPr>
                <w:sz w:val="16"/>
              </w:rPr>
              <w:t>97.83</w:t>
            </w:r>
          </w:p>
        </w:tc>
        <w:tc>
          <w:tcPr>
            <w:tcW w:type="dxa" w:w="1080"/>
          </w:tcPr>
          <w:p>
            <w:r>
              <w:rPr>
                <w:sz w:val="16"/>
              </w:rPr>
              <w:t>+0.00</w:t>
            </w:r>
          </w:p>
        </w:tc>
        <w:tc>
          <w:tcPr>
            <w:tcW w:type="dxa" w:w="1080"/>
          </w:tcPr>
          <w:p>
            <w:r>
              <w:rPr>
                <w:sz w:val="16"/>
              </w:rPr>
              <w:t>[-0.35, 0.31]</w:t>
            </w:r>
          </w:p>
        </w:tc>
        <w:tc>
          <w:tcPr>
            <w:tcW w:type="dxa" w:w="1080"/>
          </w:tcPr>
          <w:p>
            <w:r>
              <w:rPr>
                <w:sz w:val="16"/>
              </w:rPr>
              <w:t>1.0000</w:t>
            </w:r>
          </w:p>
        </w:tc>
        <w:tc>
          <w:tcPr>
            <w:tcW w:type="dxa" w:w="1080"/>
          </w:tcPr>
          <w:p>
            <w:r>
              <w:rPr>
                <w:sz w:val="16"/>
              </w:rPr>
              <w:t>+0.000</w:t>
            </w:r>
          </w:p>
        </w:tc>
      </w:tr>
      <w:tr>
        <w:tc>
          <w:tcPr>
            <w:tcW w:type="dxa" w:w="1080"/>
          </w:tcPr>
          <w:p>
            <w:r>
              <w:rPr>
                <w:sz w:val="16"/>
              </w:rPr>
              <w:t>DALS_Acc vs AdamW</w:t>
            </w:r>
          </w:p>
        </w:tc>
        <w:tc>
          <w:tcPr>
            <w:tcW w:type="dxa" w:w="1080"/>
          </w:tcPr>
          <w:p>
            <w:r>
              <w:rPr>
                <w:sz w:val="16"/>
              </w:rPr>
              <w:t>5</w:t>
            </w:r>
          </w:p>
        </w:tc>
        <w:tc>
          <w:tcPr>
            <w:tcW w:type="dxa" w:w="1080"/>
          </w:tcPr>
          <w:p>
            <w:r>
              <w:rPr>
                <w:sz w:val="16"/>
              </w:rPr>
              <w:t>97.81</w:t>
            </w:r>
          </w:p>
        </w:tc>
        <w:tc>
          <w:tcPr>
            <w:tcW w:type="dxa" w:w="1080"/>
          </w:tcPr>
          <w:p>
            <w:r>
              <w:rPr>
                <w:sz w:val="16"/>
              </w:rPr>
              <w:t>97.83</w:t>
            </w:r>
          </w:p>
        </w:tc>
        <w:tc>
          <w:tcPr>
            <w:tcW w:type="dxa" w:w="1080"/>
          </w:tcPr>
          <w:p>
            <w:r>
              <w:rPr>
                <w:sz w:val="16"/>
              </w:rPr>
              <w:t>+0.01</w:t>
            </w:r>
          </w:p>
        </w:tc>
        <w:tc>
          <w:tcPr>
            <w:tcW w:type="dxa" w:w="1080"/>
          </w:tcPr>
          <w:p>
            <w:r>
              <w:rPr>
                <w:sz w:val="16"/>
              </w:rPr>
              <w:t>[-0.35, 0.35]</w:t>
            </w:r>
          </w:p>
        </w:tc>
        <w:tc>
          <w:tcPr>
            <w:tcW w:type="dxa" w:w="1080"/>
          </w:tcPr>
          <w:p>
            <w:r>
              <w:rPr>
                <w:sz w:val="16"/>
              </w:rPr>
              <w:t>0.9549</w:t>
            </w:r>
          </w:p>
        </w:tc>
        <w:tc>
          <w:tcPr>
            <w:tcW w:type="dxa" w:w="1080"/>
          </w:tcPr>
          <w:p>
            <w:r>
              <w:rPr>
                <w:sz w:val="16"/>
              </w:rPr>
              <w:t>+0.022</w:t>
            </w:r>
          </w:p>
        </w:tc>
      </w:tr>
      <w:tr>
        <w:tc>
          <w:tcPr>
            <w:tcW w:type="dxa" w:w="1080"/>
          </w:tcPr>
          <w:p>
            <w:r>
              <w:rPr>
                <w:sz w:val="16"/>
              </w:rPr>
              <w:t>DALS_Acc vs Cosine_SGD</w:t>
            </w:r>
          </w:p>
        </w:tc>
        <w:tc>
          <w:tcPr>
            <w:tcW w:type="dxa" w:w="1080"/>
          </w:tcPr>
          <w:p>
            <w:r>
              <w:rPr>
                <w:sz w:val="16"/>
              </w:rPr>
              <w:t>5</w:t>
            </w:r>
          </w:p>
        </w:tc>
        <w:tc>
          <w:tcPr>
            <w:tcW w:type="dxa" w:w="1080"/>
          </w:tcPr>
          <w:p>
            <w:r>
              <w:rPr>
                <w:sz w:val="16"/>
              </w:rPr>
              <w:t>97.51</w:t>
            </w:r>
          </w:p>
        </w:tc>
        <w:tc>
          <w:tcPr>
            <w:tcW w:type="dxa" w:w="1080"/>
          </w:tcPr>
          <w:p>
            <w:r>
              <w:rPr>
                <w:sz w:val="16"/>
              </w:rPr>
              <w:t>97.83</w:t>
            </w:r>
          </w:p>
        </w:tc>
        <w:tc>
          <w:tcPr>
            <w:tcW w:type="dxa" w:w="1080"/>
          </w:tcPr>
          <w:p>
            <w:r>
              <w:rPr>
                <w:sz w:val="16"/>
              </w:rPr>
              <w:t>+0.31</w:t>
            </w:r>
          </w:p>
        </w:tc>
        <w:tc>
          <w:tcPr>
            <w:tcW w:type="dxa" w:w="1080"/>
          </w:tcPr>
          <w:p>
            <w:r>
              <w:rPr>
                <w:sz w:val="16"/>
              </w:rPr>
              <w:t>[0.07, 0.68]</w:t>
            </w:r>
          </w:p>
        </w:tc>
        <w:tc>
          <w:tcPr>
            <w:tcW w:type="dxa" w:w="1080"/>
          </w:tcPr>
          <w:p>
            <w:r>
              <w:rPr>
                <w:sz w:val="16"/>
              </w:rPr>
              <w:t>0.1518</w:t>
            </w:r>
          </w:p>
        </w:tc>
        <w:tc>
          <w:tcPr>
            <w:tcW w:type="dxa" w:w="1080"/>
          </w:tcPr>
          <w:p>
            <w:r>
              <w:rPr>
                <w:sz w:val="16"/>
              </w:rPr>
              <w:t>+0.632</w:t>
            </w:r>
          </w:p>
        </w:tc>
      </w:tr>
      <w:tr>
        <w:tc>
          <w:tcPr>
            <w:tcW w:type="dxa" w:w="1080"/>
          </w:tcPr>
          <w:p>
            <w:r>
              <w:rPr>
                <w:sz w:val="16"/>
              </w:rPr>
              <w:t>DALS_Acc vs DALS</w:t>
            </w:r>
          </w:p>
        </w:tc>
        <w:tc>
          <w:tcPr>
            <w:tcW w:type="dxa" w:w="1080"/>
          </w:tcPr>
          <w:p>
            <w:r>
              <w:rPr>
                <w:sz w:val="16"/>
              </w:rPr>
              <w:t>5</w:t>
            </w:r>
          </w:p>
        </w:tc>
        <w:tc>
          <w:tcPr>
            <w:tcW w:type="dxa" w:w="1080"/>
          </w:tcPr>
          <w:p>
            <w:r>
              <w:rPr>
                <w:sz w:val="16"/>
              </w:rPr>
              <w:t>97.45</w:t>
            </w:r>
          </w:p>
        </w:tc>
        <w:tc>
          <w:tcPr>
            <w:tcW w:type="dxa" w:w="1080"/>
          </w:tcPr>
          <w:p>
            <w:r>
              <w:rPr>
                <w:sz w:val="16"/>
              </w:rPr>
              <w:t>97.83</w:t>
            </w:r>
          </w:p>
        </w:tc>
        <w:tc>
          <w:tcPr>
            <w:tcW w:type="dxa" w:w="1080"/>
          </w:tcPr>
          <w:p>
            <w:r>
              <w:rPr>
                <w:sz w:val="16"/>
              </w:rPr>
              <w:t>+0.38</w:t>
            </w:r>
          </w:p>
        </w:tc>
        <w:tc>
          <w:tcPr>
            <w:tcW w:type="dxa" w:w="1080"/>
          </w:tcPr>
          <w:p>
            <w:r>
              <w:rPr>
                <w:sz w:val="16"/>
              </w:rPr>
              <w:t>[0.28, 0.47]</w:t>
            </w:r>
          </w:p>
        </w:tc>
        <w:tc>
          <w:tcPr>
            <w:tcW w:type="dxa" w:w="1080"/>
          </w:tcPr>
          <w:p>
            <w:r>
              <w:rPr>
                <w:sz w:val="16"/>
              </w:rPr>
              <w:t>0.0032</w:t>
            </w:r>
          </w:p>
        </w:tc>
        <w:tc>
          <w:tcPr>
            <w:tcW w:type="dxa" w:w="1080"/>
          </w:tcPr>
          <w:p>
            <w:r>
              <w:rPr>
                <w:sz w:val="16"/>
              </w:rPr>
              <w:t>+2.263</w:t>
            </w:r>
          </w:p>
        </w:tc>
      </w:tr>
      <w:tr>
        <w:tc>
          <w:tcPr>
            <w:tcW w:type="dxa" w:w="1080"/>
          </w:tcPr>
          <w:p>
            <w:r>
              <w:rPr>
                <w:sz w:val="16"/>
              </w:rPr>
              <w:t>DALS_Acc vs DALS_Fast</w:t>
            </w:r>
          </w:p>
        </w:tc>
        <w:tc>
          <w:tcPr>
            <w:tcW w:type="dxa" w:w="1080"/>
          </w:tcPr>
          <w:p>
            <w:r>
              <w:rPr>
                <w:sz w:val="16"/>
              </w:rPr>
              <w:t>5</w:t>
            </w:r>
          </w:p>
        </w:tc>
        <w:tc>
          <w:tcPr>
            <w:tcW w:type="dxa" w:w="1080"/>
          </w:tcPr>
          <w:p>
            <w:r>
              <w:rPr>
                <w:sz w:val="16"/>
              </w:rPr>
              <w:t>97.38</w:t>
            </w:r>
          </w:p>
        </w:tc>
        <w:tc>
          <w:tcPr>
            <w:tcW w:type="dxa" w:w="1080"/>
          </w:tcPr>
          <w:p>
            <w:r>
              <w:rPr>
                <w:sz w:val="16"/>
              </w:rPr>
              <w:t>97.83</w:t>
            </w:r>
          </w:p>
        </w:tc>
        <w:tc>
          <w:tcPr>
            <w:tcW w:type="dxa" w:w="1080"/>
          </w:tcPr>
          <w:p>
            <w:r>
              <w:rPr>
                <w:sz w:val="16"/>
              </w:rPr>
              <w:t>+0.45</w:t>
            </w:r>
          </w:p>
        </w:tc>
        <w:tc>
          <w:tcPr>
            <w:tcW w:type="dxa" w:w="1080"/>
          </w:tcPr>
          <w:p>
            <w:r>
              <w:rPr>
                <w:sz w:val="16"/>
              </w:rPr>
              <w:t>[0.23, 0.71]</w:t>
            </w:r>
          </w:p>
        </w:tc>
        <w:tc>
          <w:tcPr>
            <w:tcW w:type="dxa" w:w="1080"/>
          </w:tcPr>
          <w:p>
            <w:r>
              <w:rPr>
                <w:sz w:val="16"/>
              </w:rPr>
              <w:t>0.0317</w:t>
            </w:r>
          </w:p>
        </w:tc>
        <w:tc>
          <w:tcPr>
            <w:tcW w:type="dxa" w:w="1080"/>
          </w:tcPr>
          <w:p>
            <w:r>
              <w:rPr>
                <w:sz w:val="16"/>
              </w:rPr>
              <w:t>+1.159</w:t>
            </w:r>
          </w:p>
        </w:tc>
      </w:tr>
      <w:tr>
        <w:tc>
          <w:tcPr>
            <w:tcW w:type="dxa" w:w="1080"/>
          </w:tcPr>
          <w:p>
            <w:r>
              <w:rPr>
                <w:sz w:val="16"/>
              </w:rPr>
              <w:t>DALS_Acc vs Discriminative</w:t>
            </w:r>
          </w:p>
        </w:tc>
        <w:tc>
          <w:tcPr>
            <w:tcW w:type="dxa" w:w="1080"/>
          </w:tcPr>
          <w:p>
            <w:r>
              <w:rPr>
                <w:sz w:val="16"/>
              </w:rPr>
              <w:t>5</w:t>
            </w:r>
          </w:p>
        </w:tc>
        <w:tc>
          <w:tcPr>
            <w:tcW w:type="dxa" w:w="1080"/>
          </w:tcPr>
          <w:p>
            <w:r>
              <w:rPr>
                <w:sz w:val="16"/>
              </w:rPr>
              <w:t>97.89</w:t>
            </w:r>
          </w:p>
        </w:tc>
        <w:tc>
          <w:tcPr>
            <w:tcW w:type="dxa" w:w="1080"/>
          </w:tcPr>
          <w:p>
            <w:r>
              <w:rPr>
                <w:sz w:val="16"/>
              </w:rPr>
              <w:t>97.83</w:t>
            </w:r>
          </w:p>
        </w:tc>
        <w:tc>
          <w:tcPr>
            <w:tcW w:type="dxa" w:w="1080"/>
          </w:tcPr>
          <w:p>
            <w:r>
              <w:rPr>
                <w:sz w:val="16"/>
              </w:rPr>
              <w:t>-0.06</w:t>
            </w:r>
          </w:p>
        </w:tc>
        <w:tc>
          <w:tcPr>
            <w:tcW w:type="dxa" w:w="1080"/>
          </w:tcPr>
          <w:p>
            <w:r>
              <w:rPr>
                <w:sz w:val="16"/>
              </w:rPr>
              <w:t>[-0.20, 0.10]</w:t>
            </w:r>
          </w:p>
        </w:tc>
        <w:tc>
          <w:tcPr>
            <w:tcW w:type="dxa" w:w="1080"/>
          </w:tcPr>
          <w:p>
            <w:r>
              <w:rPr>
                <w:sz w:val="16"/>
              </w:rPr>
              <w:t>0.5185</w:t>
            </w:r>
          </w:p>
        </w:tc>
        <w:tc>
          <w:tcPr>
            <w:tcW w:type="dxa" w:w="1080"/>
          </w:tcPr>
          <w:p>
            <w:r>
              <w:rPr>
                <w:sz w:val="16"/>
              </w:rPr>
              <w:t>-0.253</w:t>
            </w:r>
          </w:p>
        </w:tc>
      </w:tr>
      <w:tr>
        <w:tc>
          <w:tcPr>
            <w:tcW w:type="dxa" w:w="1080"/>
          </w:tcPr>
          <w:p>
            <w:r>
              <w:rPr>
                <w:sz w:val="16"/>
              </w:rPr>
              <w:t>DALS_Acc vs Fixed_SGD</w:t>
            </w:r>
          </w:p>
        </w:tc>
        <w:tc>
          <w:tcPr>
            <w:tcW w:type="dxa" w:w="1080"/>
          </w:tcPr>
          <w:p>
            <w:r>
              <w:rPr>
                <w:sz w:val="16"/>
              </w:rPr>
              <w:t>5</w:t>
            </w:r>
          </w:p>
        </w:tc>
        <w:tc>
          <w:tcPr>
            <w:tcW w:type="dxa" w:w="1080"/>
          </w:tcPr>
          <w:p>
            <w:r>
              <w:rPr>
                <w:sz w:val="16"/>
              </w:rPr>
              <w:t>97.38</w:t>
            </w:r>
          </w:p>
        </w:tc>
        <w:tc>
          <w:tcPr>
            <w:tcW w:type="dxa" w:w="1080"/>
          </w:tcPr>
          <w:p>
            <w:r>
              <w:rPr>
                <w:sz w:val="16"/>
              </w:rPr>
              <w:t>97.83</w:t>
            </w:r>
          </w:p>
        </w:tc>
        <w:tc>
          <w:tcPr>
            <w:tcW w:type="dxa" w:w="1080"/>
          </w:tcPr>
          <w:p>
            <w:r>
              <w:rPr>
                <w:sz w:val="16"/>
              </w:rPr>
              <w:t>+0.45</w:t>
            </w:r>
          </w:p>
        </w:tc>
        <w:tc>
          <w:tcPr>
            <w:tcW w:type="dxa" w:w="1080"/>
          </w:tcPr>
          <w:p>
            <w:r>
              <w:rPr>
                <w:sz w:val="16"/>
              </w:rPr>
              <w:t>[0.17, 0.80]</w:t>
            </w:r>
          </w:p>
        </w:tc>
        <w:tc>
          <w:tcPr>
            <w:tcW w:type="dxa" w:w="1080"/>
          </w:tcPr>
          <w:p>
            <w:r>
              <w:rPr>
                <w:sz w:val="16"/>
              </w:rPr>
              <w:t>0.0651</w:t>
            </w:r>
          </w:p>
        </w:tc>
        <w:tc>
          <w:tcPr>
            <w:tcW w:type="dxa" w:w="1080"/>
          </w:tcPr>
          <w:p>
            <w:r>
              <w:rPr>
                <w:sz w:val="16"/>
              </w:rPr>
              <w:t>+0.903</w:t>
            </w:r>
          </w:p>
        </w:tc>
      </w:tr>
      <w:tr>
        <w:tc>
          <w:tcPr>
            <w:tcW w:type="dxa" w:w="1080"/>
          </w:tcPr>
          <w:p>
            <w:r>
              <w:rPr>
                <w:sz w:val="16"/>
              </w:rPr>
              <w:t>DALS_Acc vs Grokfast</w:t>
            </w:r>
          </w:p>
        </w:tc>
        <w:tc>
          <w:tcPr>
            <w:tcW w:type="dxa" w:w="1080"/>
          </w:tcPr>
          <w:p>
            <w:r>
              <w:rPr>
                <w:sz w:val="16"/>
              </w:rPr>
              <w:t>5</w:t>
            </w:r>
          </w:p>
        </w:tc>
        <w:tc>
          <w:tcPr>
            <w:tcW w:type="dxa" w:w="1080"/>
          </w:tcPr>
          <w:p>
            <w:r>
              <w:rPr>
                <w:sz w:val="16"/>
              </w:rPr>
              <w:t>97.60</w:t>
            </w:r>
          </w:p>
        </w:tc>
        <w:tc>
          <w:tcPr>
            <w:tcW w:type="dxa" w:w="1080"/>
          </w:tcPr>
          <w:p>
            <w:r>
              <w:rPr>
                <w:sz w:val="16"/>
              </w:rPr>
              <w:t>97.83</w:t>
            </w:r>
          </w:p>
        </w:tc>
        <w:tc>
          <w:tcPr>
            <w:tcW w:type="dxa" w:w="1080"/>
          </w:tcPr>
          <w:p>
            <w:r>
              <w:rPr>
                <w:sz w:val="16"/>
              </w:rPr>
              <w:t>+0.23</w:t>
            </w:r>
          </w:p>
        </w:tc>
        <w:tc>
          <w:tcPr>
            <w:tcW w:type="dxa" w:w="1080"/>
          </w:tcPr>
          <w:p>
            <w:r>
              <w:rPr>
                <w:sz w:val="16"/>
              </w:rPr>
              <w:t>[-0.01, 0.49]</w:t>
            </w:r>
          </w:p>
        </w:tc>
        <w:tc>
          <w:tcPr>
            <w:tcW w:type="dxa" w:w="1080"/>
          </w:tcPr>
          <w:p>
            <w:r>
              <w:rPr>
                <w:sz w:val="16"/>
              </w:rPr>
              <w:t>0.1916</w:t>
            </w:r>
          </w:p>
        </w:tc>
        <w:tc>
          <w:tcPr>
            <w:tcW w:type="dxa" w:w="1080"/>
          </w:tcPr>
          <w:p>
            <w:r>
              <w:rPr>
                <w:sz w:val="16"/>
              </w:rPr>
              <w:t>+0.562</w:t>
            </w:r>
          </w:p>
        </w:tc>
      </w:tr>
      <w:tr>
        <w:tc>
          <w:tcPr>
            <w:tcW w:type="dxa" w:w="1080"/>
          </w:tcPr>
          <w:p>
            <w:r>
              <w:rPr>
                <w:sz w:val="16"/>
              </w:rPr>
              <w:t>DALS_Acc vs LARS</w:t>
            </w:r>
          </w:p>
        </w:tc>
        <w:tc>
          <w:tcPr>
            <w:tcW w:type="dxa" w:w="1080"/>
          </w:tcPr>
          <w:p>
            <w:r>
              <w:rPr>
                <w:sz w:val="16"/>
              </w:rPr>
              <w:t>5</w:t>
            </w:r>
          </w:p>
        </w:tc>
        <w:tc>
          <w:tcPr>
            <w:tcW w:type="dxa" w:w="1080"/>
          </w:tcPr>
          <w:p>
            <w:r>
              <w:rPr>
                <w:sz w:val="16"/>
              </w:rPr>
              <w:t>97.49</w:t>
            </w:r>
          </w:p>
        </w:tc>
        <w:tc>
          <w:tcPr>
            <w:tcW w:type="dxa" w:w="1080"/>
          </w:tcPr>
          <w:p>
            <w:r>
              <w:rPr>
                <w:sz w:val="16"/>
              </w:rPr>
              <w:t>97.83</w:t>
            </w:r>
          </w:p>
        </w:tc>
        <w:tc>
          <w:tcPr>
            <w:tcW w:type="dxa" w:w="1080"/>
          </w:tcPr>
          <w:p>
            <w:r>
              <w:rPr>
                <w:sz w:val="16"/>
              </w:rPr>
              <w:t>+0.34</w:t>
            </w:r>
          </w:p>
        </w:tc>
        <w:tc>
          <w:tcPr>
            <w:tcW w:type="dxa" w:w="1080"/>
          </w:tcPr>
          <w:p>
            <w:r>
              <w:rPr>
                <w:sz w:val="16"/>
              </w:rPr>
              <w:t>[0.11, 0.56]</w:t>
            </w:r>
          </w:p>
        </w:tc>
        <w:tc>
          <w:tcPr>
            <w:tcW w:type="dxa" w:w="1080"/>
          </w:tcPr>
          <w:p>
            <w:r>
              <w:rPr>
                <w:sz w:val="16"/>
              </w:rPr>
              <w:t>0.0628</w:t>
            </w:r>
          </w:p>
        </w:tc>
        <w:tc>
          <w:tcPr>
            <w:tcW w:type="dxa" w:w="1080"/>
          </w:tcPr>
          <w:p>
            <w:r>
              <w:rPr>
                <w:sz w:val="16"/>
              </w:rPr>
              <w:t>+0.915</w:t>
            </w:r>
          </w:p>
        </w:tc>
      </w:tr>
      <w:tr>
        <w:tc>
          <w:tcPr>
            <w:tcW w:type="dxa" w:w="1080"/>
          </w:tcPr>
          <w:p>
            <w:r>
              <w:rPr>
                <w:sz w:val="16"/>
              </w:rPr>
              <w:t>DALS_Acc vs Lion</w:t>
            </w:r>
          </w:p>
        </w:tc>
        <w:tc>
          <w:tcPr>
            <w:tcW w:type="dxa" w:w="1080"/>
          </w:tcPr>
          <w:p>
            <w:r>
              <w:rPr>
                <w:sz w:val="16"/>
              </w:rPr>
              <w:t>5</w:t>
            </w:r>
          </w:p>
        </w:tc>
        <w:tc>
          <w:tcPr>
            <w:tcW w:type="dxa" w:w="1080"/>
          </w:tcPr>
          <w:p>
            <w:r>
              <w:rPr>
                <w:sz w:val="16"/>
              </w:rPr>
              <w:t>97.72</w:t>
            </w:r>
          </w:p>
        </w:tc>
        <w:tc>
          <w:tcPr>
            <w:tcW w:type="dxa" w:w="1080"/>
          </w:tcPr>
          <w:p>
            <w:r>
              <w:rPr>
                <w:sz w:val="16"/>
              </w:rPr>
              <w:t>97.83</w:t>
            </w:r>
          </w:p>
        </w:tc>
        <w:tc>
          <w:tcPr>
            <w:tcW w:type="dxa" w:w="1080"/>
          </w:tcPr>
          <w:p>
            <w:r>
              <w:rPr>
                <w:sz w:val="16"/>
              </w:rPr>
              <w:t>+0.10</w:t>
            </w:r>
          </w:p>
        </w:tc>
        <w:tc>
          <w:tcPr>
            <w:tcW w:type="dxa" w:w="1080"/>
          </w:tcPr>
          <w:p>
            <w:r>
              <w:rPr>
                <w:sz w:val="16"/>
              </w:rPr>
              <w:t>[-0.23, 0.42]</w:t>
            </w:r>
          </w:p>
        </w:tc>
        <w:tc>
          <w:tcPr>
            <w:tcW w:type="dxa" w:w="1080"/>
          </w:tcPr>
          <w:p>
            <w:r>
              <w:rPr>
                <w:sz w:val="16"/>
              </w:rPr>
              <w:t>0.6304</w:t>
            </w:r>
          </w:p>
        </w:tc>
        <w:tc>
          <w:tcPr>
            <w:tcW w:type="dxa" w:w="1080"/>
          </w:tcPr>
          <w:p>
            <w:r>
              <w:rPr>
                <w:sz w:val="16"/>
              </w:rPr>
              <w:t>+0.186</w:t>
            </w:r>
          </w:p>
        </w:tc>
      </w:tr>
      <w:tr>
        <w:tc>
          <w:tcPr>
            <w:tcW w:type="dxa" w:w="1080"/>
          </w:tcPr>
          <w:p>
            <w:r>
              <w:rPr>
                <w:sz w:val="16"/>
              </w:rPr>
              <w:t>DALS_Acc vs Lookahead</w:t>
            </w:r>
          </w:p>
        </w:tc>
        <w:tc>
          <w:tcPr>
            <w:tcW w:type="dxa" w:w="1080"/>
          </w:tcPr>
          <w:p>
            <w:r>
              <w:rPr>
                <w:sz w:val="16"/>
              </w:rPr>
              <w:t>5</w:t>
            </w:r>
          </w:p>
        </w:tc>
        <w:tc>
          <w:tcPr>
            <w:tcW w:type="dxa" w:w="1080"/>
          </w:tcPr>
          <w:p>
            <w:r>
              <w:rPr>
                <w:sz w:val="16"/>
              </w:rPr>
              <w:t>97.97</w:t>
            </w:r>
          </w:p>
        </w:tc>
        <w:tc>
          <w:tcPr>
            <w:tcW w:type="dxa" w:w="1080"/>
          </w:tcPr>
          <w:p>
            <w:r>
              <w:rPr>
                <w:sz w:val="16"/>
              </w:rPr>
              <w:t>97.83</w:t>
            </w:r>
          </w:p>
        </w:tc>
        <w:tc>
          <w:tcPr>
            <w:tcW w:type="dxa" w:w="1080"/>
          </w:tcPr>
          <w:p>
            <w:r>
              <w:rPr>
                <w:sz w:val="16"/>
              </w:rPr>
              <w:t>-0.15</w:t>
            </w:r>
          </w:p>
        </w:tc>
        <w:tc>
          <w:tcPr>
            <w:tcW w:type="dxa" w:w="1080"/>
          </w:tcPr>
          <w:p>
            <w:r>
              <w:rPr>
                <w:sz w:val="16"/>
              </w:rPr>
              <w:t>[-0.42, 0.10]</w:t>
            </w:r>
          </w:p>
        </w:tc>
        <w:tc>
          <w:tcPr>
            <w:tcW w:type="dxa" w:w="1080"/>
          </w:tcPr>
          <w:p>
            <w:r>
              <w:rPr>
                <w:sz w:val="16"/>
              </w:rPr>
              <w:t>0.3585</w:t>
            </w:r>
          </w:p>
        </w:tc>
        <w:tc>
          <w:tcPr>
            <w:tcW w:type="dxa" w:w="1080"/>
          </w:tcPr>
          <w:p>
            <w:r>
              <w:rPr>
                <w:sz w:val="16"/>
              </w:rPr>
              <w:t>-0.371</w:t>
            </w:r>
          </w:p>
        </w:tc>
      </w:tr>
      <w:tr>
        <w:tc>
          <w:tcPr>
            <w:tcW w:type="dxa" w:w="1080"/>
          </w:tcPr>
          <w:p>
            <w:r>
              <w:rPr>
                <w:sz w:val="16"/>
              </w:rPr>
              <w:t>DALS_Acc vs RAdam</w:t>
            </w:r>
          </w:p>
        </w:tc>
        <w:tc>
          <w:tcPr>
            <w:tcW w:type="dxa" w:w="1080"/>
          </w:tcPr>
          <w:p>
            <w:r>
              <w:rPr>
                <w:sz w:val="16"/>
              </w:rPr>
              <w:t>5</w:t>
            </w:r>
          </w:p>
        </w:tc>
        <w:tc>
          <w:tcPr>
            <w:tcW w:type="dxa" w:w="1080"/>
          </w:tcPr>
          <w:p>
            <w:r>
              <w:rPr>
                <w:sz w:val="16"/>
              </w:rPr>
              <w:t>97.95</w:t>
            </w:r>
          </w:p>
        </w:tc>
        <w:tc>
          <w:tcPr>
            <w:tcW w:type="dxa" w:w="1080"/>
          </w:tcPr>
          <w:p>
            <w:r>
              <w:rPr>
                <w:sz w:val="16"/>
              </w:rPr>
              <w:t>97.83</w:t>
            </w:r>
          </w:p>
        </w:tc>
        <w:tc>
          <w:tcPr>
            <w:tcW w:type="dxa" w:w="1080"/>
          </w:tcPr>
          <w:p>
            <w:r>
              <w:rPr>
                <w:sz w:val="16"/>
              </w:rPr>
              <w:t>-0.12</w:t>
            </w:r>
          </w:p>
        </w:tc>
        <w:tc>
          <w:tcPr>
            <w:tcW w:type="dxa" w:w="1080"/>
          </w:tcPr>
          <w:p>
            <w:r>
              <w:rPr>
                <w:sz w:val="16"/>
              </w:rPr>
              <w:t>[-0.38, 0.10]</w:t>
            </w:r>
          </w:p>
        </w:tc>
        <w:tc>
          <w:tcPr>
            <w:tcW w:type="dxa" w:w="1080"/>
          </w:tcPr>
          <w:p>
            <w:r>
              <w:rPr>
                <w:sz w:val="16"/>
              </w:rPr>
              <w:t>0.3992</w:t>
            </w:r>
          </w:p>
        </w:tc>
        <w:tc>
          <w:tcPr>
            <w:tcW w:type="dxa" w:w="1080"/>
          </w:tcPr>
          <w:p>
            <w:r>
              <w:rPr>
                <w:sz w:val="16"/>
              </w:rPr>
              <w:t>-0.337</w:t>
            </w:r>
          </w:p>
        </w:tc>
      </w:tr>
      <w:tr>
        <w:tc>
          <w:tcPr>
            <w:tcW w:type="dxa" w:w="1080"/>
          </w:tcPr>
          <w:p>
            <w:r>
              <w:rPr>
                <w:sz w:val="16"/>
              </w:rPr>
              <w:t>DALS_Acc vs SAM</w:t>
            </w:r>
          </w:p>
        </w:tc>
        <w:tc>
          <w:tcPr>
            <w:tcW w:type="dxa" w:w="1080"/>
          </w:tcPr>
          <w:p>
            <w:r>
              <w:rPr>
                <w:sz w:val="16"/>
              </w:rPr>
              <w:t>5</w:t>
            </w:r>
          </w:p>
        </w:tc>
        <w:tc>
          <w:tcPr>
            <w:tcW w:type="dxa" w:w="1080"/>
          </w:tcPr>
          <w:p>
            <w:r>
              <w:rPr>
                <w:sz w:val="16"/>
              </w:rPr>
              <w:t>97.56</w:t>
            </w:r>
          </w:p>
        </w:tc>
        <w:tc>
          <w:tcPr>
            <w:tcW w:type="dxa" w:w="1080"/>
          </w:tcPr>
          <w:p>
            <w:r>
              <w:rPr>
                <w:sz w:val="16"/>
              </w:rPr>
              <w:t>97.83</w:t>
            </w:r>
          </w:p>
        </w:tc>
        <w:tc>
          <w:tcPr>
            <w:tcW w:type="dxa" w:w="1080"/>
          </w:tcPr>
          <w:p>
            <w:r>
              <w:rPr>
                <w:sz w:val="16"/>
              </w:rPr>
              <w:t>+0.26</w:t>
            </w:r>
          </w:p>
        </w:tc>
        <w:tc>
          <w:tcPr>
            <w:tcW w:type="dxa" w:w="1080"/>
          </w:tcPr>
          <w:p>
            <w:r>
              <w:rPr>
                <w:sz w:val="16"/>
              </w:rPr>
              <w:t>[-0.07, 0.65]</w:t>
            </w:r>
          </w:p>
        </w:tc>
        <w:tc>
          <w:tcPr>
            <w:tcW w:type="dxa" w:w="1080"/>
          </w:tcPr>
          <w:p>
            <w:r>
              <w:rPr>
                <w:sz w:val="16"/>
              </w:rPr>
              <w:t>0.2840</w:t>
            </w:r>
          </w:p>
        </w:tc>
        <w:tc>
          <w:tcPr>
            <w:tcW w:type="dxa" w:w="1080"/>
          </w:tcPr>
          <w:p>
            <w:r>
              <w:rPr>
                <w:sz w:val="16"/>
              </w:rPr>
              <w:t>+0.442</w:t>
            </w:r>
          </w:p>
        </w:tc>
      </w:tr>
      <w:tr>
        <w:tc>
          <w:tcPr>
            <w:tcW w:type="dxa" w:w="1080"/>
          </w:tcPr>
          <w:p>
            <w:r>
              <w:rPr>
                <w:sz w:val="16"/>
              </w:rPr>
              <w:t>DALS_Acc vs SAM_Disc</w:t>
            </w:r>
          </w:p>
        </w:tc>
        <w:tc>
          <w:tcPr>
            <w:tcW w:type="dxa" w:w="1080"/>
          </w:tcPr>
          <w:p>
            <w:r>
              <w:rPr>
                <w:sz w:val="16"/>
              </w:rPr>
              <w:t>5</w:t>
            </w:r>
          </w:p>
        </w:tc>
        <w:tc>
          <w:tcPr>
            <w:tcW w:type="dxa" w:w="1080"/>
          </w:tcPr>
          <w:p>
            <w:r>
              <w:rPr>
                <w:sz w:val="16"/>
              </w:rPr>
              <w:t>97.85</w:t>
            </w:r>
          </w:p>
        </w:tc>
        <w:tc>
          <w:tcPr>
            <w:tcW w:type="dxa" w:w="1080"/>
          </w:tcPr>
          <w:p>
            <w:r>
              <w:rPr>
                <w:sz w:val="16"/>
              </w:rPr>
              <w:t>97.83</w:t>
            </w:r>
          </w:p>
        </w:tc>
        <w:tc>
          <w:tcPr>
            <w:tcW w:type="dxa" w:w="1080"/>
          </w:tcPr>
          <w:p>
            <w:r>
              <w:rPr>
                <w:sz w:val="16"/>
              </w:rPr>
              <w:t>-0.03</w:t>
            </w:r>
          </w:p>
        </w:tc>
        <w:tc>
          <w:tcPr>
            <w:tcW w:type="dxa" w:w="1080"/>
          </w:tcPr>
          <w:p>
            <w:r>
              <w:rPr>
                <w:sz w:val="16"/>
              </w:rPr>
              <w:t>[-0.17, 0.12]</w:t>
            </w:r>
          </w:p>
        </w:tc>
        <w:tc>
          <w:tcPr>
            <w:tcW w:type="dxa" w:w="1080"/>
          </w:tcPr>
          <w:p>
            <w:r>
              <w:rPr>
                <w:sz w:val="16"/>
              </w:rPr>
              <w:t>0.7839</w:t>
            </w:r>
          </w:p>
        </w:tc>
        <w:tc>
          <w:tcPr>
            <w:tcW w:type="dxa" w:w="1080"/>
          </w:tcPr>
          <w:p>
            <w:r>
              <w:rPr>
                <w:sz w:val="16"/>
              </w:rPr>
              <w:t>-0.105</w:t>
            </w:r>
          </w:p>
        </w:tc>
      </w:tr>
      <w:tr>
        <w:tc>
          <w:tcPr>
            <w:tcW w:type="dxa" w:w="1080"/>
          </w:tcPr>
          <w:p>
            <w:r>
              <w:rPr>
                <w:sz w:val="16"/>
              </w:rPr>
              <w:t>DALS_Acc vs SGDR</w:t>
            </w:r>
          </w:p>
        </w:tc>
        <w:tc>
          <w:tcPr>
            <w:tcW w:type="dxa" w:w="1080"/>
          </w:tcPr>
          <w:p>
            <w:r>
              <w:rPr>
                <w:sz w:val="16"/>
              </w:rPr>
              <w:t>5</w:t>
            </w:r>
          </w:p>
        </w:tc>
        <w:tc>
          <w:tcPr>
            <w:tcW w:type="dxa" w:w="1080"/>
          </w:tcPr>
          <w:p>
            <w:r>
              <w:rPr>
                <w:sz w:val="16"/>
              </w:rPr>
              <w:t>97.56</w:t>
            </w:r>
          </w:p>
        </w:tc>
        <w:tc>
          <w:tcPr>
            <w:tcW w:type="dxa" w:w="1080"/>
          </w:tcPr>
          <w:p>
            <w:r>
              <w:rPr>
                <w:sz w:val="16"/>
              </w:rPr>
              <w:t>97.83</w:t>
            </w:r>
          </w:p>
        </w:tc>
        <w:tc>
          <w:tcPr>
            <w:tcW w:type="dxa" w:w="1080"/>
          </w:tcPr>
          <w:p>
            <w:r>
              <w:rPr>
                <w:sz w:val="16"/>
              </w:rPr>
              <w:t>+0.26</w:t>
            </w:r>
          </w:p>
        </w:tc>
        <w:tc>
          <w:tcPr>
            <w:tcW w:type="dxa" w:w="1080"/>
          </w:tcPr>
          <w:p>
            <w:r>
              <w:rPr>
                <w:sz w:val="16"/>
              </w:rPr>
              <w:t>[-0.16, 0.72]</w:t>
            </w:r>
          </w:p>
        </w:tc>
        <w:tc>
          <w:tcPr>
            <w:tcW w:type="dxa" w:w="1080"/>
          </w:tcPr>
          <w:p>
            <w:r>
              <w:rPr>
                <w:sz w:val="16"/>
              </w:rPr>
              <w:t>0.3601</w:t>
            </w:r>
          </w:p>
        </w:tc>
        <w:tc>
          <w:tcPr>
            <w:tcW w:type="dxa" w:w="1080"/>
          </w:tcPr>
          <w:p>
            <w:r>
              <w:rPr>
                <w:sz w:val="16"/>
              </w:rPr>
              <w:t>+0.369</w:t>
            </w:r>
          </w:p>
        </w:tc>
      </w:tr>
      <w:tr>
        <w:tc>
          <w:tcPr>
            <w:tcW w:type="dxa" w:w="1080"/>
          </w:tcPr>
          <w:p>
            <w:r>
              <w:rPr>
                <w:sz w:val="16"/>
              </w:rPr>
              <w:t>DALS_Acc vs STLR_Disc</w:t>
            </w:r>
          </w:p>
        </w:tc>
        <w:tc>
          <w:tcPr>
            <w:tcW w:type="dxa" w:w="1080"/>
          </w:tcPr>
          <w:p>
            <w:r>
              <w:rPr>
                <w:sz w:val="16"/>
              </w:rPr>
              <w:t>5</w:t>
            </w:r>
          </w:p>
        </w:tc>
        <w:tc>
          <w:tcPr>
            <w:tcW w:type="dxa" w:w="1080"/>
          </w:tcPr>
          <w:p>
            <w:r>
              <w:rPr>
                <w:sz w:val="16"/>
              </w:rPr>
              <w:t>97.41</w:t>
            </w:r>
          </w:p>
        </w:tc>
        <w:tc>
          <w:tcPr>
            <w:tcW w:type="dxa" w:w="1080"/>
          </w:tcPr>
          <w:p>
            <w:r>
              <w:rPr>
                <w:sz w:val="16"/>
              </w:rPr>
              <w:t>97.83</w:t>
            </w:r>
          </w:p>
        </w:tc>
        <w:tc>
          <w:tcPr>
            <w:tcW w:type="dxa" w:w="1080"/>
          </w:tcPr>
          <w:p>
            <w:r>
              <w:rPr>
                <w:sz w:val="16"/>
              </w:rPr>
              <w:t>+0.41</w:t>
            </w:r>
          </w:p>
        </w:tc>
        <w:tc>
          <w:tcPr>
            <w:tcW w:type="dxa" w:w="1080"/>
          </w:tcPr>
          <w:p>
            <w:r>
              <w:rPr>
                <w:sz w:val="16"/>
              </w:rPr>
              <w:t>[0.11, 0.66]</w:t>
            </w:r>
          </w:p>
        </w:tc>
        <w:tc>
          <w:tcPr>
            <w:tcW w:type="dxa" w:w="1080"/>
          </w:tcPr>
          <w:p>
            <w:r>
              <w:rPr>
                <w:sz w:val="16"/>
              </w:rPr>
              <w:t>0.0564</w:t>
            </w:r>
          </w:p>
        </w:tc>
        <w:tc>
          <w:tcPr>
            <w:tcW w:type="dxa" w:w="1080"/>
          </w:tcPr>
          <w:p>
            <w:r>
              <w:rPr>
                <w:sz w:val="16"/>
              </w:rPr>
              <w:t>+0.951</w:t>
            </w:r>
          </w:p>
        </w:tc>
      </w:tr>
      <w:tr>
        <w:tc>
          <w:tcPr>
            <w:tcW w:type="dxa" w:w="1080"/>
          </w:tcPr>
          <w:p>
            <w:r>
              <w:rPr>
                <w:sz w:val="16"/>
              </w:rPr>
              <w:t>DALS_Fast vs AdaBound</w:t>
            </w:r>
          </w:p>
        </w:tc>
        <w:tc>
          <w:tcPr>
            <w:tcW w:type="dxa" w:w="1080"/>
          </w:tcPr>
          <w:p>
            <w:r>
              <w:rPr>
                <w:sz w:val="16"/>
              </w:rPr>
              <w:t>5</w:t>
            </w:r>
          </w:p>
        </w:tc>
        <w:tc>
          <w:tcPr>
            <w:tcW w:type="dxa" w:w="1080"/>
          </w:tcPr>
          <w:p>
            <w:r>
              <w:rPr>
                <w:sz w:val="16"/>
              </w:rPr>
              <w:t>97.92</w:t>
            </w:r>
          </w:p>
        </w:tc>
        <w:tc>
          <w:tcPr>
            <w:tcW w:type="dxa" w:w="1080"/>
          </w:tcPr>
          <w:p>
            <w:r>
              <w:rPr>
                <w:sz w:val="16"/>
              </w:rPr>
              <w:t>97.38</w:t>
            </w:r>
          </w:p>
        </w:tc>
        <w:tc>
          <w:tcPr>
            <w:tcW w:type="dxa" w:w="1080"/>
          </w:tcPr>
          <w:p>
            <w:r>
              <w:rPr>
                <w:sz w:val="16"/>
              </w:rPr>
              <w:t>-0.55</w:t>
            </w:r>
          </w:p>
        </w:tc>
        <w:tc>
          <w:tcPr>
            <w:tcW w:type="dxa" w:w="1080"/>
          </w:tcPr>
          <w:p>
            <w:r>
              <w:rPr>
                <w:sz w:val="16"/>
              </w:rPr>
              <w:t>[-0.81, -0.28]</w:t>
            </w:r>
          </w:p>
        </w:tc>
        <w:tc>
          <w:tcPr>
            <w:tcW w:type="dxa" w:w="1080"/>
          </w:tcPr>
          <w:p>
            <w:r>
              <w:rPr>
                <w:sz w:val="16"/>
              </w:rPr>
              <w:t>0.0238</w:t>
            </w:r>
          </w:p>
        </w:tc>
        <w:tc>
          <w:tcPr>
            <w:tcW w:type="dxa" w:w="1080"/>
          </w:tcPr>
          <w:p>
            <w:r>
              <w:rPr>
                <w:sz w:val="16"/>
              </w:rPr>
              <w:t>-1.271</w:t>
            </w:r>
          </w:p>
        </w:tc>
      </w:tr>
      <w:tr>
        <w:tc>
          <w:tcPr>
            <w:tcW w:type="dxa" w:w="1080"/>
          </w:tcPr>
          <w:p>
            <w:r>
              <w:rPr>
                <w:sz w:val="16"/>
              </w:rPr>
              <w:t>DALS_Fast vs Adam</w:t>
            </w:r>
          </w:p>
        </w:tc>
        <w:tc>
          <w:tcPr>
            <w:tcW w:type="dxa" w:w="1080"/>
          </w:tcPr>
          <w:p>
            <w:r>
              <w:rPr>
                <w:sz w:val="16"/>
              </w:rPr>
              <w:t>5</w:t>
            </w:r>
          </w:p>
        </w:tc>
        <w:tc>
          <w:tcPr>
            <w:tcW w:type="dxa" w:w="1080"/>
          </w:tcPr>
          <w:p>
            <w:r>
              <w:rPr>
                <w:sz w:val="16"/>
              </w:rPr>
              <w:t>97.83</w:t>
            </w:r>
          </w:p>
        </w:tc>
        <w:tc>
          <w:tcPr>
            <w:tcW w:type="dxa" w:w="1080"/>
          </w:tcPr>
          <w:p>
            <w:r>
              <w:rPr>
                <w:sz w:val="16"/>
              </w:rPr>
              <w:t>97.38</w:t>
            </w:r>
          </w:p>
        </w:tc>
        <w:tc>
          <w:tcPr>
            <w:tcW w:type="dxa" w:w="1080"/>
          </w:tcPr>
          <w:p>
            <w:r>
              <w:rPr>
                <w:sz w:val="16"/>
              </w:rPr>
              <w:t>-0.45</w:t>
            </w:r>
          </w:p>
        </w:tc>
        <w:tc>
          <w:tcPr>
            <w:tcW w:type="dxa" w:w="1080"/>
          </w:tcPr>
          <w:p>
            <w:r>
              <w:rPr>
                <w:sz w:val="16"/>
              </w:rPr>
              <w:t>[-0.78, -0.06]</w:t>
            </w:r>
          </w:p>
        </w:tc>
        <w:tc>
          <w:tcPr>
            <w:tcW w:type="dxa" w:w="1080"/>
          </w:tcPr>
          <w:p>
            <w:r>
              <w:rPr>
                <w:sz w:val="16"/>
              </w:rPr>
              <w:t>0.0876</w:t>
            </w:r>
          </w:p>
        </w:tc>
        <w:tc>
          <w:tcPr>
            <w:tcW w:type="dxa" w:w="1080"/>
          </w:tcPr>
          <w:p>
            <w:r>
              <w:rPr>
                <w:sz w:val="16"/>
              </w:rPr>
              <w:t>-0.805</w:t>
            </w:r>
          </w:p>
        </w:tc>
      </w:tr>
      <w:tr>
        <w:tc>
          <w:tcPr>
            <w:tcW w:type="dxa" w:w="1080"/>
          </w:tcPr>
          <w:p>
            <w:r>
              <w:rPr>
                <w:sz w:val="16"/>
              </w:rPr>
              <w:t>DALS_Fast vs AdamW</w:t>
            </w:r>
          </w:p>
        </w:tc>
        <w:tc>
          <w:tcPr>
            <w:tcW w:type="dxa" w:w="1080"/>
          </w:tcPr>
          <w:p>
            <w:r>
              <w:rPr>
                <w:sz w:val="16"/>
              </w:rPr>
              <w:t>5</w:t>
            </w:r>
          </w:p>
        </w:tc>
        <w:tc>
          <w:tcPr>
            <w:tcW w:type="dxa" w:w="1080"/>
          </w:tcPr>
          <w:p>
            <w:r>
              <w:rPr>
                <w:sz w:val="16"/>
              </w:rPr>
              <w:t>97.81</w:t>
            </w:r>
          </w:p>
        </w:tc>
        <w:tc>
          <w:tcPr>
            <w:tcW w:type="dxa" w:w="1080"/>
          </w:tcPr>
          <w:p>
            <w:r>
              <w:rPr>
                <w:sz w:val="16"/>
              </w:rPr>
              <w:t>97.38</w:t>
            </w:r>
          </w:p>
        </w:tc>
        <w:tc>
          <w:tcPr>
            <w:tcW w:type="dxa" w:w="1080"/>
          </w:tcPr>
          <w:p>
            <w:r>
              <w:rPr>
                <w:sz w:val="16"/>
              </w:rPr>
              <w:t>-0.44</w:t>
            </w:r>
          </w:p>
        </w:tc>
        <w:tc>
          <w:tcPr>
            <w:tcW w:type="dxa" w:w="1080"/>
          </w:tcPr>
          <w:p>
            <w:r>
              <w:rPr>
                <w:sz w:val="16"/>
              </w:rPr>
              <w:t>[-0.78, -0.03]</w:t>
            </w:r>
          </w:p>
        </w:tc>
        <w:tc>
          <w:tcPr>
            <w:tcW w:type="dxa" w:w="1080"/>
          </w:tcPr>
          <w:p>
            <w:r>
              <w:rPr>
                <w:sz w:val="16"/>
              </w:rPr>
              <w:t>0.1057</w:t>
            </w:r>
          </w:p>
        </w:tc>
        <w:tc>
          <w:tcPr>
            <w:tcW w:type="dxa" w:w="1080"/>
          </w:tcPr>
          <w:p>
            <w:r>
              <w:rPr>
                <w:sz w:val="16"/>
              </w:rPr>
              <w:t>-0.745</w:t>
            </w:r>
          </w:p>
        </w:tc>
      </w:tr>
      <w:tr>
        <w:tc>
          <w:tcPr>
            <w:tcW w:type="dxa" w:w="1080"/>
          </w:tcPr>
          <w:p>
            <w:r>
              <w:rPr>
                <w:sz w:val="16"/>
              </w:rPr>
              <w:t>DALS_Fast vs Cosine_SGD</w:t>
            </w:r>
          </w:p>
        </w:tc>
        <w:tc>
          <w:tcPr>
            <w:tcW w:type="dxa" w:w="1080"/>
          </w:tcPr>
          <w:p>
            <w:r>
              <w:rPr>
                <w:sz w:val="16"/>
              </w:rPr>
              <w:t>5</w:t>
            </w:r>
          </w:p>
        </w:tc>
        <w:tc>
          <w:tcPr>
            <w:tcW w:type="dxa" w:w="1080"/>
          </w:tcPr>
          <w:p>
            <w:r>
              <w:rPr>
                <w:sz w:val="16"/>
              </w:rPr>
              <w:t>97.51</w:t>
            </w:r>
          </w:p>
        </w:tc>
        <w:tc>
          <w:tcPr>
            <w:tcW w:type="dxa" w:w="1080"/>
          </w:tcPr>
          <w:p>
            <w:r>
              <w:rPr>
                <w:sz w:val="16"/>
              </w:rPr>
              <w:t>97.38</w:t>
            </w:r>
          </w:p>
        </w:tc>
        <w:tc>
          <w:tcPr>
            <w:tcW w:type="dxa" w:w="1080"/>
          </w:tcPr>
          <w:p>
            <w:r>
              <w:rPr>
                <w:sz w:val="16"/>
              </w:rPr>
              <w:t>-0.14</w:t>
            </w:r>
          </w:p>
        </w:tc>
        <w:tc>
          <w:tcPr>
            <w:tcW w:type="dxa" w:w="1080"/>
          </w:tcPr>
          <w:p>
            <w:r>
              <w:rPr>
                <w:sz w:val="16"/>
              </w:rPr>
              <w:t>[-0.34, 0.03]</w:t>
            </w:r>
          </w:p>
        </w:tc>
        <w:tc>
          <w:tcPr>
            <w:tcW w:type="dxa" w:w="1080"/>
          </w:tcPr>
          <w:p>
            <w:r>
              <w:rPr>
                <w:sz w:val="16"/>
              </w:rPr>
              <w:t>0.2472</w:t>
            </w:r>
          </w:p>
        </w:tc>
        <w:tc>
          <w:tcPr>
            <w:tcW w:type="dxa" w:w="1080"/>
          </w:tcPr>
          <w:p>
            <w:r>
              <w:rPr>
                <w:sz w:val="16"/>
              </w:rPr>
              <w:t>-0.484</w:t>
            </w:r>
          </w:p>
        </w:tc>
      </w:tr>
      <w:tr>
        <w:tc>
          <w:tcPr>
            <w:tcW w:type="dxa" w:w="1080"/>
          </w:tcPr>
          <w:p>
            <w:r>
              <w:rPr>
                <w:sz w:val="16"/>
              </w:rPr>
              <w:t>DALS_Fast vs DALS</w:t>
            </w:r>
          </w:p>
        </w:tc>
        <w:tc>
          <w:tcPr>
            <w:tcW w:type="dxa" w:w="1080"/>
          </w:tcPr>
          <w:p>
            <w:r>
              <w:rPr>
                <w:sz w:val="16"/>
              </w:rPr>
              <w:t>5</w:t>
            </w:r>
          </w:p>
        </w:tc>
        <w:tc>
          <w:tcPr>
            <w:tcW w:type="dxa" w:w="1080"/>
          </w:tcPr>
          <w:p>
            <w:r>
              <w:rPr>
                <w:sz w:val="16"/>
              </w:rPr>
              <w:t>97.45</w:t>
            </w:r>
          </w:p>
        </w:tc>
        <w:tc>
          <w:tcPr>
            <w:tcW w:type="dxa" w:w="1080"/>
          </w:tcPr>
          <w:p>
            <w:r>
              <w:rPr>
                <w:sz w:val="16"/>
              </w:rPr>
              <w:t>97.38</w:t>
            </w:r>
          </w:p>
        </w:tc>
        <w:tc>
          <w:tcPr>
            <w:tcW w:type="dxa" w:w="1080"/>
          </w:tcPr>
          <w:p>
            <w:r>
              <w:rPr>
                <w:sz w:val="16"/>
              </w:rPr>
              <w:t>-0.07</w:t>
            </w:r>
          </w:p>
        </w:tc>
        <w:tc>
          <w:tcPr>
            <w:tcW w:type="dxa" w:w="1080"/>
          </w:tcPr>
          <w:p>
            <w:r>
              <w:rPr>
                <w:sz w:val="16"/>
              </w:rPr>
              <w:t>[-0.30, 0.14]</w:t>
            </w:r>
          </w:p>
        </w:tc>
        <w:tc>
          <w:tcPr>
            <w:tcW w:type="dxa" w:w="1080"/>
          </w:tcPr>
          <w:p>
            <w:r>
              <w:rPr>
                <w:sz w:val="16"/>
              </w:rPr>
              <w:t>0.5913</w:t>
            </w:r>
          </w:p>
        </w:tc>
        <w:tc>
          <w:tcPr>
            <w:tcW w:type="dxa" w:w="1080"/>
          </w:tcPr>
          <w:p>
            <w:r>
              <w:rPr>
                <w:sz w:val="16"/>
              </w:rPr>
              <w:t>-0.208</w:t>
            </w:r>
          </w:p>
        </w:tc>
      </w:tr>
      <w:tr>
        <w:tc>
          <w:tcPr>
            <w:tcW w:type="dxa" w:w="1080"/>
          </w:tcPr>
          <w:p>
            <w:r>
              <w:rPr>
                <w:sz w:val="16"/>
              </w:rPr>
              <w:t>DALS_Fast vs DALS_Acc</w:t>
            </w:r>
          </w:p>
        </w:tc>
        <w:tc>
          <w:tcPr>
            <w:tcW w:type="dxa" w:w="1080"/>
          </w:tcPr>
          <w:p>
            <w:r>
              <w:rPr>
                <w:sz w:val="16"/>
              </w:rPr>
              <w:t>5</w:t>
            </w:r>
          </w:p>
        </w:tc>
        <w:tc>
          <w:tcPr>
            <w:tcW w:type="dxa" w:w="1080"/>
          </w:tcPr>
          <w:p>
            <w:r>
              <w:rPr>
                <w:sz w:val="16"/>
              </w:rPr>
              <w:t>97.83</w:t>
            </w:r>
          </w:p>
        </w:tc>
        <w:tc>
          <w:tcPr>
            <w:tcW w:type="dxa" w:w="1080"/>
          </w:tcPr>
          <w:p>
            <w:r>
              <w:rPr>
                <w:sz w:val="16"/>
              </w:rPr>
              <w:t>97.38</w:t>
            </w:r>
          </w:p>
        </w:tc>
        <w:tc>
          <w:tcPr>
            <w:tcW w:type="dxa" w:w="1080"/>
          </w:tcPr>
          <w:p>
            <w:r>
              <w:rPr>
                <w:sz w:val="16"/>
              </w:rPr>
              <w:t>-0.45</w:t>
            </w:r>
          </w:p>
        </w:tc>
        <w:tc>
          <w:tcPr>
            <w:tcW w:type="dxa" w:w="1080"/>
          </w:tcPr>
          <w:p>
            <w:r>
              <w:rPr>
                <w:sz w:val="16"/>
              </w:rPr>
              <w:t>[-0.71, -0.23]</w:t>
            </w:r>
          </w:p>
        </w:tc>
        <w:tc>
          <w:tcPr>
            <w:tcW w:type="dxa" w:w="1080"/>
          </w:tcPr>
          <w:p>
            <w:r>
              <w:rPr>
                <w:sz w:val="16"/>
              </w:rPr>
              <w:t>0.0317</w:t>
            </w:r>
          </w:p>
        </w:tc>
        <w:tc>
          <w:tcPr>
            <w:tcW w:type="dxa" w:w="1080"/>
          </w:tcPr>
          <w:p>
            <w:r>
              <w:rPr>
                <w:sz w:val="16"/>
              </w:rPr>
              <w:t>-1.159</w:t>
            </w:r>
          </w:p>
        </w:tc>
      </w:tr>
      <w:tr>
        <w:tc>
          <w:tcPr>
            <w:tcW w:type="dxa" w:w="1080"/>
          </w:tcPr>
          <w:p>
            <w:r>
              <w:rPr>
                <w:sz w:val="16"/>
              </w:rPr>
              <w:t>DALS_Fast vs Discriminative</w:t>
            </w:r>
          </w:p>
        </w:tc>
        <w:tc>
          <w:tcPr>
            <w:tcW w:type="dxa" w:w="1080"/>
          </w:tcPr>
          <w:p>
            <w:r>
              <w:rPr>
                <w:sz w:val="16"/>
              </w:rPr>
              <w:t>5</w:t>
            </w:r>
          </w:p>
        </w:tc>
        <w:tc>
          <w:tcPr>
            <w:tcW w:type="dxa" w:w="1080"/>
          </w:tcPr>
          <w:p>
            <w:r>
              <w:rPr>
                <w:sz w:val="16"/>
              </w:rPr>
              <w:t>97.89</w:t>
            </w:r>
          </w:p>
        </w:tc>
        <w:tc>
          <w:tcPr>
            <w:tcW w:type="dxa" w:w="1080"/>
          </w:tcPr>
          <w:p>
            <w:r>
              <w:rPr>
                <w:sz w:val="16"/>
              </w:rPr>
              <w:t>97.38</w:t>
            </w:r>
          </w:p>
        </w:tc>
        <w:tc>
          <w:tcPr>
            <w:tcW w:type="dxa" w:w="1080"/>
          </w:tcPr>
          <w:p>
            <w:r>
              <w:rPr>
                <w:sz w:val="16"/>
              </w:rPr>
              <w:t>-0.51</w:t>
            </w:r>
          </w:p>
        </w:tc>
        <w:tc>
          <w:tcPr>
            <w:tcW w:type="dxa" w:w="1080"/>
          </w:tcPr>
          <w:p>
            <w:r>
              <w:rPr>
                <w:sz w:val="16"/>
              </w:rPr>
              <w:t>[-0.79, -0.26]</w:t>
            </w:r>
          </w:p>
        </w:tc>
        <w:tc>
          <w:tcPr>
            <w:tcW w:type="dxa" w:w="1080"/>
          </w:tcPr>
          <w:p>
            <w:r>
              <w:rPr>
                <w:sz w:val="16"/>
              </w:rPr>
              <w:t>0.0260</w:t>
            </w:r>
          </w:p>
        </w:tc>
        <w:tc>
          <w:tcPr>
            <w:tcW w:type="dxa" w:w="1080"/>
          </w:tcPr>
          <w:p>
            <w:r>
              <w:rPr>
                <w:sz w:val="16"/>
              </w:rPr>
              <w:t>-1.235</w:t>
            </w:r>
          </w:p>
        </w:tc>
      </w:tr>
      <w:tr>
        <w:tc>
          <w:tcPr>
            <w:tcW w:type="dxa" w:w="1080"/>
          </w:tcPr>
          <w:p>
            <w:r>
              <w:rPr>
                <w:sz w:val="16"/>
              </w:rPr>
              <w:t>DALS_Fast vs Fixed_SGD</w:t>
            </w:r>
          </w:p>
        </w:tc>
        <w:tc>
          <w:tcPr>
            <w:tcW w:type="dxa" w:w="1080"/>
          </w:tcPr>
          <w:p>
            <w:r>
              <w:rPr>
                <w:sz w:val="16"/>
              </w:rPr>
              <w:t>5</w:t>
            </w:r>
          </w:p>
        </w:tc>
        <w:tc>
          <w:tcPr>
            <w:tcW w:type="dxa" w:w="1080"/>
          </w:tcPr>
          <w:p>
            <w:r>
              <w:rPr>
                <w:sz w:val="16"/>
              </w:rPr>
              <w:t>97.38</w:t>
            </w:r>
          </w:p>
        </w:tc>
        <w:tc>
          <w:tcPr>
            <w:tcW w:type="dxa" w:w="1080"/>
          </w:tcPr>
          <w:p>
            <w:r>
              <w:rPr>
                <w:sz w:val="16"/>
              </w:rPr>
              <w:t>97.38</w:t>
            </w:r>
          </w:p>
        </w:tc>
        <w:tc>
          <w:tcPr>
            <w:tcW w:type="dxa" w:w="1080"/>
          </w:tcPr>
          <w:p>
            <w:r>
              <w:rPr>
                <w:sz w:val="16"/>
              </w:rPr>
              <w:t>+0.00</w:t>
            </w:r>
          </w:p>
        </w:tc>
        <w:tc>
          <w:tcPr>
            <w:tcW w:type="dxa" w:w="1080"/>
          </w:tcPr>
          <w:p>
            <w:r>
              <w:rPr>
                <w:sz w:val="16"/>
              </w:rPr>
              <w:t>[-0.07, 0.10]</w:t>
            </w:r>
          </w:p>
        </w:tc>
        <w:tc>
          <w:tcPr>
            <w:tcW w:type="dxa" w:w="1080"/>
          </w:tcPr>
          <w:p>
            <w:r>
              <w:rPr>
                <w:sz w:val="16"/>
              </w:rPr>
              <w:t>1.0000</w:t>
            </w:r>
          </w:p>
        </w:tc>
        <w:tc>
          <w:tcPr>
            <w:tcW w:type="dxa" w:w="1080"/>
          </w:tcPr>
          <w:p>
            <w:r>
              <w:rPr>
                <w:sz w:val="16"/>
              </w:rPr>
              <w:t>+0.000</w:t>
            </w:r>
          </w:p>
        </w:tc>
      </w:tr>
      <w:tr>
        <w:tc>
          <w:tcPr>
            <w:tcW w:type="dxa" w:w="1080"/>
          </w:tcPr>
          <w:p>
            <w:r>
              <w:rPr>
                <w:sz w:val="16"/>
              </w:rPr>
              <w:t>DALS_Fast vs Grokfast</w:t>
            </w:r>
          </w:p>
        </w:tc>
        <w:tc>
          <w:tcPr>
            <w:tcW w:type="dxa" w:w="1080"/>
          </w:tcPr>
          <w:p>
            <w:r>
              <w:rPr>
                <w:sz w:val="16"/>
              </w:rPr>
              <w:t>5</w:t>
            </w:r>
          </w:p>
        </w:tc>
        <w:tc>
          <w:tcPr>
            <w:tcW w:type="dxa" w:w="1080"/>
          </w:tcPr>
          <w:p>
            <w:r>
              <w:rPr>
                <w:sz w:val="16"/>
              </w:rPr>
              <w:t>97.60</w:t>
            </w:r>
          </w:p>
        </w:tc>
        <w:tc>
          <w:tcPr>
            <w:tcW w:type="dxa" w:w="1080"/>
          </w:tcPr>
          <w:p>
            <w:r>
              <w:rPr>
                <w:sz w:val="16"/>
              </w:rPr>
              <w:t>97.38</w:t>
            </w:r>
          </w:p>
        </w:tc>
        <w:tc>
          <w:tcPr>
            <w:tcW w:type="dxa" w:w="1080"/>
          </w:tcPr>
          <w:p>
            <w:r>
              <w:rPr>
                <w:sz w:val="16"/>
              </w:rPr>
              <w:t>-0.23</w:t>
            </w:r>
          </w:p>
        </w:tc>
        <w:tc>
          <w:tcPr>
            <w:tcW w:type="dxa" w:w="1080"/>
          </w:tcPr>
          <w:p>
            <w:r>
              <w:rPr>
                <w:sz w:val="16"/>
              </w:rPr>
              <w:t>[-0.49, -0.05]</w:t>
            </w:r>
          </w:p>
        </w:tc>
        <w:tc>
          <w:tcPr>
            <w:tcW w:type="dxa" w:w="1080"/>
          </w:tcPr>
          <w:p>
            <w:r>
              <w:rPr>
                <w:sz w:val="16"/>
              </w:rPr>
              <w:t>0.1707</w:t>
            </w:r>
          </w:p>
        </w:tc>
        <w:tc>
          <w:tcPr>
            <w:tcW w:type="dxa" w:w="1080"/>
          </w:tcPr>
          <w:p>
            <w:r>
              <w:rPr>
                <w:sz w:val="16"/>
              </w:rPr>
              <w:t>-0.597</w:t>
            </w:r>
          </w:p>
        </w:tc>
      </w:tr>
      <w:tr>
        <w:tc>
          <w:tcPr>
            <w:tcW w:type="dxa" w:w="1080"/>
          </w:tcPr>
          <w:p>
            <w:r>
              <w:rPr>
                <w:sz w:val="16"/>
              </w:rPr>
              <w:t>DALS_Fast vs LARS</w:t>
            </w:r>
          </w:p>
        </w:tc>
        <w:tc>
          <w:tcPr>
            <w:tcW w:type="dxa" w:w="1080"/>
          </w:tcPr>
          <w:p>
            <w:r>
              <w:rPr>
                <w:sz w:val="16"/>
              </w:rPr>
              <w:t>5</w:t>
            </w:r>
          </w:p>
        </w:tc>
        <w:tc>
          <w:tcPr>
            <w:tcW w:type="dxa" w:w="1080"/>
          </w:tcPr>
          <w:p>
            <w:r>
              <w:rPr>
                <w:sz w:val="16"/>
              </w:rPr>
              <w:t>97.49</w:t>
            </w:r>
          </w:p>
        </w:tc>
        <w:tc>
          <w:tcPr>
            <w:tcW w:type="dxa" w:w="1080"/>
          </w:tcPr>
          <w:p>
            <w:r>
              <w:rPr>
                <w:sz w:val="16"/>
              </w:rPr>
              <w:t>97.38</w:t>
            </w:r>
          </w:p>
        </w:tc>
        <w:tc>
          <w:tcPr>
            <w:tcW w:type="dxa" w:w="1080"/>
          </w:tcPr>
          <w:p>
            <w:r>
              <w:rPr>
                <w:sz w:val="16"/>
              </w:rPr>
              <w:t>-0.11</w:t>
            </w:r>
          </w:p>
        </w:tc>
        <w:tc>
          <w:tcPr>
            <w:tcW w:type="dxa" w:w="1080"/>
          </w:tcPr>
          <w:p>
            <w:r>
              <w:rPr>
                <w:sz w:val="16"/>
              </w:rPr>
              <w:t>[-0.53, 0.21]</w:t>
            </w:r>
          </w:p>
        </w:tc>
        <w:tc>
          <w:tcPr>
            <w:tcW w:type="dxa" w:w="1080"/>
          </w:tcPr>
          <w:p>
            <w:r>
              <w:rPr>
                <w:sz w:val="16"/>
              </w:rPr>
              <w:t>0.6168</w:t>
            </w:r>
          </w:p>
        </w:tc>
        <w:tc>
          <w:tcPr>
            <w:tcW w:type="dxa" w:w="1080"/>
          </w:tcPr>
          <w:p>
            <w:r>
              <w:rPr>
                <w:sz w:val="16"/>
              </w:rPr>
              <w:t>-0.194</w:t>
            </w:r>
          </w:p>
        </w:tc>
      </w:tr>
      <w:tr>
        <w:tc>
          <w:tcPr>
            <w:tcW w:type="dxa" w:w="1080"/>
          </w:tcPr>
          <w:p>
            <w:r>
              <w:rPr>
                <w:sz w:val="16"/>
              </w:rPr>
              <w:t>DALS_Fast vs Lion</w:t>
            </w:r>
          </w:p>
        </w:tc>
        <w:tc>
          <w:tcPr>
            <w:tcW w:type="dxa" w:w="1080"/>
          </w:tcPr>
          <w:p>
            <w:r>
              <w:rPr>
                <w:sz w:val="16"/>
              </w:rPr>
              <w:t>5</w:t>
            </w:r>
          </w:p>
        </w:tc>
        <w:tc>
          <w:tcPr>
            <w:tcW w:type="dxa" w:w="1080"/>
          </w:tcPr>
          <w:p>
            <w:r>
              <w:rPr>
                <w:sz w:val="16"/>
              </w:rPr>
              <w:t>97.72</w:t>
            </w:r>
          </w:p>
        </w:tc>
        <w:tc>
          <w:tcPr>
            <w:tcW w:type="dxa" w:w="1080"/>
          </w:tcPr>
          <w:p>
            <w:r>
              <w:rPr>
                <w:sz w:val="16"/>
              </w:rPr>
              <w:t>97.38</w:t>
            </w:r>
          </w:p>
        </w:tc>
        <w:tc>
          <w:tcPr>
            <w:tcW w:type="dxa" w:w="1080"/>
          </w:tcPr>
          <w:p>
            <w:r>
              <w:rPr>
                <w:sz w:val="16"/>
              </w:rPr>
              <w:t>-0.35</w:t>
            </w:r>
          </w:p>
        </w:tc>
        <w:tc>
          <w:tcPr>
            <w:tcW w:type="dxa" w:w="1080"/>
          </w:tcPr>
          <w:p>
            <w:r>
              <w:rPr>
                <w:sz w:val="16"/>
              </w:rPr>
              <w:t>[-0.62, 0.00]</w:t>
            </w:r>
          </w:p>
        </w:tc>
        <w:tc>
          <w:tcPr>
            <w:tcW w:type="dxa" w:w="1080"/>
          </w:tcPr>
          <w:p>
            <w:r>
              <w:rPr>
                <w:sz w:val="16"/>
              </w:rPr>
              <w:t>0.1265</w:t>
            </w:r>
          </w:p>
        </w:tc>
        <w:tc>
          <w:tcPr>
            <w:tcW w:type="dxa" w:w="1080"/>
          </w:tcPr>
          <w:p>
            <w:r>
              <w:rPr>
                <w:sz w:val="16"/>
              </w:rPr>
              <w:t>-0.689</w:t>
            </w:r>
          </w:p>
        </w:tc>
      </w:tr>
      <w:tr>
        <w:tc>
          <w:tcPr>
            <w:tcW w:type="dxa" w:w="1080"/>
          </w:tcPr>
          <w:p>
            <w:r>
              <w:rPr>
                <w:sz w:val="16"/>
              </w:rPr>
              <w:t>DALS_Fast vs Lookahead</w:t>
            </w:r>
          </w:p>
        </w:tc>
        <w:tc>
          <w:tcPr>
            <w:tcW w:type="dxa" w:w="1080"/>
          </w:tcPr>
          <w:p>
            <w:r>
              <w:rPr>
                <w:sz w:val="16"/>
              </w:rPr>
              <w:t>5</w:t>
            </w:r>
          </w:p>
        </w:tc>
        <w:tc>
          <w:tcPr>
            <w:tcW w:type="dxa" w:w="1080"/>
          </w:tcPr>
          <w:p>
            <w:r>
              <w:rPr>
                <w:sz w:val="16"/>
              </w:rPr>
              <w:t>97.97</w:t>
            </w:r>
          </w:p>
        </w:tc>
        <w:tc>
          <w:tcPr>
            <w:tcW w:type="dxa" w:w="1080"/>
          </w:tcPr>
          <w:p>
            <w:r>
              <w:rPr>
                <w:sz w:val="16"/>
              </w:rPr>
              <w:t>97.38</w:t>
            </w:r>
          </w:p>
        </w:tc>
        <w:tc>
          <w:tcPr>
            <w:tcW w:type="dxa" w:w="1080"/>
          </w:tcPr>
          <w:p>
            <w:r>
              <w:rPr>
                <w:sz w:val="16"/>
              </w:rPr>
              <w:t>-0.60</w:t>
            </w:r>
          </w:p>
        </w:tc>
        <w:tc>
          <w:tcPr>
            <w:tcW w:type="dxa" w:w="1080"/>
          </w:tcPr>
          <w:p>
            <w:r>
              <w:rPr>
                <w:sz w:val="16"/>
              </w:rPr>
              <w:t>[-0.90, -0.29]</w:t>
            </w:r>
          </w:p>
        </w:tc>
        <w:tc>
          <w:tcPr>
            <w:tcW w:type="dxa" w:w="1080"/>
          </w:tcPr>
          <w:p>
            <w:r>
              <w:rPr>
                <w:sz w:val="16"/>
              </w:rPr>
              <w:t>0.0299</w:t>
            </w:r>
          </w:p>
        </w:tc>
        <w:tc>
          <w:tcPr>
            <w:tcW w:type="dxa" w:w="1080"/>
          </w:tcPr>
          <w:p>
            <w:r>
              <w:rPr>
                <w:sz w:val="16"/>
              </w:rPr>
              <w:t>-1.181</w:t>
            </w:r>
          </w:p>
        </w:tc>
      </w:tr>
      <w:tr>
        <w:tc>
          <w:tcPr>
            <w:tcW w:type="dxa" w:w="1080"/>
          </w:tcPr>
          <w:p>
            <w:r>
              <w:rPr>
                <w:sz w:val="16"/>
              </w:rPr>
              <w:t>DALS_Fast vs RAdam</w:t>
            </w:r>
          </w:p>
        </w:tc>
        <w:tc>
          <w:tcPr>
            <w:tcW w:type="dxa" w:w="1080"/>
          </w:tcPr>
          <w:p>
            <w:r>
              <w:rPr>
                <w:sz w:val="16"/>
              </w:rPr>
              <w:t>5</w:t>
            </w:r>
          </w:p>
        </w:tc>
        <w:tc>
          <w:tcPr>
            <w:tcW w:type="dxa" w:w="1080"/>
          </w:tcPr>
          <w:p>
            <w:r>
              <w:rPr>
                <w:sz w:val="16"/>
              </w:rPr>
              <w:t>97.95</w:t>
            </w:r>
          </w:p>
        </w:tc>
        <w:tc>
          <w:tcPr>
            <w:tcW w:type="dxa" w:w="1080"/>
          </w:tcPr>
          <w:p>
            <w:r>
              <w:rPr>
                <w:sz w:val="16"/>
              </w:rPr>
              <w:t>97.38</w:t>
            </w:r>
          </w:p>
        </w:tc>
        <w:tc>
          <w:tcPr>
            <w:tcW w:type="dxa" w:w="1080"/>
          </w:tcPr>
          <w:p>
            <w:r>
              <w:rPr>
                <w:sz w:val="16"/>
              </w:rPr>
              <w:t>-0.57</w:t>
            </w:r>
          </w:p>
        </w:tc>
        <w:tc>
          <w:tcPr>
            <w:tcW w:type="dxa" w:w="1080"/>
          </w:tcPr>
          <w:p>
            <w:r>
              <w:rPr>
                <w:sz w:val="16"/>
              </w:rPr>
              <w:t>[-0.80, -0.35]</w:t>
            </w:r>
          </w:p>
        </w:tc>
        <w:tc>
          <w:tcPr>
            <w:tcW w:type="dxa" w:w="1080"/>
          </w:tcPr>
          <w:p>
            <w:r>
              <w:rPr>
                <w:sz w:val="16"/>
              </w:rPr>
              <w:t>0.0115</w:t>
            </w:r>
          </w:p>
        </w:tc>
        <w:tc>
          <w:tcPr>
            <w:tcW w:type="dxa" w:w="1080"/>
          </w:tcPr>
          <w:p>
            <w:r>
              <w:rPr>
                <w:sz w:val="16"/>
              </w:rPr>
              <w:t>-1.580</w:t>
            </w:r>
          </w:p>
        </w:tc>
      </w:tr>
      <w:tr>
        <w:tc>
          <w:tcPr>
            <w:tcW w:type="dxa" w:w="1080"/>
          </w:tcPr>
          <w:p>
            <w:r>
              <w:rPr>
                <w:sz w:val="16"/>
              </w:rPr>
              <w:t>DALS_Fast vs SAM</w:t>
            </w:r>
          </w:p>
        </w:tc>
        <w:tc>
          <w:tcPr>
            <w:tcW w:type="dxa" w:w="1080"/>
          </w:tcPr>
          <w:p>
            <w:r>
              <w:rPr>
                <w:sz w:val="16"/>
              </w:rPr>
              <w:t>5</w:t>
            </w:r>
          </w:p>
        </w:tc>
        <w:tc>
          <w:tcPr>
            <w:tcW w:type="dxa" w:w="1080"/>
          </w:tcPr>
          <w:p>
            <w:r>
              <w:rPr>
                <w:sz w:val="16"/>
              </w:rPr>
              <w:t>97.56</w:t>
            </w:r>
          </w:p>
        </w:tc>
        <w:tc>
          <w:tcPr>
            <w:tcW w:type="dxa" w:w="1080"/>
          </w:tcPr>
          <w:p>
            <w:r>
              <w:rPr>
                <w:sz w:val="16"/>
              </w:rPr>
              <w:t>97.38</w:t>
            </w:r>
          </w:p>
        </w:tc>
        <w:tc>
          <w:tcPr>
            <w:tcW w:type="dxa" w:w="1080"/>
          </w:tcPr>
          <w:p>
            <w:r>
              <w:rPr>
                <w:sz w:val="16"/>
              </w:rPr>
              <w:t>-0.19</w:t>
            </w:r>
          </w:p>
        </w:tc>
        <w:tc>
          <w:tcPr>
            <w:tcW w:type="dxa" w:w="1080"/>
          </w:tcPr>
          <w:p>
            <w:r>
              <w:rPr>
                <w:sz w:val="16"/>
              </w:rPr>
              <w:t>[-0.55, 0.09]</w:t>
            </w:r>
          </w:p>
        </w:tc>
        <w:tc>
          <w:tcPr>
            <w:tcW w:type="dxa" w:w="1080"/>
          </w:tcPr>
          <w:p>
            <w:r>
              <w:rPr>
                <w:sz w:val="16"/>
              </w:rPr>
              <w:t>0.3565</w:t>
            </w:r>
          </w:p>
        </w:tc>
        <w:tc>
          <w:tcPr>
            <w:tcW w:type="dxa" w:w="1080"/>
          </w:tcPr>
          <w:p>
            <w:r>
              <w:rPr>
                <w:sz w:val="16"/>
              </w:rPr>
              <w:t>-0.373</w:t>
            </w:r>
          </w:p>
        </w:tc>
      </w:tr>
      <w:tr>
        <w:tc>
          <w:tcPr>
            <w:tcW w:type="dxa" w:w="1080"/>
          </w:tcPr>
          <w:p>
            <w:r>
              <w:rPr>
                <w:sz w:val="16"/>
              </w:rPr>
              <w:t>DALS_Fast vs SAM_Disc</w:t>
            </w:r>
          </w:p>
        </w:tc>
        <w:tc>
          <w:tcPr>
            <w:tcW w:type="dxa" w:w="1080"/>
          </w:tcPr>
          <w:p>
            <w:r>
              <w:rPr>
                <w:sz w:val="16"/>
              </w:rPr>
              <w:t>5</w:t>
            </w:r>
          </w:p>
        </w:tc>
        <w:tc>
          <w:tcPr>
            <w:tcW w:type="dxa" w:w="1080"/>
          </w:tcPr>
          <w:p>
            <w:r>
              <w:rPr>
                <w:sz w:val="16"/>
              </w:rPr>
              <w:t>97.85</w:t>
            </w:r>
          </w:p>
        </w:tc>
        <w:tc>
          <w:tcPr>
            <w:tcW w:type="dxa" w:w="1080"/>
          </w:tcPr>
          <w:p>
            <w:r>
              <w:rPr>
                <w:sz w:val="16"/>
              </w:rPr>
              <w:t>97.38</w:t>
            </w:r>
          </w:p>
        </w:tc>
        <w:tc>
          <w:tcPr>
            <w:tcW w:type="dxa" w:w="1080"/>
          </w:tcPr>
          <w:p>
            <w:r>
              <w:rPr>
                <w:sz w:val="16"/>
              </w:rPr>
              <w:t>-0.47</w:t>
            </w:r>
          </w:p>
        </w:tc>
        <w:tc>
          <w:tcPr>
            <w:tcW w:type="dxa" w:w="1080"/>
          </w:tcPr>
          <w:p>
            <w:r>
              <w:rPr>
                <w:sz w:val="16"/>
              </w:rPr>
              <w:t>[-0.80, -0.21]</w:t>
            </w:r>
          </w:p>
        </w:tc>
        <w:tc>
          <w:tcPr>
            <w:tcW w:type="dxa" w:w="1080"/>
          </w:tcPr>
          <w:p>
            <w:r>
              <w:rPr>
                <w:sz w:val="16"/>
              </w:rPr>
              <w:t>0.0469</w:t>
            </w:r>
          </w:p>
        </w:tc>
        <w:tc>
          <w:tcPr>
            <w:tcW w:type="dxa" w:w="1080"/>
          </w:tcPr>
          <w:p>
            <w:r>
              <w:rPr>
                <w:sz w:val="16"/>
              </w:rPr>
              <w:t>-1.016</w:t>
            </w:r>
          </w:p>
        </w:tc>
      </w:tr>
      <w:tr>
        <w:tc>
          <w:tcPr>
            <w:tcW w:type="dxa" w:w="1080"/>
          </w:tcPr>
          <w:p>
            <w:r>
              <w:rPr>
                <w:sz w:val="16"/>
              </w:rPr>
              <w:t>DALS_Fast vs SGDR</w:t>
            </w:r>
          </w:p>
        </w:tc>
        <w:tc>
          <w:tcPr>
            <w:tcW w:type="dxa" w:w="1080"/>
          </w:tcPr>
          <w:p>
            <w:r>
              <w:rPr>
                <w:sz w:val="16"/>
              </w:rPr>
              <w:t>5</w:t>
            </w:r>
          </w:p>
        </w:tc>
        <w:tc>
          <w:tcPr>
            <w:tcW w:type="dxa" w:w="1080"/>
          </w:tcPr>
          <w:p>
            <w:r>
              <w:rPr>
                <w:sz w:val="16"/>
              </w:rPr>
              <w:t>97.56</w:t>
            </w:r>
          </w:p>
        </w:tc>
        <w:tc>
          <w:tcPr>
            <w:tcW w:type="dxa" w:w="1080"/>
          </w:tcPr>
          <w:p>
            <w:r>
              <w:rPr>
                <w:sz w:val="16"/>
              </w:rPr>
              <w:t>97.38</w:t>
            </w:r>
          </w:p>
        </w:tc>
        <w:tc>
          <w:tcPr>
            <w:tcW w:type="dxa" w:w="1080"/>
          </w:tcPr>
          <w:p>
            <w:r>
              <w:rPr>
                <w:sz w:val="16"/>
              </w:rPr>
              <w:t>-0.19</w:t>
            </w:r>
          </w:p>
        </w:tc>
        <w:tc>
          <w:tcPr>
            <w:tcW w:type="dxa" w:w="1080"/>
          </w:tcPr>
          <w:p>
            <w:r>
              <w:rPr>
                <w:sz w:val="16"/>
              </w:rPr>
              <w:t>[-0.50, 0.12]</w:t>
            </w:r>
          </w:p>
        </w:tc>
        <w:tc>
          <w:tcPr>
            <w:tcW w:type="dxa" w:w="1080"/>
          </w:tcPr>
          <w:p>
            <w:r>
              <w:rPr>
                <w:sz w:val="16"/>
              </w:rPr>
              <w:t>0.3616</w:t>
            </w:r>
          </w:p>
        </w:tc>
        <w:tc>
          <w:tcPr>
            <w:tcW w:type="dxa" w:w="1080"/>
          </w:tcPr>
          <w:p>
            <w:r>
              <w:rPr>
                <w:sz w:val="16"/>
              </w:rPr>
              <w:t>-0.368</w:t>
            </w:r>
          </w:p>
        </w:tc>
      </w:tr>
      <w:tr>
        <w:tc>
          <w:tcPr>
            <w:tcW w:type="dxa" w:w="1080"/>
          </w:tcPr>
          <w:p>
            <w:r>
              <w:rPr>
                <w:sz w:val="16"/>
              </w:rPr>
              <w:t>DALS_Fast vs STLR_Disc</w:t>
            </w:r>
          </w:p>
        </w:tc>
        <w:tc>
          <w:tcPr>
            <w:tcW w:type="dxa" w:w="1080"/>
          </w:tcPr>
          <w:p>
            <w:r>
              <w:rPr>
                <w:sz w:val="16"/>
              </w:rPr>
              <w:t>5</w:t>
            </w:r>
          </w:p>
        </w:tc>
        <w:tc>
          <w:tcPr>
            <w:tcW w:type="dxa" w:w="1080"/>
          </w:tcPr>
          <w:p>
            <w:r>
              <w:rPr>
                <w:sz w:val="16"/>
              </w:rPr>
              <w:t>97.41</w:t>
            </w:r>
          </w:p>
        </w:tc>
        <w:tc>
          <w:tcPr>
            <w:tcW w:type="dxa" w:w="1080"/>
          </w:tcPr>
          <w:p>
            <w:r>
              <w:rPr>
                <w:sz w:val="16"/>
              </w:rPr>
              <w:t>97.38</w:t>
            </w:r>
          </w:p>
        </w:tc>
        <w:tc>
          <w:tcPr>
            <w:tcW w:type="dxa" w:w="1080"/>
          </w:tcPr>
          <w:p>
            <w:r>
              <w:rPr>
                <w:sz w:val="16"/>
              </w:rPr>
              <w:t>-0.04</w:t>
            </w:r>
          </w:p>
        </w:tc>
        <w:tc>
          <w:tcPr>
            <w:tcW w:type="dxa" w:w="1080"/>
          </w:tcPr>
          <w:p>
            <w:r>
              <w:rPr>
                <w:sz w:val="16"/>
              </w:rPr>
              <w:t>[-0.23, 0.21]</w:t>
            </w:r>
          </w:p>
        </w:tc>
        <w:tc>
          <w:tcPr>
            <w:tcW w:type="dxa" w:w="1080"/>
          </w:tcPr>
          <w:p>
            <w:r>
              <w:rPr>
                <w:sz w:val="16"/>
              </w:rPr>
              <w:t>0.7807</w:t>
            </w:r>
          </w:p>
        </w:tc>
        <w:tc>
          <w:tcPr>
            <w:tcW w:type="dxa" w:w="1080"/>
          </w:tcPr>
          <w:p>
            <w:r>
              <w:rPr>
                <w:sz w:val="16"/>
              </w:rPr>
              <w:t>-0.107</w:t>
            </w:r>
          </w:p>
        </w:tc>
      </w:tr>
    </w:tbl>
    <w:p/>
    <w:p>
      <w:pPr>
        <w:pStyle w:val="Heading2"/>
      </w:pPr>
      <w:r>
        <w:t>S1.10   trec6</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Comparison</w:t>
            </w:r>
          </w:p>
        </w:tc>
        <w:tc>
          <w:tcPr>
            <w:tcW w:type="dxa" w:w="1080"/>
          </w:tcPr>
          <w:p>
            <w:r>
              <w:rPr>
                <w:b/>
                <w:sz w:val="16"/>
              </w:rPr>
              <w:t>n</w:t>
            </w:r>
          </w:p>
        </w:tc>
        <w:tc>
          <w:tcPr>
            <w:tcW w:type="dxa" w:w="1080"/>
          </w:tcPr>
          <w:p>
            <w:r>
              <w:rPr>
                <w:b/>
                <w:sz w:val="16"/>
              </w:rPr>
              <w:t>base(%)</w:t>
            </w:r>
          </w:p>
        </w:tc>
        <w:tc>
          <w:tcPr>
            <w:tcW w:type="dxa" w:w="1080"/>
          </w:tcPr>
          <w:p>
            <w:r>
              <w:rPr>
                <w:b/>
                <w:sz w:val="16"/>
              </w:rPr>
              <w:t>variant(%)</w:t>
            </w:r>
          </w:p>
        </w:tc>
        <w:tc>
          <w:tcPr>
            <w:tcW w:type="dxa" w:w="1080"/>
          </w:tcPr>
          <w:p>
            <w:r>
              <w:rPr>
                <w:b/>
                <w:sz w:val="16"/>
              </w:rPr>
              <w:t>diff</w:t>
            </w:r>
          </w:p>
        </w:tc>
        <w:tc>
          <w:tcPr>
            <w:tcW w:type="dxa" w:w="1080"/>
          </w:tcPr>
          <w:p>
            <w:r>
              <w:rPr>
                <w:b/>
                <w:sz w:val="16"/>
              </w:rPr>
              <w:t>CI95</w:t>
            </w:r>
          </w:p>
        </w:tc>
        <w:tc>
          <w:tcPr>
            <w:tcW w:type="dxa" w:w="1080"/>
          </w:tcPr>
          <w:p>
            <w:r>
              <w:rPr>
                <w:b/>
                <w:sz w:val="16"/>
              </w:rPr>
              <w:t>p</w:t>
            </w:r>
          </w:p>
        </w:tc>
        <w:tc>
          <w:tcPr>
            <w:tcW w:type="dxa" w:w="1080"/>
          </w:tcPr>
          <w:p>
            <w:r>
              <w:rPr>
                <w:b/>
                <w:sz w:val="16"/>
              </w:rPr>
              <w:t>Hedges g</w:t>
            </w:r>
          </w:p>
        </w:tc>
      </w:tr>
      <w:tr>
        <w:tc>
          <w:tcPr>
            <w:tcW w:type="dxa" w:w="1080"/>
          </w:tcPr>
          <w:p>
            <w:r>
              <w:rPr>
                <w:sz w:val="16"/>
              </w:rPr>
              <w:t>DALS vs AdaBound</w:t>
            </w:r>
          </w:p>
        </w:tc>
        <w:tc>
          <w:tcPr>
            <w:tcW w:type="dxa" w:w="1080"/>
          </w:tcPr>
          <w:p>
            <w:r>
              <w:rPr>
                <w:sz w:val="16"/>
              </w:rPr>
              <w:t>5</w:t>
            </w:r>
          </w:p>
        </w:tc>
        <w:tc>
          <w:tcPr>
            <w:tcW w:type="dxa" w:w="1080"/>
          </w:tcPr>
          <w:p>
            <w:r>
              <w:rPr>
                <w:sz w:val="16"/>
              </w:rPr>
              <w:t>94.48</w:t>
            </w:r>
          </w:p>
        </w:tc>
        <w:tc>
          <w:tcPr>
            <w:tcW w:type="dxa" w:w="1080"/>
          </w:tcPr>
          <w:p>
            <w:r>
              <w:rPr>
                <w:sz w:val="16"/>
              </w:rPr>
              <w:t>92.88</w:t>
            </w:r>
          </w:p>
        </w:tc>
        <w:tc>
          <w:tcPr>
            <w:tcW w:type="dxa" w:w="1080"/>
          </w:tcPr>
          <w:p>
            <w:r>
              <w:rPr>
                <w:sz w:val="16"/>
              </w:rPr>
              <w:t>-1.60</w:t>
            </w:r>
          </w:p>
        </w:tc>
        <w:tc>
          <w:tcPr>
            <w:tcW w:type="dxa" w:w="1080"/>
          </w:tcPr>
          <w:p>
            <w:r>
              <w:rPr>
                <w:sz w:val="16"/>
              </w:rPr>
              <w:t>[-2.68, -0.44]</w:t>
            </w:r>
          </w:p>
        </w:tc>
        <w:tc>
          <w:tcPr>
            <w:tcW w:type="dxa" w:w="1080"/>
          </w:tcPr>
          <w:p>
            <w:r>
              <w:rPr>
                <w:sz w:val="16"/>
              </w:rPr>
              <w:t>0.0673</w:t>
            </w:r>
          </w:p>
        </w:tc>
        <w:tc>
          <w:tcPr>
            <w:tcW w:type="dxa" w:w="1080"/>
          </w:tcPr>
          <w:p>
            <w:r>
              <w:rPr>
                <w:sz w:val="16"/>
              </w:rPr>
              <w:t>-0.892</w:t>
            </w:r>
          </w:p>
        </w:tc>
      </w:tr>
      <w:tr>
        <w:tc>
          <w:tcPr>
            <w:tcW w:type="dxa" w:w="1080"/>
          </w:tcPr>
          <w:p>
            <w:r>
              <w:rPr>
                <w:sz w:val="16"/>
              </w:rPr>
              <w:t>DALS vs Adam</w:t>
            </w:r>
          </w:p>
        </w:tc>
        <w:tc>
          <w:tcPr>
            <w:tcW w:type="dxa" w:w="1080"/>
          </w:tcPr>
          <w:p>
            <w:r>
              <w:rPr>
                <w:sz w:val="16"/>
              </w:rPr>
              <w:t>5</w:t>
            </w:r>
          </w:p>
        </w:tc>
        <w:tc>
          <w:tcPr>
            <w:tcW w:type="dxa" w:w="1080"/>
          </w:tcPr>
          <w:p>
            <w:r>
              <w:rPr>
                <w:sz w:val="16"/>
              </w:rPr>
              <w:t>96.52</w:t>
            </w:r>
          </w:p>
        </w:tc>
        <w:tc>
          <w:tcPr>
            <w:tcW w:type="dxa" w:w="1080"/>
          </w:tcPr>
          <w:p>
            <w:r>
              <w:rPr>
                <w:sz w:val="16"/>
              </w:rPr>
              <w:t>92.88</w:t>
            </w:r>
          </w:p>
        </w:tc>
        <w:tc>
          <w:tcPr>
            <w:tcW w:type="dxa" w:w="1080"/>
          </w:tcPr>
          <w:p>
            <w:r>
              <w:rPr>
                <w:sz w:val="16"/>
              </w:rPr>
              <w:t>-3.64</w:t>
            </w:r>
          </w:p>
        </w:tc>
        <w:tc>
          <w:tcPr>
            <w:tcW w:type="dxa" w:w="1080"/>
          </w:tcPr>
          <w:p>
            <w:r>
              <w:rPr>
                <w:sz w:val="16"/>
              </w:rPr>
              <w:t>[-4.72, -2.60]</w:t>
            </w:r>
          </w:p>
        </w:tc>
        <w:tc>
          <w:tcPr>
            <w:tcW w:type="dxa" w:w="1080"/>
          </w:tcPr>
          <w:p>
            <w:r>
              <w:rPr>
                <w:sz w:val="16"/>
              </w:rPr>
              <w:t>0.0041</w:t>
            </w:r>
          </w:p>
        </w:tc>
        <w:tc>
          <w:tcPr>
            <w:tcW w:type="dxa" w:w="1080"/>
          </w:tcPr>
          <w:p>
            <w:r>
              <w:rPr>
                <w:sz w:val="16"/>
              </w:rPr>
              <w:t>-2.119</w:t>
            </w:r>
          </w:p>
        </w:tc>
      </w:tr>
      <w:tr>
        <w:tc>
          <w:tcPr>
            <w:tcW w:type="dxa" w:w="1080"/>
          </w:tcPr>
          <w:p>
            <w:r>
              <w:rPr>
                <w:sz w:val="16"/>
              </w:rPr>
              <w:t>DALS vs AdamW</w:t>
            </w:r>
          </w:p>
        </w:tc>
        <w:tc>
          <w:tcPr>
            <w:tcW w:type="dxa" w:w="1080"/>
          </w:tcPr>
          <w:p>
            <w:r>
              <w:rPr>
                <w:sz w:val="16"/>
              </w:rPr>
              <w:t>5</w:t>
            </w:r>
          </w:p>
        </w:tc>
        <w:tc>
          <w:tcPr>
            <w:tcW w:type="dxa" w:w="1080"/>
          </w:tcPr>
          <w:p>
            <w:r>
              <w:rPr>
                <w:sz w:val="16"/>
              </w:rPr>
              <w:t>96.60</w:t>
            </w:r>
          </w:p>
        </w:tc>
        <w:tc>
          <w:tcPr>
            <w:tcW w:type="dxa" w:w="1080"/>
          </w:tcPr>
          <w:p>
            <w:r>
              <w:rPr>
                <w:sz w:val="16"/>
              </w:rPr>
              <w:t>92.88</w:t>
            </w:r>
          </w:p>
        </w:tc>
        <w:tc>
          <w:tcPr>
            <w:tcW w:type="dxa" w:w="1080"/>
          </w:tcPr>
          <w:p>
            <w:r>
              <w:rPr>
                <w:sz w:val="16"/>
              </w:rPr>
              <w:t>-3.72</w:t>
            </w:r>
          </w:p>
        </w:tc>
        <w:tc>
          <w:tcPr>
            <w:tcW w:type="dxa" w:w="1080"/>
          </w:tcPr>
          <w:p>
            <w:r>
              <w:rPr>
                <w:sz w:val="16"/>
              </w:rPr>
              <w:t>[-4.68, -3.04]</w:t>
            </w:r>
          </w:p>
        </w:tc>
        <w:tc>
          <w:tcPr>
            <w:tcW w:type="dxa" w:w="1080"/>
          </w:tcPr>
          <w:p>
            <w:r>
              <w:rPr>
                <w:sz w:val="16"/>
              </w:rPr>
              <w:t>0.0017</w:t>
            </w:r>
          </w:p>
        </w:tc>
        <w:tc>
          <w:tcPr>
            <w:tcW w:type="dxa" w:w="1080"/>
          </w:tcPr>
          <w:p>
            <w:r>
              <w:rPr>
                <w:sz w:val="16"/>
              </w:rPr>
              <w:t>-2.681</w:t>
            </w:r>
          </w:p>
        </w:tc>
      </w:tr>
      <w:tr>
        <w:tc>
          <w:tcPr>
            <w:tcW w:type="dxa" w:w="1080"/>
          </w:tcPr>
          <w:p>
            <w:r>
              <w:rPr>
                <w:sz w:val="16"/>
              </w:rPr>
              <w:t>DALS vs Cosine_SGD</w:t>
            </w:r>
          </w:p>
        </w:tc>
        <w:tc>
          <w:tcPr>
            <w:tcW w:type="dxa" w:w="1080"/>
          </w:tcPr>
          <w:p>
            <w:r>
              <w:rPr>
                <w:sz w:val="16"/>
              </w:rPr>
              <w:t>5</w:t>
            </w:r>
          </w:p>
        </w:tc>
        <w:tc>
          <w:tcPr>
            <w:tcW w:type="dxa" w:w="1080"/>
          </w:tcPr>
          <w:p>
            <w:r>
              <w:rPr>
                <w:sz w:val="16"/>
              </w:rPr>
              <w:t>92.80</w:t>
            </w:r>
          </w:p>
        </w:tc>
        <w:tc>
          <w:tcPr>
            <w:tcW w:type="dxa" w:w="1080"/>
          </w:tcPr>
          <w:p>
            <w:r>
              <w:rPr>
                <w:sz w:val="16"/>
              </w:rPr>
              <w:t>92.88</w:t>
            </w:r>
          </w:p>
        </w:tc>
        <w:tc>
          <w:tcPr>
            <w:tcW w:type="dxa" w:w="1080"/>
          </w:tcPr>
          <w:p>
            <w:r>
              <w:rPr>
                <w:sz w:val="16"/>
              </w:rPr>
              <w:t>+0.08</w:t>
            </w:r>
          </w:p>
        </w:tc>
        <w:tc>
          <w:tcPr>
            <w:tcW w:type="dxa" w:w="1080"/>
          </w:tcPr>
          <w:p>
            <w:r>
              <w:rPr>
                <w:sz w:val="16"/>
              </w:rPr>
              <w:t>[-0.08, 0.20]</w:t>
            </w:r>
          </w:p>
        </w:tc>
        <w:tc>
          <w:tcPr>
            <w:tcW w:type="dxa" w:w="1080"/>
          </w:tcPr>
          <w:p>
            <w:r>
              <w:rPr>
                <w:sz w:val="16"/>
              </w:rPr>
              <w:t>0.3739</w:t>
            </w:r>
          </w:p>
        </w:tc>
        <w:tc>
          <w:tcPr>
            <w:tcW w:type="dxa" w:w="1080"/>
          </w:tcPr>
          <w:p>
            <w:r>
              <w:rPr>
                <w:sz w:val="16"/>
              </w:rPr>
              <w:t>+0.358</w:t>
            </w:r>
          </w:p>
        </w:tc>
      </w:tr>
      <w:tr>
        <w:tc>
          <w:tcPr>
            <w:tcW w:type="dxa" w:w="1080"/>
          </w:tcPr>
          <w:p>
            <w:r>
              <w:rPr>
                <w:sz w:val="16"/>
              </w:rPr>
              <w:t>DALS vs DALS_Acc</w:t>
            </w:r>
          </w:p>
        </w:tc>
        <w:tc>
          <w:tcPr>
            <w:tcW w:type="dxa" w:w="1080"/>
          </w:tcPr>
          <w:p>
            <w:r>
              <w:rPr>
                <w:sz w:val="16"/>
              </w:rPr>
              <w:t>5</w:t>
            </w:r>
          </w:p>
        </w:tc>
        <w:tc>
          <w:tcPr>
            <w:tcW w:type="dxa" w:w="1080"/>
          </w:tcPr>
          <w:p>
            <w:r>
              <w:rPr>
                <w:sz w:val="16"/>
              </w:rPr>
              <w:t>94.00</w:t>
            </w:r>
          </w:p>
        </w:tc>
        <w:tc>
          <w:tcPr>
            <w:tcW w:type="dxa" w:w="1080"/>
          </w:tcPr>
          <w:p>
            <w:r>
              <w:rPr>
                <w:sz w:val="16"/>
              </w:rPr>
              <w:t>92.88</w:t>
            </w:r>
          </w:p>
        </w:tc>
        <w:tc>
          <w:tcPr>
            <w:tcW w:type="dxa" w:w="1080"/>
          </w:tcPr>
          <w:p>
            <w:r>
              <w:rPr>
                <w:sz w:val="16"/>
              </w:rPr>
              <w:t>-1.12</w:t>
            </w:r>
          </w:p>
        </w:tc>
        <w:tc>
          <w:tcPr>
            <w:tcW w:type="dxa" w:w="1080"/>
          </w:tcPr>
          <w:p>
            <w:r>
              <w:rPr>
                <w:sz w:val="16"/>
              </w:rPr>
              <w:t>[-1.92, -0.48]</w:t>
            </w:r>
          </w:p>
        </w:tc>
        <w:tc>
          <w:tcPr>
            <w:tcW w:type="dxa" w:w="1080"/>
          </w:tcPr>
          <w:p>
            <w:r>
              <w:rPr>
                <w:sz w:val="16"/>
              </w:rPr>
              <w:t>0.0534</w:t>
            </w:r>
          </w:p>
        </w:tc>
        <w:tc>
          <w:tcPr>
            <w:tcW w:type="dxa" w:w="1080"/>
          </w:tcPr>
          <w:p>
            <w:r>
              <w:rPr>
                <w:sz w:val="16"/>
              </w:rPr>
              <w:t>-0.971</w:t>
            </w:r>
          </w:p>
        </w:tc>
      </w:tr>
      <w:tr>
        <w:tc>
          <w:tcPr>
            <w:tcW w:type="dxa" w:w="1080"/>
          </w:tcPr>
          <w:p>
            <w:r>
              <w:rPr>
                <w:sz w:val="16"/>
              </w:rPr>
              <w:t>DALS vs DALS_Fast</w:t>
            </w:r>
          </w:p>
        </w:tc>
        <w:tc>
          <w:tcPr>
            <w:tcW w:type="dxa" w:w="1080"/>
          </w:tcPr>
          <w:p>
            <w:r>
              <w:rPr>
                <w:sz w:val="16"/>
              </w:rPr>
              <w:t>5</w:t>
            </w:r>
          </w:p>
        </w:tc>
        <w:tc>
          <w:tcPr>
            <w:tcW w:type="dxa" w:w="1080"/>
          </w:tcPr>
          <w:p>
            <w:r>
              <w:rPr>
                <w:sz w:val="16"/>
              </w:rPr>
              <w:t>89.12</w:t>
            </w:r>
          </w:p>
        </w:tc>
        <w:tc>
          <w:tcPr>
            <w:tcW w:type="dxa" w:w="1080"/>
          </w:tcPr>
          <w:p>
            <w:r>
              <w:rPr>
                <w:sz w:val="16"/>
              </w:rPr>
              <w:t>92.88</w:t>
            </w:r>
          </w:p>
        </w:tc>
        <w:tc>
          <w:tcPr>
            <w:tcW w:type="dxa" w:w="1080"/>
          </w:tcPr>
          <w:p>
            <w:r>
              <w:rPr>
                <w:sz w:val="16"/>
              </w:rPr>
              <w:t>+3.76</w:t>
            </w:r>
          </w:p>
        </w:tc>
        <w:tc>
          <w:tcPr>
            <w:tcW w:type="dxa" w:w="1080"/>
          </w:tcPr>
          <w:p>
            <w:r>
              <w:rPr>
                <w:sz w:val="16"/>
              </w:rPr>
              <w:t>[2.72, 5.08]</w:t>
            </w:r>
          </w:p>
        </w:tc>
        <w:tc>
          <w:tcPr>
            <w:tcW w:type="dxa" w:w="1080"/>
          </w:tcPr>
          <w:p>
            <w:r>
              <w:rPr>
                <w:sz w:val="16"/>
              </w:rPr>
              <w:t>0.0062</w:t>
            </w:r>
          </w:p>
        </w:tc>
        <w:tc>
          <w:tcPr>
            <w:tcW w:type="dxa" w:w="1080"/>
          </w:tcPr>
          <w:p>
            <w:r>
              <w:rPr>
                <w:sz w:val="16"/>
              </w:rPr>
              <w:t>+1.884</w:t>
            </w:r>
          </w:p>
        </w:tc>
      </w:tr>
      <w:tr>
        <w:tc>
          <w:tcPr>
            <w:tcW w:type="dxa" w:w="1080"/>
          </w:tcPr>
          <w:p>
            <w:r>
              <w:rPr>
                <w:sz w:val="16"/>
              </w:rPr>
              <w:t>DALS vs Discriminative</w:t>
            </w:r>
          </w:p>
        </w:tc>
        <w:tc>
          <w:tcPr>
            <w:tcW w:type="dxa" w:w="1080"/>
          </w:tcPr>
          <w:p>
            <w:r>
              <w:rPr>
                <w:sz w:val="16"/>
              </w:rPr>
              <w:t>5</w:t>
            </w:r>
          </w:p>
        </w:tc>
        <w:tc>
          <w:tcPr>
            <w:tcW w:type="dxa" w:w="1080"/>
          </w:tcPr>
          <w:p>
            <w:r>
              <w:rPr>
                <w:sz w:val="16"/>
              </w:rPr>
              <w:t>38.84</w:t>
            </w:r>
          </w:p>
        </w:tc>
        <w:tc>
          <w:tcPr>
            <w:tcW w:type="dxa" w:w="1080"/>
          </w:tcPr>
          <w:p>
            <w:r>
              <w:rPr>
                <w:sz w:val="16"/>
              </w:rPr>
              <w:t>92.88</w:t>
            </w:r>
          </w:p>
        </w:tc>
        <w:tc>
          <w:tcPr>
            <w:tcW w:type="dxa" w:w="1080"/>
          </w:tcPr>
          <w:p>
            <w:r>
              <w:rPr>
                <w:sz w:val="16"/>
              </w:rPr>
              <w:t>+54.04</w:t>
            </w:r>
          </w:p>
        </w:tc>
        <w:tc>
          <w:tcPr>
            <w:tcW w:type="dxa" w:w="1080"/>
          </w:tcPr>
          <w:p>
            <w:r>
              <w:rPr>
                <w:sz w:val="16"/>
              </w:rPr>
              <w:t>[50.16, 59.08]</w:t>
            </w:r>
          </w:p>
        </w:tc>
        <w:tc>
          <w:tcPr>
            <w:tcW w:type="dxa" w:w="1080"/>
          </w:tcPr>
          <w:p>
            <w:r>
              <w:rPr>
                <w:sz w:val="16"/>
              </w:rPr>
              <w:t>0.0000</w:t>
            </w:r>
          </w:p>
        </w:tc>
        <w:tc>
          <w:tcPr>
            <w:tcW w:type="dxa" w:w="1080"/>
          </w:tcPr>
          <w:p>
            <w:r>
              <w:rPr>
                <w:sz w:val="16"/>
              </w:rPr>
              <w:t>+7.366</w:t>
            </w:r>
          </w:p>
        </w:tc>
      </w:tr>
      <w:tr>
        <w:tc>
          <w:tcPr>
            <w:tcW w:type="dxa" w:w="1080"/>
          </w:tcPr>
          <w:p>
            <w:r>
              <w:rPr>
                <w:sz w:val="16"/>
              </w:rPr>
              <w:t>DALS vs Fixed_SGD</w:t>
            </w:r>
          </w:p>
        </w:tc>
        <w:tc>
          <w:tcPr>
            <w:tcW w:type="dxa" w:w="1080"/>
          </w:tcPr>
          <w:p>
            <w:r>
              <w:rPr>
                <w:sz w:val="16"/>
              </w:rPr>
              <w:t>5</w:t>
            </w:r>
          </w:p>
        </w:tc>
        <w:tc>
          <w:tcPr>
            <w:tcW w:type="dxa" w:w="1080"/>
          </w:tcPr>
          <w:p>
            <w:r>
              <w:rPr>
                <w:sz w:val="16"/>
              </w:rPr>
              <w:t>94.92</w:t>
            </w:r>
          </w:p>
        </w:tc>
        <w:tc>
          <w:tcPr>
            <w:tcW w:type="dxa" w:w="1080"/>
          </w:tcPr>
          <w:p>
            <w:r>
              <w:rPr>
                <w:sz w:val="16"/>
              </w:rPr>
              <w:t>92.88</w:t>
            </w:r>
          </w:p>
        </w:tc>
        <w:tc>
          <w:tcPr>
            <w:tcW w:type="dxa" w:w="1080"/>
          </w:tcPr>
          <w:p>
            <w:r>
              <w:rPr>
                <w:sz w:val="16"/>
              </w:rPr>
              <w:t>-2.04</w:t>
            </w:r>
          </w:p>
        </w:tc>
        <w:tc>
          <w:tcPr>
            <w:tcW w:type="dxa" w:w="1080"/>
          </w:tcPr>
          <w:p>
            <w:r>
              <w:rPr>
                <w:sz w:val="16"/>
              </w:rPr>
              <w:t>[-2.68, -1.08]</w:t>
            </w:r>
          </w:p>
        </w:tc>
        <w:tc>
          <w:tcPr>
            <w:tcW w:type="dxa" w:w="1080"/>
          </w:tcPr>
          <w:p>
            <w:r>
              <w:rPr>
                <w:sz w:val="16"/>
              </w:rPr>
              <w:t>0.0135</w:t>
            </w:r>
          </w:p>
        </w:tc>
        <w:tc>
          <w:tcPr>
            <w:tcW w:type="dxa" w:w="1080"/>
          </w:tcPr>
          <w:p>
            <w:r>
              <w:rPr>
                <w:sz w:val="16"/>
              </w:rPr>
              <w:t>-1.510</w:t>
            </w:r>
          </w:p>
        </w:tc>
      </w:tr>
      <w:tr>
        <w:tc>
          <w:tcPr>
            <w:tcW w:type="dxa" w:w="1080"/>
          </w:tcPr>
          <w:p>
            <w:r>
              <w:rPr>
                <w:sz w:val="16"/>
              </w:rPr>
              <w:t>DALS vs Grokfast</w:t>
            </w:r>
          </w:p>
        </w:tc>
        <w:tc>
          <w:tcPr>
            <w:tcW w:type="dxa" w:w="1080"/>
          </w:tcPr>
          <w:p>
            <w:r>
              <w:rPr>
                <w:sz w:val="16"/>
              </w:rPr>
              <w:t>5</w:t>
            </w:r>
          </w:p>
        </w:tc>
        <w:tc>
          <w:tcPr>
            <w:tcW w:type="dxa" w:w="1080"/>
          </w:tcPr>
          <w:p>
            <w:r>
              <w:rPr>
                <w:sz w:val="16"/>
              </w:rPr>
              <w:t>95.96</w:t>
            </w:r>
          </w:p>
        </w:tc>
        <w:tc>
          <w:tcPr>
            <w:tcW w:type="dxa" w:w="1080"/>
          </w:tcPr>
          <w:p>
            <w:r>
              <w:rPr>
                <w:sz w:val="16"/>
              </w:rPr>
              <w:t>92.88</w:t>
            </w:r>
          </w:p>
        </w:tc>
        <w:tc>
          <w:tcPr>
            <w:tcW w:type="dxa" w:w="1080"/>
          </w:tcPr>
          <w:p>
            <w:r>
              <w:rPr>
                <w:sz w:val="16"/>
              </w:rPr>
              <w:t>-3.08</w:t>
            </w:r>
          </w:p>
        </w:tc>
        <w:tc>
          <w:tcPr>
            <w:tcW w:type="dxa" w:w="1080"/>
          </w:tcPr>
          <w:p>
            <w:r>
              <w:rPr>
                <w:sz w:val="16"/>
              </w:rPr>
              <w:t>[-3.88, -2.36]</w:t>
            </w:r>
          </w:p>
        </w:tc>
        <w:tc>
          <w:tcPr>
            <w:tcW w:type="dxa" w:w="1080"/>
          </w:tcPr>
          <w:p>
            <w:r>
              <w:rPr>
                <w:sz w:val="16"/>
              </w:rPr>
              <w:t>0.0024</w:t>
            </w:r>
          </w:p>
        </w:tc>
        <w:tc>
          <w:tcPr>
            <w:tcW w:type="dxa" w:w="1080"/>
          </w:tcPr>
          <w:p>
            <w:r>
              <w:rPr>
                <w:sz w:val="16"/>
              </w:rPr>
              <w:t>-2.449</w:t>
            </w:r>
          </w:p>
        </w:tc>
      </w:tr>
      <w:tr>
        <w:tc>
          <w:tcPr>
            <w:tcW w:type="dxa" w:w="1080"/>
          </w:tcPr>
          <w:p>
            <w:r>
              <w:rPr>
                <w:sz w:val="16"/>
              </w:rPr>
              <w:t>DALS vs LARS</w:t>
            </w:r>
          </w:p>
        </w:tc>
        <w:tc>
          <w:tcPr>
            <w:tcW w:type="dxa" w:w="1080"/>
          </w:tcPr>
          <w:p>
            <w:r>
              <w:rPr>
                <w:sz w:val="16"/>
              </w:rPr>
              <w:t>5</w:t>
            </w:r>
          </w:p>
        </w:tc>
        <w:tc>
          <w:tcPr>
            <w:tcW w:type="dxa" w:w="1080"/>
          </w:tcPr>
          <w:p>
            <w:r>
              <w:rPr>
                <w:sz w:val="16"/>
              </w:rPr>
              <w:t>94.88</w:t>
            </w:r>
          </w:p>
        </w:tc>
        <w:tc>
          <w:tcPr>
            <w:tcW w:type="dxa" w:w="1080"/>
          </w:tcPr>
          <w:p>
            <w:r>
              <w:rPr>
                <w:sz w:val="16"/>
              </w:rPr>
              <w:t>92.88</w:t>
            </w:r>
          </w:p>
        </w:tc>
        <w:tc>
          <w:tcPr>
            <w:tcW w:type="dxa" w:w="1080"/>
          </w:tcPr>
          <w:p>
            <w:r>
              <w:rPr>
                <w:sz w:val="16"/>
              </w:rPr>
              <w:t>-2.00</w:t>
            </w:r>
          </w:p>
        </w:tc>
        <w:tc>
          <w:tcPr>
            <w:tcW w:type="dxa" w:w="1080"/>
          </w:tcPr>
          <w:p>
            <w:r>
              <w:rPr>
                <w:sz w:val="16"/>
              </w:rPr>
              <w:t>[-3.36, -0.72]</w:t>
            </w:r>
          </w:p>
        </w:tc>
        <w:tc>
          <w:tcPr>
            <w:tcW w:type="dxa" w:w="1080"/>
          </w:tcPr>
          <w:p>
            <w:r>
              <w:rPr>
                <w:sz w:val="16"/>
              </w:rPr>
              <w:t>0.0612</w:t>
            </w:r>
          </w:p>
        </w:tc>
        <w:tc>
          <w:tcPr>
            <w:tcW w:type="dxa" w:w="1080"/>
          </w:tcPr>
          <w:p>
            <w:r>
              <w:rPr>
                <w:sz w:val="16"/>
              </w:rPr>
              <w:t>-0.924</w:t>
            </w:r>
          </w:p>
        </w:tc>
      </w:tr>
      <w:tr>
        <w:tc>
          <w:tcPr>
            <w:tcW w:type="dxa" w:w="1080"/>
          </w:tcPr>
          <w:p>
            <w:r>
              <w:rPr>
                <w:sz w:val="16"/>
              </w:rPr>
              <w:t>DALS vs Lion</w:t>
            </w:r>
          </w:p>
        </w:tc>
        <w:tc>
          <w:tcPr>
            <w:tcW w:type="dxa" w:w="1080"/>
          </w:tcPr>
          <w:p>
            <w:r>
              <w:rPr>
                <w:sz w:val="16"/>
              </w:rPr>
              <w:t>5</w:t>
            </w:r>
          </w:p>
        </w:tc>
        <w:tc>
          <w:tcPr>
            <w:tcW w:type="dxa" w:w="1080"/>
          </w:tcPr>
          <w:p>
            <w:r>
              <w:rPr>
                <w:sz w:val="16"/>
              </w:rPr>
              <w:t>96.68</w:t>
            </w:r>
          </w:p>
        </w:tc>
        <w:tc>
          <w:tcPr>
            <w:tcW w:type="dxa" w:w="1080"/>
          </w:tcPr>
          <w:p>
            <w:r>
              <w:rPr>
                <w:sz w:val="16"/>
              </w:rPr>
              <w:t>92.88</w:t>
            </w:r>
          </w:p>
        </w:tc>
        <w:tc>
          <w:tcPr>
            <w:tcW w:type="dxa" w:w="1080"/>
          </w:tcPr>
          <w:p>
            <w:r>
              <w:rPr>
                <w:sz w:val="16"/>
              </w:rPr>
              <w:t>-3.80</w:t>
            </w:r>
          </w:p>
        </w:tc>
        <w:tc>
          <w:tcPr>
            <w:tcW w:type="dxa" w:w="1080"/>
          </w:tcPr>
          <w:p>
            <w:r>
              <w:rPr>
                <w:sz w:val="16"/>
              </w:rPr>
              <w:t>[-4.60, -2.84]</w:t>
            </w:r>
          </w:p>
        </w:tc>
        <w:tc>
          <w:tcPr>
            <w:tcW w:type="dxa" w:w="1080"/>
          </w:tcPr>
          <w:p>
            <w:r>
              <w:rPr>
                <w:sz w:val="16"/>
              </w:rPr>
              <w:t>0.0015</w:t>
            </w:r>
          </w:p>
        </w:tc>
        <w:tc>
          <w:tcPr>
            <w:tcW w:type="dxa" w:w="1080"/>
          </w:tcPr>
          <w:p>
            <w:r>
              <w:rPr>
                <w:sz w:val="16"/>
              </w:rPr>
              <w:t>-2.752</w:t>
            </w:r>
          </w:p>
        </w:tc>
      </w:tr>
      <w:tr>
        <w:tc>
          <w:tcPr>
            <w:tcW w:type="dxa" w:w="1080"/>
          </w:tcPr>
          <w:p>
            <w:r>
              <w:rPr>
                <w:sz w:val="16"/>
              </w:rPr>
              <w:t>DALS vs Lookahead</w:t>
            </w:r>
          </w:p>
        </w:tc>
        <w:tc>
          <w:tcPr>
            <w:tcW w:type="dxa" w:w="1080"/>
          </w:tcPr>
          <w:p>
            <w:r>
              <w:rPr>
                <w:sz w:val="16"/>
              </w:rPr>
              <w:t>5</w:t>
            </w:r>
          </w:p>
        </w:tc>
        <w:tc>
          <w:tcPr>
            <w:tcW w:type="dxa" w:w="1080"/>
          </w:tcPr>
          <w:p>
            <w:r>
              <w:rPr>
                <w:sz w:val="16"/>
              </w:rPr>
              <w:t>96.56</w:t>
            </w:r>
          </w:p>
        </w:tc>
        <w:tc>
          <w:tcPr>
            <w:tcW w:type="dxa" w:w="1080"/>
          </w:tcPr>
          <w:p>
            <w:r>
              <w:rPr>
                <w:sz w:val="16"/>
              </w:rPr>
              <w:t>92.88</w:t>
            </w:r>
          </w:p>
        </w:tc>
        <w:tc>
          <w:tcPr>
            <w:tcW w:type="dxa" w:w="1080"/>
          </w:tcPr>
          <w:p>
            <w:r>
              <w:rPr>
                <w:sz w:val="16"/>
              </w:rPr>
              <w:t>-3.68</w:t>
            </w:r>
          </w:p>
        </w:tc>
        <w:tc>
          <w:tcPr>
            <w:tcW w:type="dxa" w:w="1080"/>
          </w:tcPr>
          <w:p>
            <w:r>
              <w:rPr>
                <w:sz w:val="16"/>
              </w:rPr>
              <w:t>[-4.92, -2.44]</w:t>
            </w:r>
          </w:p>
        </w:tc>
        <w:tc>
          <w:tcPr>
            <w:tcW w:type="dxa" w:w="1080"/>
          </w:tcPr>
          <w:p>
            <w:r>
              <w:rPr>
                <w:sz w:val="16"/>
              </w:rPr>
              <w:t>0.0076</w:t>
            </w:r>
          </w:p>
        </w:tc>
        <w:tc>
          <w:tcPr>
            <w:tcW w:type="dxa" w:w="1080"/>
          </w:tcPr>
          <w:p>
            <w:r>
              <w:rPr>
                <w:sz w:val="16"/>
              </w:rPr>
              <w:t>-1.781</w:t>
            </w:r>
          </w:p>
        </w:tc>
      </w:tr>
      <w:tr>
        <w:tc>
          <w:tcPr>
            <w:tcW w:type="dxa" w:w="1080"/>
          </w:tcPr>
          <w:p>
            <w:r>
              <w:rPr>
                <w:sz w:val="16"/>
              </w:rPr>
              <w:t>DALS vs RAdam</w:t>
            </w:r>
          </w:p>
        </w:tc>
        <w:tc>
          <w:tcPr>
            <w:tcW w:type="dxa" w:w="1080"/>
          </w:tcPr>
          <w:p>
            <w:r>
              <w:rPr>
                <w:sz w:val="16"/>
              </w:rPr>
              <w:t>5</w:t>
            </w:r>
          </w:p>
        </w:tc>
        <w:tc>
          <w:tcPr>
            <w:tcW w:type="dxa" w:w="1080"/>
          </w:tcPr>
          <w:p>
            <w:r>
              <w:rPr>
                <w:sz w:val="16"/>
              </w:rPr>
              <w:t>96.52</w:t>
            </w:r>
          </w:p>
        </w:tc>
        <w:tc>
          <w:tcPr>
            <w:tcW w:type="dxa" w:w="1080"/>
          </w:tcPr>
          <w:p>
            <w:r>
              <w:rPr>
                <w:sz w:val="16"/>
              </w:rPr>
              <w:t>92.88</w:t>
            </w:r>
          </w:p>
        </w:tc>
        <w:tc>
          <w:tcPr>
            <w:tcW w:type="dxa" w:w="1080"/>
          </w:tcPr>
          <w:p>
            <w:r>
              <w:rPr>
                <w:sz w:val="16"/>
              </w:rPr>
              <w:t>-3.64</w:t>
            </w:r>
          </w:p>
        </w:tc>
        <w:tc>
          <w:tcPr>
            <w:tcW w:type="dxa" w:w="1080"/>
          </w:tcPr>
          <w:p>
            <w:r>
              <w:rPr>
                <w:sz w:val="16"/>
              </w:rPr>
              <w:t>[-4.96, -2.52]</w:t>
            </w:r>
          </w:p>
        </w:tc>
        <w:tc>
          <w:tcPr>
            <w:tcW w:type="dxa" w:w="1080"/>
          </w:tcPr>
          <w:p>
            <w:r>
              <w:rPr>
                <w:sz w:val="16"/>
              </w:rPr>
              <w:t>0.0058</w:t>
            </w:r>
          </w:p>
        </w:tc>
        <w:tc>
          <w:tcPr>
            <w:tcW w:type="dxa" w:w="1080"/>
          </w:tcPr>
          <w:p>
            <w:r>
              <w:rPr>
                <w:sz w:val="16"/>
              </w:rPr>
              <w:t>-1.925</w:t>
            </w:r>
          </w:p>
        </w:tc>
      </w:tr>
      <w:tr>
        <w:tc>
          <w:tcPr>
            <w:tcW w:type="dxa" w:w="1080"/>
          </w:tcPr>
          <w:p>
            <w:r>
              <w:rPr>
                <w:sz w:val="16"/>
              </w:rPr>
              <w:t>DALS vs SAM</w:t>
            </w:r>
          </w:p>
        </w:tc>
        <w:tc>
          <w:tcPr>
            <w:tcW w:type="dxa" w:w="1080"/>
          </w:tcPr>
          <w:p>
            <w:r>
              <w:rPr>
                <w:sz w:val="16"/>
              </w:rPr>
              <w:t>5</w:t>
            </w:r>
          </w:p>
        </w:tc>
        <w:tc>
          <w:tcPr>
            <w:tcW w:type="dxa" w:w="1080"/>
          </w:tcPr>
          <w:p>
            <w:r>
              <w:rPr>
                <w:sz w:val="16"/>
              </w:rPr>
              <w:t>95.20</w:t>
            </w:r>
          </w:p>
        </w:tc>
        <w:tc>
          <w:tcPr>
            <w:tcW w:type="dxa" w:w="1080"/>
          </w:tcPr>
          <w:p>
            <w:r>
              <w:rPr>
                <w:sz w:val="16"/>
              </w:rPr>
              <w:t>92.88</w:t>
            </w:r>
          </w:p>
        </w:tc>
        <w:tc>
          <w:tcPr>
            <w:tcW w:type="dxa" w:w="1080"/>
          </w:tcPr>
          <w:p>
            <w:r>
              <w:rPr>
                <w:sz w:val="16"/>
              </w:rPr>
              <w:t>-2.32</w:t>
            </w:r>
          </w:p>
        </w:tc>
        <w:tc>
          <w:tcPr>
            <w:tcW w:type="dxa" w:w="1080"/>
          </w:tcPr>
          <w:p>
            <w:r>
              <w:rPr>
                <w:sz w:val="16"/>
              </w:rPr>
              <w:t>[-2.92, -1.68]</w:t>
            </w:r>
          </w:p>
        </w:tc>
        <w:tc>
          <w:tcPr>
            <w:tcW w:type="dxa" w:w="1080"/>
          </w:tcPr>
          <w:p>
            <w:r>
              <w:rPr>
                <w:sz w:val="16"/>
              </w:rPr>
              <w:t>0.0028</w:t>
            </w:r>
          </w:p>
        </w:tc>
        <w:tc>
          <w:tcPr>
            <w:tcW w:type="dxa" w:w="1080"/>
          </w:tcPr>
          <w:p>
            <w:r>
              <w:rPr>
                <w:sz w:val="16"/>
              </w:rPr>
              <w:t>-2.335</w:t>
            </w:r>
          </w:p>
        </w:tc>
      </w:tr>
      <w:tr>
        <w:tc>
          <w:tcPr>
            <w:tcW w:type="dxa" w:w="1080"/>
          </w:tcPr>
          <w:p>
            <w:r>
              <w:rPr>
                <w:sz w:val="16"/>
              </w:rPr>
              <w:t>DALS vs SAM_Disc</w:t>
            </w:r>
          </w:p>
        </w:tc>
        <w:tc>
          <w:tcPr>
            <w:tcW w:type="dxa" w:w="1080"/>
          </w:tcPr>
          <w:p>
            <w:r>
              <w:rPr>
                <w:sz w:val="16"/>
              </w:rPr>
              <w:t>5</w:t>
            </w:r>
          </w:p>
        </w:tc>
        <w:tc>
          <w:tcPr>
            <w:tcW w:type="dxa" w:w="1080"/>
          </w:tcPr>
          <w:p>
            <w:r>
              <w:rPr>
                <w:sz w:val="16"/>
              </w:rPr>
              <w:t>35.32</w:t>
            </w:r>
          </w:p>
        </w:tc>
        <w:tc>
          <w:tcPr>
            <w:tcW w:type="dxa" w:w="1080"/>
          </w:tcPr>
          <w:p>
            <w:r>
              <w:rPr>
                <w:sz w:val="16"/>
              </w:rPr>
              <w:t>92.88</w:t>
            </w:r>
          </w:p>
        </w:tc>
        <w:tc>
          <w:tcPr>
            <w:tcW w:type="dxa" w:w="1080"/>
          </w:tcPr>
          <w:p>
            <w:r>
              <w:rPr>
                <w:sz w:val="16"/>
              </w:rPr>
              <w:t>+57.56</w:t>
            </w:r>
          </w:p>
        </w:tc>
        <w:tc>
          <w:tcPr>
            <w:tcW w:type="dxa" w:w="1080"/>
          </w:tcPr>
          <w:p>
            <w:r>
              <w:rPr>
                <w:sz w:val="16"/>
              </w:rPr>
              <w:t>[52.16, 62.96]</w:t>
            </w:r>
          </w:p>
        </w:tc>
        <w:tc>
          <w:tcPr>
            <w:tcW w:type="dxa" w:w="1080"/>
          </w:tcPr>
          <w:p>
            <w:r>
              <w:rPr>
                <w:sz w:val="16"/>
              </w:rPr>
              <w:t>0.0000</w:t>
            </w:r>
          </w:p>
        </w:tc>
        <w:tc>
          <w:tcPr>
            <w:tcW w:type="dxa" w:w="1080"/>
          </w:tcPr>
          <w:p>
            <w:r>
              <w:rPr>
                <w:sz w:val="16"/>
              </w:rPr>
              <w:t>+6.668</w:t>
            </w:r>
          </w:p>
        </w:tc>
      </w:tr>
      <w:tr>
        <w:tc>
          <w:tcPr>
            <w:tcW w:type="dxa" w:w="1080"/>
          </w:tcPr>
          <w:p>
            <w:r>
              <w:rPr>
                <w:sz w:val="16"/>
              </w:rPr>
              <w:t>DALS vs SGDR</w:t>
            </w:r>
          </w:p>
        </w:tc>
        <w:tc>
          <w:tcPr>
            <w:tcW w:type="dxa" w:w="1080"/>
          </w:tcPr>
          <w:p>
            <w:r>
              <w:rPr>
                <w:sz w:val="16"/>
              </w:rPr>
              <w:t>5</w:t>
            </w:r>
          </w:p>
        </w:tc>
        <w:tc>
          <w:tcPr>
            <w:tcW w:type="dxa" w:w="1080"/>
          </w:tcPr>
          <w:p>
            <w:r>
              <w:rPr>
                <w:sz w:val="16"/>
              </w:rPr>
              <w:t>93.40</w:t>
            </w:r>
          </w:p>
        </w:tc>
        <w:tc>
          <w:tcPr>
            <w:tcW w:type="dxa" w:w="1080"/>
          </w:tcPr>
          <w:p>
            <w:r>
              <w:rPr>
                <w:sz w:val="16"/>
              </w:rPr>
              <w:t>92.88</w:t>
            </w:r>
          </w:p>
        </w:tc>
        <w:tc>
          <w:tcPr>
            <w:tcW w:type="dxa" w:w="1080"/>
          </w:tcPr>
          <w:p>
            <w:r>
              <w:rPr>
                <w:sz w:val="16"/>
              </w:rPr>
              <w:t>-0.52</w:t>
            </w:r>
          </w:p>
        </w:tc>
        <w:tc>
          <w:tcPr>
            <w:tcW w:type="dxa" w:w="1080"/>
          </w:tcPr>
          <w:p>
            <w:r>
              <w:rPr>
                <w:sz w:val="16"/>
              </w:rPr>
              <w:t>[-1.72, 0.68]</w:t>
            </w:r>
          </w:p>
        </w:tc>
        <w:tc>
          <w:tcPr>
            <w:tcW w:type="dxa" w:w="1080"/>
          </w:tcPr>
          <w:p>
            <w:r>
              <w:rPr>
                <w:sz w:val="16"/>
              </w:rPr>
              <w:t>0.4990</w:t>
            </w:r>
          </w:p>
        </w:tc>
        <w:tc>
          <w:tcPr>
            <w:tcW w:type="dxa" w:w="1080"/>
          </w:tcPr>
          <w:p>
            <w:r>
              <w:rPr>
                <w:sz w:val="16"/>
              </w:rPr>
              <w:t>-0.266</w:t>
            </w:r>
          </w:p>
        </w:tc>
      </w:tr>
      <w:tr>
        <w:tc>
          <w:tcPr>
            <w:tcW w:type="dxa" w:w="1080"/>
          </w:tcPr>
          <w:p>
            <w:r>
              <w:rPr>
                <w:sz w:val="16"/>
              </w:rPr>
              <w:t>DALS vs STLR_Disc</w:t>
            </w:r>
          </w:p>
        </w:tc>
        <w:tc>
          <w:tcPr>
            <w:tcW w:type="dxa" w:w="1080"/>
          </w:tcPr>
          <w:p>
            <w:r>
              <w:rPr>
                <w:sz w:val="16"/>
              </w:rPr>
              <w:t>5</w:t>
            </w:r>
          </w:p>
        </w:tc>
        <w:tc>
          <w:tcPr>
            <w:tcW w:type="dxa" w:w="1080"/>
          </w:tcPr>
          <w:p>
            <w:r>
              <w:rPr>
                <w:sz w:val="16"/>
              </w:rPr>
              <w:t>24.24</w:t>
            </w:r>
          </w:p>
        </w:tc>
        <w:tc>
          <w:tcPr>
            <w:tcW w:type="dxa" w:w="1080"/>
          </w:tcPr>
          <w:p>
            <w:r>
              <w:rPr>
                <w:sz w:val="16"/>
              </w:rPr>
              <w:t>92.88</w:t>
            </w:r>
          </w:p>
        </w:tc>
        <w:tc>
          <w:tcPr>
            <w:tcW w:type="dxa" w:w="1080"/>
          </w:tcPr>
          <w:p>
            <w:r>
              <w:rPr>
                <w:sz w:val="16"/>
              </w:rPr>
              <w:t>+68.64</w:t>
            </w:r>
          </w:p>
        </w:tc>
        <w:tc>
          <w:tcPr>
            <w:tcW w:type="dxa" w:w="1080"/>
          </w:tcPr>
          <w:p>
            <w:r>
              <w:rPr>
                <w:sz w:val="16"/>
              </w:rPr>
              <w:t>[67.72, 69.64]</w:t>
            </w:r>
          </w:p>
        </w:tc>
        <w:tc>
          <w:tcPr>
            <w:tcW w:type="dxa" w:w="1080"/>
          </w:tcPr>
          <w:p>
            <w:r>
              <w:rPr>
                <w:sz w:val="16"/>
              </w:rPr>
              <w:t>0.0000</w:t>
            </w:r>
          </w:p>
        </w:tc>
        <w:tc>
          <w:tcPr>
            <w:tcW w:type="dxa" w:w="1080"/>
          </w:tcPr>
          <w:p>
            <w:r>
              <w:rPr>
                <w:sz w:val="16"/>
              </w:rPr>
              <w:t>+44.716</w:t>
            </w:r>
          </w:p>
        </w:tc>
      </w:tr>
      <w:tr>
        <w:tc>
          <w:tcPr>
            <w:tcW w:type="dxa" w:w="1080"/>
          </w:tcPr>
          <w:p>
            <w:r>
              <w:rPr>
                <w:sz w:val="16"/>
              </w:rPr>
              <w:t>DALS_Acc vs AdaBound</w:t>
            </w:r>
          </w:p>
        </w:tc>
        <w:tc>
          <w:tcPr>
            <w:tcW w:type="dxa" w:w="1080"/>
          </w:tcPr>
          <w:p>
            <w:r>
              <w:rPr>
                <w:sz w:val="16"/>
              </w:rPr>
              <w:t>5</w:t>
            </w:r>
          </w:p>
        </w:tc>
        <w:tc>
          <w:tcPr>
            <w:tcW w:type="dxa" w:w="1080"/>
          </w:tcPr>
          <w:p>
            <w:r>
              <w:rPr>
                <w:sz w:val="16"/>
              </w:rPr>
              <w:t>94.48</w:t>
            </w:r>
          </w:p>
        </w:tc>
        <w:tc>
          <w:tcPr>
            <w:tcW w:type="dxa" w:w="1080"/>
          </w:tcPr>
          <w:p>
            <w:r>
              <w:rPr>
                <w:sz w:val="16"/>
              </w:rPr>
              <w:t>94.00</w:t>
            </w:r>
          </w:p>
        </w:tc>
        <w:tc>
          <w:tcPr>
            <w:tcW w:type="dxa" w:w="1080"/>
          </w:tcPr>
          <w:p>
            <w:r>
              <w:rPr>
                <w:sz w:val="16"/>
              </w:rPr>
              <w:t>-0.48</w:t>
            </w:r>
          </w:p>
        </w:tc>
        <w:tc>
          <w:tcPr>
            <w:tcW w:type="dxa" w:w="1080"/>
          </w:tcPr>
          <w:p>
            <w:r>
              <w:rPr>
                <w:sz w:val="16"/>
              </w:rPr>
              <w:t>[-1.48, 0.32]</w:t>
            </w:r>
          </w:p>
        </w:tc>
        <w:tc>
          <w:tcPr>
            <w:tcW w:type="dxa" w:w="1080"/>
          </w:tcPr>
          <w:p>
            <w:r>
              <w:rPr>
                <w:sz w:val="16"/>
              </w:rPr>
              <w:t>0.4175</w:t>
            </w:r>
          </w:p>
        </w:tc>
        <w:tc>
          <w:tcPr>
            <w:tcW w:type="dxa" w:w="1080"/>
          </w:tcPr>
          <w:p>
            <w:r>
              <w:rPr>
                <w:sz w:val="16"/>
              </w:rPr>
              <w:t>-0.323</w:t>
            </w:r>
          </w:p>
        </w:tc>
      </w:tr>
      <w:tr>
        <w:tc>
          <w:tcPr>
            <w:tcW w:type="dxa" w:w="1080"/>
          </w:tcPr>
          <w:p>
            <w:r>
              <w:rPr>
                <w:sz w:val="16"/>
              </w:rPr>
              <w:t>DALS_Acc vs Adam</w:t>
            </w:r>
          </w:p>
        </w:tc>
        <w:tc>
          <w:tcPr>
            <w:tcW w:type="dxa" w:w="1080"/>
          </w:tcPr>
          <w:p>
            <w:r>
              <w:rPr>
                <w:sz w:val="16"/>
              </w:rPr>
              <w:t>5</w:t>
            </w:r>
          </w:p>
        </w:tc>
        <w:tc>
          <w:tcPr>
            <w:tcW w:type="dxa" w:w="1080"/>
          </w:tcPr>
          <w:p>
            <w:r>
              <w:rPr>
                <w:sz w:val="16"/>
              </w:rPr>
              <w:t>96.52</w:t>
            </w:r>
          </w:p>
        </w:tc>
        <w:tc>
          <w:tcPr>
            <w:tcW w:type="dxa" w:w="1080"/>
          </w:tcPr>
          <w:p>
            <w:r>
              <w:rPr>
                <w:sz w:val="16"/>
              </w:rPr>
              <w:t>94.00</w:t>
            </w:r>
          </w:p>
        </w:tc>
        <w:tc>
          <w:tcPr>
            <w:tcW w:type="dxa" w:w="1080"/>
          </w:tcPr>
          <w:p>
            <w:r>
              <w:rPr>
                <w:sz w:val="16"/>
              </w:rPr>
              <w:t>-2.52</w:t>
            </w:r>
          </w:p>
        </w:tc>
        <w:tc>
          <w:tcPr>
            <w:tcW w:type="dxa" w:w="1080"/>
          </w:tcPr>
          <w:p>
            <w:r>
              <w:rPr>
                <w:sz w:val="16"/>
              </w:rPr>
              <w:t>[-3.16, -2.00]</w:t>
            </w:r>
          </w:p>
        </w:tc>
        <w:tc>
          <w:tcPr>
            <w:tcW w:type="dxa" w:w="1080"/>
          </w:tcPr>
          <w:p>
            <w:r>
              <w:rPr>
                <w:sz w:val="16"/>
              </w:rPr>
              <w:t>0.0016</w:t>
            </w:r>
          </w:p>
        </w:tc>
        <w:tc>
          <w:tcPr>
            <w:tcW w:type="dxa" w:w="1080"/>
          </w:tcPr>
          <w:p>
            <w:r>
              <w:rPr>
                <w:sz w:val="16"/>
              </w:rPr>
              <w:t>-2.713</w:t>
            </w:r>
          </w:p>
        </w:tc>
      </w:tr>
      <w:tr>
        <w:tc>
          <w:tcPr>
            <w:tcW w:type="dxa" w:w="1080"/>
          </w:tcPr>
          <w:p>
            <w:r>
              <w:rPr>
                <w:sz w:val="16"/>
              </w:rPr>
              <w:t>DALS_Acc vs AdamW</w:t>
            </w:r>
          </w:p>
        </w:tc>
        <w:tc>
          <w:tcPr>
            <w:tcW w:type="dxa" w:w="1080"/>
          </w:tcPr>
          <w:p>
            <w:r>
              <w:rPr>
                <w:sz w:val="16"/>
              </w:rPr>
              <w:t>5</w:t>
            </w:r>
          </w:p>
        </w:tc>
        <w:tc>
          <w:tcPr>
            <w:tcW w:type="dxa" w:w="1080"/>
          </w:tcPr>
          <w:p>
            <w:r>
              <w:rPr>
                <w:sz w:val="16"/>
              </w:rPr>
              <w:t>96.60</w:t>
            </w:r>
          </w:p>
        </w:tc>
        <w:tc>
          <w:tcPr>
            <w:tcW w:type="dxa" w:w="1080"/>
          </w:tcPr>
          <w:p>
            <w:r>
              <w:rPr>
                <w:sz w:val="16"/>
              </w:rPr>
              <w:t>94.00</w:t>
            </w:r>
          </w:p>
        </w:tc>
        <w:tc>
          <w:tcPr>
            <w:tcW w:type="dxa" w:w="1080"/>
          </w:tcPr>
          <w:p>
            <w:r>
              <w:rPr>
                <w:sz w:val="16"/>
              </w:rPr>
              <w:t>-2.60</w:t>
            </w:r>
          </w:p>
        </w:tc>
        <w:tc>
          <w:tcPr>
            <w:tcW w:type="dxa" w:w="1080"/>
          </w:tcPr>
          <w:p>
            <w:r>
              <w:rPr>
                <w:sz w:val="16"/>
              </w:rPr>
              <w:t>[-3.08, -2.16]</w:t>
            </w:r>
          </w:p>
        </w:tc>
        <w:tc>
          <w:tcPr>
            <w:tcW w:type="dxa" w:w="1080"/>
          </w:tcPr>
          <w:p>
            <w:r>
              <w:rPr>
                <w:sz w:val="16"/>
              </w:rPr>
              <w:t>0.0007</w:t>
            </w:r>
          </w:p>
        </w:tc>
        <w:tc>
          <w:tcPr>
            <w:tcW w:type="dxa" w:w="1080"/>
          </w:tcPr>
          <w:p>
            <w:r>
              <w:rPr>
                <w:sz w:val="16"/>
              </w:rPr>
              <w:t>-3.374</w:t>
            </w:r>
          </w:p>
        </w:tc>
      </w:tr>
      <w:tr>
        <w:tc>
          <w:tcPr>
            <w:tcW w:type="dxa" w:w="1080"/>
          </w:tcPr>
          <w:p>
            <w:r>
              <w:rPr>
                <w:sz w:val="16"/>
              </w:rPr>
              <w:t>DALS_Acc vs Cosine_SGD</w:t>
            </w:r>
          </w:p>
        </w:tc>
        <w:tc>
          <w:tcPr>
            <w:tcW w:type="dxa" w:w="1080"/>
          </w:tcPr>
          <w:p>
            <w:r>
              <w:rPr>
                <w:sz w:val="16"/>
              </w:rPr>
              <w:t>5</w:t>
            </w:r>
          </w:p>
        </w:tc>
        <w:tc>
          <w:tcPr>
            <w:tcW w:type="dxa" w:w="1080"/>
          </w:tcPr>
          <w:p>
            <w:r>
              <w:rPr>
                <w:sz w:val="16"/>
              </w:rPr>
              <w:t>92.80</w:t>
            </w:r>
          </w:p>
        </w:tc>
        <w:tc>
          <w:tcPr>
            <w:tcW w:type="dxa" w:w="1080"/>
          </w:tcPr>
          <w:p>
            <w:r>
              <w:rPr>
                <w:sz w:val="16"/>
              </w:rPr>
              <w:t>94.00</w:t>
            </w:r>
          </w:p>
        </w:tc>
        <w:tc>
          <w:tcPr>
            <w:tcW w:type="dxa" w:w="1080"/>
          </w:tcPr>
          <w:p>
            <w:r>
              <w:rPr>
                <w:sz w:val="16"/>
              </w:rPr>
              <w:t>+1.20</w:t>
            </w:r>
          </w:p>
        </w:tc>
        <w:tc>
          <w:tcPr>
            <w:tcW w:type="dxa" w:w="1080"/>
          </w:tcPr>
          <w:p>
            <w:r>
              <w:rPr>
                <w:sz w:val="16"/>
              </w:rPr>
              <w:t>[0.60, 1.88]</w:t>
            </w:r>
          </w:p>
        </w:tc>
        <w:tc>
          <w:tcPr>
            <w:tcW w:type="dxa" w:w="1080"/>
          </w:tcPr>
          <w:p>
            <w:r>
              <w:rPr>
                <w:sz w:val="16"/>
              </w:rPr>
              <w:t>0.0299</w:t>
            </w:r>
          </w:p>
        </w:tc>
        <w:tc>
          <w:tcPr>
            <w:tcW w:type="dxa" w:w="1080"/>
          </w:tcPr>
          <w:p>
            <w:r>
              <w:rPr>
                <w:sz w:val="16"/>
              </w:rPr>
              <w:t>+1.182</w:t>
            </w:r>
          </w:p>
        </w:tc>
      </w:tr>
      <w:tr>
        <w:tc>
          <w:tcPr>
            <w:tcW w:type="dxa" w:w="1080"/>
          </w:tcPr>
          <w:p>
            <w:r>
              <w:rPr>
                <w:sz w:val="16"/>
              </w:rPr>
              <w:t>DALS_Acc vs DALS</w:t>
            </w:r>
          </w:p>
        </w:tc>
        <w:tc>
          <w:tcPr>
            <w:tcW w:type="dxa" w:w="1080"/>
          </w:tcPr>
          <w:p>
            <w:r>
              <w:rPr>
                <w:sz w:val="16"/>
              </w:rPr>
              <w:t>5</w:t>
            </w:r>
          </w:p>
        </w:tc>
        <w:tc>
          <w:tcPr>
            <w:tcW w:type="dxa" w:w="1080"/>
          </w:tcPr>
          <w:p>
            <w:r>
              <w:rPr>
                <w:sz w:val="16"/>
              </w:rPr>
              <w:t>92.88</w:t>
            </w:r>
          </w:p>
        </w:tc>
        <w:tc>
          <w:tcPr>
            <w:tcW w:type="dxa" w:w="1080"/>
          </w:tcPr>
          <w:p>
            <w:r>
              <w:rPr>
                <w:sz w:val="16"/>
              </w:rPr>
              <w:t>94.00</w:t>
            </w:r>
          </w:p>
        </w:tc>
        <w:tc>
          <w:tcPr>
            <w:tcW w:type="dxa" w:w="1080"/>
          </w:tcPr>
          <w:p>
            <w:r>
              <w:rPr>
                <w:sz w:val="16"/>
              </w:rPr>
              <w:t>+1.12</w:t>
            </w:r>
          </w:p>
        </w:tc>
        <w:tc>
          <w:tcPr>
            <w:tcW w:type="dxa" w:w="1080"/>
          </w:tcPr>
          <w:p>
            <w:r>
              <w:rPr>
                <w:sz w:val="16"/>
              </w:rPr>
              <w:t>[0.48, 1.92]</w:t>
            </w:r>
          </w:p>
        </w:tc>
        <w:tc>
          <w:tcPr>
            <w:tcW w:type="dxa" w:w="1080"/>
          </w:tcPr>
          <w:p>
            <w:r>
              <w:rPr>
                <w:sz w:val="16"/>
              </w:rPr>
              <w:t>0.0534</w:t>
            </w:r>
          </w:p>
        </w:tc>
        <w:tc>
          <w:tcPr>
            <w:tcW w:type="dxa" w:w="1080"/>
          </w:tcPr>
          <w:p>
            <w:r>
              <w:rPr>
                <w:sz w:val="16"/>
              </w:rPr>
              <w:t>+0.971</w:t>
            </w:r>
          </w:p>
        </w:tc>
      </w:tr>
      <w:tr>
        <w:tc>
          <w:tcPr>
            <w:tcW w:type="dxa" w:w="1080"/>
          </w:tcPr>
          <w:p>
            <w:r>
              <w:rPr>
                <w:sz w:val="16"/>
              </w:rPr>
              <w:t>DALS_Acc vs DALS_Fast</w:t>
            </w:r>
          </w:p>
        </w:tc>
        <w:tc>
          <w:tcPr>
            <w:tcW w:type="dxa" w:w="1080"/>
          </w:tcPr>
          <w:p>
            <w:r>
              <w:rPr>
                <w:sz w:val="16"/>
              </w:rPr>
              <w:t>5</w:t>
            </w:r>
          </w:p>
        </w:tc>
        <w:tc>
          <w:tcPr>
            <w:tcW w:type="dxa" w:w="1080"/>
          </w:tcPr>
          <w:p>
            <w:r>
              <w:rPr>
                <w:sz w:val="16"/>
              </w:rPr>
              <w:t>89.12</w:t>
            </w:r>
          </w:p>
        </w:tc>
        <w:tc>
          <w:tcPr>
            <w:tcW w:type="dxa" w:w="1080"/>
          </w:tcPr>
          <w:p>
            <w:r>
              <w:rPr>
                <w:sz w:val="16"/>
              </w:rPr>
              <w:t>94.00</w:t>
            </w:r>
          </w:p>
        </w:tc>
        <w:tc>
          <w:tcPr>
            <w:tcW w:type="dxa" w:w="1080"/>
          </w:tcPr>
          <w:p>
            <w:r>
              <w:rPr>
                <w:sz w:val="16"/>
              </w:rPr>
              <w:t>+4.88</w:t>
            </w:r>
          </w:p>
        </w:tc>
        <w:tc>
          <w:tcPr>
            <w:tcW w:type="dxa" w:w="1080"/>
          </w:tcPr>
          <w:p>
            <w:r>
              <w:rPr>
                <w:sz w:val="16"/>
              </w:rPr>
              <w:t>[3.36, 7.08]</w:t>
            </w:r>
          </w:p>
        </w:tc>
        <w:tc>
          <w:tcPr>
            <w:tcW w:type="dxa" w:w="1080"/>
          </w:tcPr>
          <w:p>
            <w:r>
              <w:rPr>
                <w:sz w:val="16"/>
              </w:rPr>
              <w:t>0.0102</w:t>
            </w:r>
          </w:p>
        </w:tc>
        <w:tc>
          <w:tcPr>
            <w:tcW w:type="dxa" w:w="1080"/>
          </w:tcPr>
          <w:p>
            <w:r>
              <w:rPr>
                <w:sz w:val="16"/>
              </w:rPr>
              <w:t>+1.636</w:t>
            </w:r>
          </w:p>
        </w:tc>
      </w:tr>
      <w:tr>
        <w:tc>
          <w:tcPr>
            <w:tcW w:type="dxa" w:w="1080"/>
          </w:tcPr>
          <w:p>
            <w:r>
              <w:rPr>
                <w:sz w:val="16"/>
              </w:rPr>
              <w:t>DALS_Acc vs Discriminative</w:t>
            </w:r>
          </w:p>
        </w:tc>
        <w:tc>
          <w:tcPr>
            <w:tcW w:type="dxa" w:w="1080"/>
          </w:tcPr>
          <w:p>
            <w:r>
              <w:rPr>
                <w:sz w:val="16"/>
              </w:rPr>
              <w:t>5</w:t>
            </w:r>
          </w:p>
        </w:tc>
        <w:tc>
          <w:tcPr>
            <w:tcW w:type="dxa" w:w="1080"/>
          </w:tcPr>
          <w:p>
            <w:r>
              <w:rPr>
                <w:sz w:val="16"/>
              </w:rPr>
              <w:t>38.84</w:t>
            </w:r>
          </w:p>
        </w:tc>
        <w:tc>
          <w:tcPr>
            <w:tcW w:type="dxa" w:w="1080"/>
          </w:tcPr>
          <w:p>
            <w:r>
              <w:rPr>
                <w:sz w:val="16"/>
              </w:rPr>
              <w:t>94.00</w:t>
            </w:r>
          </w:p>
        </w:tc>
        <w:tc>
          <w:tcPr>
            <w:tcW w:type="dxa" w:w="1080"/>
          </w:tcPr>
          <w:p>
            <w:r>
              <w:rPr>
                <w:sz w:val="16"/>
              </w:rPr>
              <w:t>+55.16</w:t>
            </w:r>
          </w:p>
        </w:tc>
        <w:tc>
          <w:tcPr>
            <w:tcW w:type="dxa" w:w="1080"/>
          </w:tcPr>
          <w:p>
            <w:r>
              <w:rPr>
                <w:sz w:val="16"/>
              </w:rPr>
              <w:t>[51.44, 59.60]</w:t>
            </w:r>
          </w:p>
        </w:tc>
        <w:tc>
          <w:tcPr>
            <w:tcW w:type="dxa" w:w="1080"/>
          </w:tcPr>
          <w:p>
            <w:r>
              <w:rPr>
                <w:sz w:val="16"/>
              </w:rPr>
              <w:t>0.0000</w:t>
            </w:r>
          </w:p>
        </w:tc>
        <w:tc>
          <w:tcPr>
            <w:tcW w:type="dxa" w:w="1080"/>
          </w:tcPr>
          <w:p>
            <w:r>
              <w:rPr>
                <w:sz w:val="16"/>
              </w:rPr>
              <w:t>+7.974</w:t>
            </w:r>
          </w:p>
        </w:tc>
      </w:tr>
      <w:tr>
        <w:tc>
          <w:tcPr>
            <w:tcW w:type="dxa" w:w="1080"/>
          </w:tcPr>
          <w:p>
            <w:r>
              <w:rPr>
                <w:sz w:val="16"/>
              </w:rPr>
              <w:t>DALS_Acc vs Fixed_SGD</w:t>
            </w:r>
          </w:p>
        </w:tc>
        <w:tc>
          <w:tcPr>
            <w:tcW w:type="dxa" w:w="1080"/>
          </w:tcPr>
          <w:p>
            <w:r>
              <w:rPr>
                <w:sz w:val="16"/>
              </w:rPr>
              <w:t>5</w:t>
            </w:r>
          </w:p>
        </w:tc>
        <w:tc>
          <w:tcPr>
            <w:tcW w:type="dxa" w:w="1080"/>
          </w:tcPr>
          <w:p>
            <w:r>
              <w:rPr>
                <w:sz w:val="16"/>
              </w:rPr>
              <w:t>94.92</w:t>
            </w:r>
          </w:p>
        </w:tc>
        <w:tc>
          <w:tcPr>
            <w:tcW w:type="dxa" w:w="1080"/>
          </w:tcPr>
          <w:p>
            <w:r>
              <w:rPr>
                <w:sz w:val="16"/>
              </w:rPr>
              <w:t>94.00</w:t>
            </w:r>
          </w:p>
        </w:tc>
        <w:tc>
          <w:tcPr>
            <w:tcW w:type="dxa" w:w="1080"/>
          </w:tcPr>
          <w:p>
            <w:r>
              <w:rPr>
                <w:sz w:val="16"/>
              </w:rPr>
              <w:t>-0.92</w:t>
            </w:r>
          </w:p>
        </w:tc>
        <w:tc>
          <w:tcPr>
            <w:tcW w:type="dxa" w:w="1080"/>
          </w:tcPr>
          <w:p>
            <w:r>
              <w:rPr>
                <w:sz w:val="16"/>
              </w:rPr>
              <w:t>[-1.64, -0.24]</w:t>
            </w:r>
          </w:p>
        </w:tc>
        <w:tc>
          <w:tcPr>
            <w:tcW w:type="dxa" w:w="1080"/>
          </w:tcPr>
          <w:p>
            <w:r>
              <w:rPr>
                <w:sz w:val="16"/>
              </w:rPr>
              <w:t>0.0897</w:t>
            </w:r>
          </w:p>
        </w:tc>
        <w:tc>
          <w:tcPr>
            <w:tcW w:type="dxa" w:w="1080"/>
          </w:tcPr>
          <w:p>
            <w:r>
              <w:rPr>
                <w:sz w:val="16"/>
              </w:rPr>
              <w:t>-0.797</w:t>
            </w:r>
          </w:p>
        </w:tc>
      </w:tr>
      <w:tr>
        <w:tc>
          <w:tcPr>
            <w:tcW w:type="dxa" w:w="1080"/>
          </w:tcPr>
          <w:p>
            <w:r>
              <w:rPr>
                <w:sz w:val="16"/>
              </w:rPr>
              <w:t>DALS_Acc vs Grokfast</w:t>
            </w:r>
          </w:p>
        </w:tc>
        <w:tc>
          <w:tcPr>
            <w:tcW w:type="dxa" w:w="1080"/>
          </w:tcPr>
          <w:p>
            <w:r>
              <w:rPr>
                <w:sz w:val="16"/>
              </w:rPr>
              <w:t>5</w:t>
            </w:r>
          </w:p>
        </w:tc>
        <w:tc>
          <w:tcPr>
            <w:tcW w:type="dxa" w:w="1080"/>
          </w:tcPr>
          <w:p>
            <w:r>
              <w:rPr>
                <w:sz w:val="16"/>
              </w:rPr>
              <w:t>95.96</w:t>
            </w:r>
          </w:p>
        </w:tc>
        <w:tc>
          <w:tcPr>
            <w:tcW w:type="dxa" w:w="1080"/>
          </w:tcPr>
          <w:p>
            <w:r>
              <w:rPr>
                <w:sz w:val="16"/>
              </w:rPr>
              <w:t>94.00</w:t>
            </w:r>
          </w:p>
        </w:tc>
        <w:tc>
          <w:tcPr>
            <w:tcW w:type="dxa" w:w="1080"/>
          </w:tcPr>
          <w:p>
            <w:r>
              <w:rPr>
                <w:sz w:val="16"/>
              </w:rPr>
              <w:t>-1.96</w:t>
            </w:r>
          </w:p>
        </w:tc>
        <w:tc>
          <w:tcPr>
            <w:tcW w:type="dxa" w:w="1080"/>
          </w:tcPr>
          <w:p>
            <w:r>
              <w:rPr>
                <w:sz w:val="16"/>
              </w:rPr>
              <w:t>[-2.12, -1.76]</w:t>
            </w:r>
          </w:p>
        </w:tc>
        <w:tc>
          <w:tcPr>
            <w:tcW w:type="dxa" w:w="1080"/>
          </w:tcPr>
          <w:p>
            <w:r>
              <w:rPr>
                <w:sz w:val="16"/>
              </w:rPr>
              <w:t>0.0000</w:t>
            </w:r>
          </w:p>
        </w:tc>
        <w:tc>
          <w:tcPr>
            <w:tcW w:type="dxa" w:w="1080"/>
          </w:tcPr>
          <w:p>
            <w:r>
              <w:rPr>
                <w:sz w:val="16"/>
              </w:rPr>
              <w:t>-7.157</w:t>
            </w:r>
          </w:p>
        </w:tc>
      </w:tr>
      <w:tr>
        <w:tc>
          <w:tcPr>
            <w:tcW w:type="dxa" w:w="1080"/>
          </w:tcPr>
          <w:p>
            <w:r>
              <w:rPr>
                <w:sz w:val="16"/>
              </w:rPr>
              <w:t>DALS_Acc vs LARS</w:t>
            </w:r>
          </w:p>
        </w:tc>
        <w:tc>
          <w:tcPr>
            <w:tcW w:type="dxa" w:w="1080"/>
          </w:tcPr>
          <w:p>
            <w:r>
              <w:rPr>
                <w:sz w:val="16"/>
              </w:rPr>
              <w:t>5</w:t>
            </w:r>
          </w:p>
        </w:tc>
        <w:tc>
          <w:tcPr>
            <w:tcW w:type="dxa" w:w="1080"/>
          </w:tcPr>
          <w:p>
            <w:r>
              <w:rPr>
                <w:sz w:val="16"/>
              </w:rPr>
              <w:t>94.88</w:t>
            </w:r>
          </w:p>
        </w:tc>
        <w:tc>
          <w:tcPr>
            <w:tcW w:type="dxa" w:w="1080"/>
          </w:tcPr>
          <w:p>
            <w:r>
              <w:rPr>
                <w:sz w:val="16"/>
              </w:rPr>
              <w:t>94.00</w:t>
            </w:r>
          </w:p>
        </w:tc>
        <w:tc>
          <w:tcPr>
            <w:tcW w:type="dxa" w:w="1080"/>
          </w:tcPr>
          <w:p>
            <w:r>
              <w:rPr>
                <w:sz w:val="16"/>
              </w:rPr>
              <w:t>-0.88</w:t>
            </w:r>
          </w:p>
        </w:tc>
        <w:tc>
          <w:tcPr>
            <w:tcW w:type="dxa" w:w="1080"/>
          </w:tcPr>
          <w:p>
            <w:r>
              <w:rPr>
                <w:sz w:val="16"/>
              </w:rPr>
              <w:t>[-1.80, 0.08]</w:t>
            </w:r>
          </w:p>
        </w:tc>
        <w:tc>
          <w:tcPr>
            <w:tcW w:type="dxa" w:w="1080"/>
          </w:tcPr>
          <w:p>
            <w:r>
              <w:rPr>
                <w:sz w:val="16"/>
              </w:rPr>
              <w:t>0.1939</w:t>
            </w:r>
          </w:p>
        </w:tc>
        <w:tc>
          <w:tcPr>
            <w:tcW w:type="dxa" w:w="1080"/>
          </w:tcPr>
          <w:p>
            <w:r>
              <w:rPr>
                <w:sz w:val="16"/>
              </w:rPr>
              <w:t>-0.558</w:t>
            </w:r>
          </w:p>
        </w:tc>
      </w:tr>
      <w:tr>
        <w:tc>
          <w:tcPr>
            <w:tcW w:type="dxa" w:w="1080"/>
          </w:tcPr>
          <w:p>
            <w:r>
              <w:rPr>
                <w:sz w:val="16"/>
              </w:rPr>
              <w:t>DALS_Acc vs Lion</w:t>
            </w:r>
          </w:p>
        </w:tc>
        <w:tc>
          <w:tcPr>
            <w:tcW w:type="dxa" w:w="1080"/>
          </w:tcPr>
          <w:p>
            <w:r>
              <w:rPr>
                <w:sz w:val="16"/>
              </w:rPr>
              <w:t>5</w:t>
            </w:r>
          </w:p>
        </w:tc>
        <w:tc>
          <w:tcPr>
            <w:tcW w:type="dxa" w:w="1080"/>
          </w:tcPr>
          <w:p>
            <w:r>
              <w:rPr>
                <w:sz w:val="16"/>
              </w:rPr>
              <w:t>96.68</w:t>
            </w:r>
          </w:p>
        </w:tc>
        <w:tc>
          <w:tcPr>
            <w:tcW w:type="dxa" w:w="1080"/>
          </w:tcPr>
          <w:p>
            <w:r>
              <w:rPr>
                <w:sz w:val="16"/>
              </w:rPr>
              <w:t>94.00</w:t>
            </w:r>
          </w:p>
        </w:tc>
        <w:tc>
          <w:tcPr>
            <w:tcW w:type="dxa" w:w="1080"/>
          </w:tcPr>
          <w:p>
            <w:r>
              <w:rPr>
                <w:sz w:val="16"/>
              </w:rPr>
              <w:t>-2.68</w:t>
            </w:r>
          </w:p>
        </w:tc>
        <w:tc>
          <w:tcPr>
            <w:tcW w:type="dxa" w:w="1080"/>
          </w:tcPr>
          <w:p>
            <w:r>
              <w:rPr>
                <w:sz w:val="16"/>
              </w:rPr>
              <w:t>[-3.20, -2.16]</w:t>
            </w:r>
          </w:p>
        </w:tc>
        <w:tc>
          <w:tcPr>
            <w:tcW w:type="dxa" w:w="1080"/>
          </w:tcPr>
          <w:p>
            <w:r>
              <w:rPr>
                <w:sz w:val="16"/>
              </w:rPr>
              <w:t>0.0008</w:t>
            </w:r>
          </w:p>
        </w:tc>
        <w:tc>
          <w:tcPr>
            <w:tcW w:type="dxa" w:w="1080"/>
          </w:tcPr>
          <w:p>
            <w:r>
              <w:rPr>
                <w:sz w:val="16"/>
              </w:rPr>
              <w:t>-3.262</w:t>
            </w:r>
          </w:p>
        </w:tc>
      </w:tr>
      <w:tr>
        <w:tc>
          <w:tcPr>
            <w:tcW w:type="dxa" w:w="1080"/>
          </w:tcPr>
          <w:p>
            <w:r>
              <w:rPr>
                <w:sz w:val="16"/>
              </w:rPr>
              <w:t>DALS_Acc vs Lookahead</w:t>
            </w:r>
          </w:p>
        </w:tc>
        <w:tc>
          <w:tcPr>
            <w:tcW w:type="dxa" w:w="1080"/>
          </w:tcPr>
          <w:p>
            <w:r>
              <w:rPr>
                <w:sz w:val="16"/>
              </w:rPr>
              <w:t>5</w:t>
            </w:r>
          </w:p>
        </w:tc>
        <w:tc>
          <w:tcPr>
            <w:tcW w:type="dxa" w:w="1080"/>
          </w:tcPr>
          <w:p>
            <w:r>
              <w:rPr>
                <w:sz w:val="16"/>
              </w:rPr>
              <w:t>96.56</w:t>
            </w:r>
          </w:p>
        </w:tc>
        <w:tc>
          <w:tcPr>
            <w:tcW w:type="dxa" w:w="1080"/>
          </w:tcPr>
          <w:p>
            <w:r>
              <w:rPr>
                <w:sz w:val="16"/>
              </w:rPr>
              <w:t>94.00</w:t>
            </w:r>
          </w:p>
        </w:tc>
        <w:tc>
          <w:tcPr>
            <w:tcW w:type="dxa" w:w="1080"/>
          </w:tcPr>
          <w:p>
            <w:r>
              <w:rPr>
                <w:sz w:val="16"/>
              </w:rPr>
              <w:t>-2.56</w:t>
            </w:r>
          </w:p>
        </w:tc>
        <w:tc>
          <w:tcPr>
            <w:tcW w:type="dxa" w:w="1080"/>
          </w:tcPr>
          <w:p>
            <w:r>
              <w:rPr>
                <w:sz w:val="16"/>
              </w:rPr>
              <w:t>[-3.24, -1.88]</w:t>
            </w:r>
          </w:p>
        </w:tc>
        <w:tc>
          <w:tcPr>
            <w:tcW w:type="dxa" w:w="1080"/>
          </w:tcPr>
          <w:p>
            <w:r>
              <w:rPr>
                <w:sz w:val="16"/>
              </w:rPr>
              <w:t>0.0030</w:t>
            </w:r>
          </w:p>
        </w:tc>
        <w:tc>
          <w:tcPr>
            <w:tcW w:type="dxa" w:w="1080"/>
          </w:tcPr>
          <w:p>
            <w:r>
              <w:rPr>
                <w:sz w:val="16"/>
              </w:rPr>
              <w:t>-2.307</w:t>
            </w:r>
          </w:p>
        </w:tc>
      </w:tr>
      <w:tr>
        <w:tc>
          <w:tcPr>
            <w:tcW w:type="dxa" w:w="1080"/>
          </w:tcPr>
          <w:p>
            <w:r>
              <w:rPr>
                <w:sz w:val="16"/>
              </w:rPr>
              <w:t>DALS_Acc vs RAdam</w:t>
            </w:r>
          </w:p>
        </w:tc>
        <w:tc>
          <w:tcPr>
            <w:tcW w:type="dxa" w:w="1080"/>
          </w:tcPr>
          <w:p>
            <w:r>
              <w:rPr>
                <w:sz w:val="16"/>
              </w:rPr>
              <w:t>5</w:t>
            </w:r>
          </w:p>
        </w:tc>
        <w:tc>
          <w:tcPr>
            <w:tcW w:type="dxa" w:w="1080"/>
          </w:tcPr>
          <w:p>
            <w:r>
              <w:rPr>
                <w:sz w:val="16"/>
              </w:rPr>
              <w:t>96.52</w:t>
            </w:r>
          </w:p>
        </w:tc>
        <w:tc>
          <w:tcPr>
            <w:tcW w:type="dxa" w:w="1080"/>
          </w:tcPr>
          <w:p>
            <w:r>
              <w:rPr>
                <w:sz w:val="16"/>
              </w:rPr>
              <w:t>94.00</w:t>
            </w:r>
          </w:p>
        </w:tc>
        <w:tc>
          <w:tcPr>
            <w:tcW w:type="dxa" w:w="1080"/>
          </w:tcPr>
          <w:p>
            <w:r>
              <w:rPr>
                <w:sz w:val="16"/>
              </w:rPr>
              <w:t>-2.52</w:t>
            </w:r>
          </w:p>
        </w:tc>
        <w:tc>
          <w:tcPr>
            <w:tcW w:type="dxa" w:w="1080"/>
          </w:tcPr>
          <w:p>
            <w:r>
              <w:rPr>
                <w:sz w:val="16"/>
              </w:rPr>
              <w:t>[-3.04, -1.88]</w:t>
            </w:r>
          </w:p>
        </w:tc>
        <w:tc>
          <w:tcPr>
            <w:tcW w:type="dxa" w:w="1080"/>
          </w:tcPr>
          <w:p>
            <w:r>
              <w:rPr>
                <w:sz w:val="16"/>
              </w:rPr>
              <w:t>0.0017</w:t>
            </w:r>
          </w:p>
        </w:tc>
        <w:tc>
          <w:tcPr>
            <w:tcW w:type="dxa" w:w="1080"/>
          </w:tcPr>
          <w:p>
            <w:r>
              <w:rPr>
                <w:sz w:val="16"/>
              </w:rPr>
              <w:t>-2.666</w:t>
            </w:r>
          </w:p>
        </w:tc>
      </w:tr>
      <w:tr>
        <w:tc>
          <w:tcPr>
            <w:tcW w:type="dxa" w:w="1080"/>
          </w:tcPr>
          <w:p>
            <w:r>
              <w:rPr>
                <w:sz w:val="16"/>
              </w:rPr>
              <w:t>DALS_Acc vs SAM</w:t>
            </w:r>
          </w:p>
        </w:tc>
        <w:tc>
          <w:tcPr>
            <w:tcW w:type="dxa" w:w="1080"/>
          </w:tcPr>
          <w:p>
            <w:r>
              <w:rPr>
                <w:sz w:val="16"/>
              </w:rPr>
              <w:t>5</w:t>
            </w:r>
          </w:p>
        </w:tc>
        <w:tc>
          <w:tcPr>
            <w:tcW w:type="dxa" w:w="1080"/>
          </w:tcPr>
          <w:p>
            <w:r>
              <w:rPr>
                <w:sz w:val="16"/>
              </w:rPr>
              <w:t>95.20</w:t>
            </w:r>
          </w:p>
        </w:tc>
        <w:tc>
          <w:tcPr>
            <w:tcW w:type="dxa" w:w="1080"/>
          </w:tcPr>
          <w:p>
            <w:r>
              <w:rPr>
                <w:sz w:val="16"/>
              </w:rPr>
              <w:t>94.00</w:t>
            </w:r>
          </w:p>
        </w:tc>
        <w:tc>
          <w:tcPr>
            <w:tcW w:type="dxa" w:w="1080"/>
          </w:tcPr>
          <w:p>
            <w:r>
              <w:rPr>
                <w:sz w:val="16"/>
              </w:rPr>
              <w:t>-1.20</w:t>
            </w:r>
          </w:p>
        </w:tc>
        <w:tc>
          <w:tcPr>
            <w:tcW w:type="dxa" w:w="1080"/>
          </w:tcPr>
          <w:p>
            <w:r>
              <w:rPr>
                <w:sz w:val="16"/>
              </w:rPr>
              <w:t>[-2.04, -0.32]</w:t>
            </w:r>
          </w:p>
        </w:tc>
        <w:tc>
          <w:tcPr>
            <w:tcW w:type="dxa" w:w="1080"/>
          </w:tcPr>
          <w:p>
            <w:r>
              <w:rPr>
                <w:sz w:val="16"/>
              </w:rPr>
              <w:t>0.0736</w:t>
            </w:r>
          </w:p>
        </w:tc>
        <w:tc>
          <w:tcPr>
            <w:tcW w:type="dxa" w:w="1080"/>
          </w:tcPr>
          <w:p>
            <w:r>
              <w:rPr>
                <w:sz w:val="16"/>
              </w:rPr>
              <w:t>-0.862</w:t>
            </w:r>
          </w:p>
        </w:tc>
      </w:tr>
      <w:tr>
        <w:tc>
          <w:tcPr>
            <w:tcW w:type="dxa" w:w="1080"/>
          </w:tcPr>
          <w:p>
            <w:r>
              <w:rPr>
                <w:sz w:val="16"/>
              </w:rPr>
              <w:t>DALS_Acc vs SAM_Disc</w:t>
            </w:r>
          </w:p>
        </w:tc>
        <w:tc>
          <w:tcPr>
            <w:tcW w:type="dxa" w:w="1080"/>
          </w:tcPr>
          <w:p>
            <w:r>
              <w:rPr>
                <w:sz w:val="16"/>
              </w:rPr>
              <w:t>5</w:t>
            </w:r>
          </w:p>
        </w:tc>
        <w:tc>
          <w:tcPr>
            <w:tcW w:type="dxa" w:w="1080"/>
          </w:tcPr>
          <w:p>
            <w:r>
              <w:rPr>
                <w:sz w:val="16"/>
              </w:rPr>
              <w:t>35.32</w:t>
            </w:r>
          </w:p>
        </w:tc>
        <w:tc>
          <w:tcPr>
            <w:tcW w:type="dxa" w:w="1080"/>
          </w:tcPr>
          <w:p>
            <w:r>
              <w:rPr>
                <w:sz w:val="16"/>
              </w:rPr>
              <w:t>94.00</w:t>
            </w:r>
          </w:p>
        </w:tc>
        <w:tc>
          <w:tcPr>
            <w:tcW w:type="dxa" w:w="1080"/>
          </w:tcPr>
          <w:p>
            <w:r>
              <w:rPr>
                <w:sz w:val="16"/>
              </w:rPr>
              <w:t>+58.68</w:t>
            </w:r>
          </w:p>
        </w:tc>
        <w:tc>
          <w:tcPr>
            <w:tcW w:type="dxa" w:w="1080"/>
          </w:tcPr>
          <w:p>
            <w:r>
              <w:rPr>
                <w:sz w:val="16"/>
              </w:rPr>
              <w:t>[53.80, 63.56]</w:t>
            </w:r>
          </w:p>
        </w:tc>
        <w:tc>
          <w:tcPr>
            <w:tcW w:type="dxa" w:w="1080"/>
          </w:tcPr>
          <w:p>
            <w:r>
              <w:rPr>
                <w:sz w:val="16"/>
              </w:rPr>
              <w:t>0.0000</w:t>
            </w:r>
          </w:p>
        </w:tc>
        <w:tc>
          <w:tcPr>
            <w:tcW w:type="dxa" w:w="1080"/>
          </w:tcPr>
          <w:p>
            <w:r>
              <w:rPr>
                <w:sz w:val="16"/>
              </w:rPr>
              <w:t>+7.572</w:t>
            </w:r>
          </w:p>
        </w:tc>
      </w:tr>
      <w:tr>
        <w:tc>
          <w:tcPr>
            <w:tcW w:type="dxa" w:w="1080"/>
          </w:tcPr>
          <w:p>
            <w:r>
              <w:rPr>
                <w:sz w:val="16"/>
              </w:rPr>
              <w:t>DALS_Acc vs SGDR</w:t>
            </w:r>
          </w:p>
        </w:tc>
        <w:tc>
          <w:tcPr>
            <w:tcW w:type="dxa" w:w="1080"/>
          </w:tcPr>
          <w:p>
            <w:r>
              <w:rPr>
                <w:sz w:val="16"/>
              </w:rPr>
              <w:t>5</w:t>
            </w:r>
          </w:p>
        </w:tc>
        <w:tc>
          <w:tcPr>
            <w:tcW w:type="dxa" w:w="1080"/>
          </w:tcPr>
          <w:p>
            <w:r>
              <w:rPr>
                <w:sz w:val="16"/>
              </w:rPr>
              <w:t>93.40</w:t>
            </w:r>
          </w:p>
        </w:tc>
        <w:tc>
          <w:tcPr>
            <w:tcW w:type="dxa" w:w="1080"/>
          </w:tcPr>
          <w:p>
            <w:r>
              <w:rPr>
                <w:sz w:val="16"/>
              </w:rPr>
              <w:t>94.00</w:t>
            </w:r>
          </w:p>
        </w:tc>
        <w:tc>
          <w:tcPr>
            <w:tcW w:type="dxa" w:w="1080"/>
          </w:tcPr>
          <w:p>
            <w:r>
              <w:rPr>
                <w:sz w:val="16"/>
              </w:rPr>
              <w:t>+0.60</w:t>
            </w:r>
          </w:p>
        </w:tc>
        <w:tc>
          <w:tcPr>
            <w:tcW w:type="dxa" w:w="1080"/>
          </w:tcPr>
          <w:p>
            <w:r>
              <w:rPr>
                <w:sz w:val="16"/>
              </w:rPr>
              <w:t>[-0.12, 1.28]</w:t>
            </w:r>
          </w:p>
        </w:tc>
        <w:tc>
          <w:tcPr>
            <w:tcW w:type="dxa" w:w="1080"/>
          </w:tcPr>
          <w:p>
            <w:r>
              <w:rPr>
                <w:sz w:val="16"/>
              </w:rPr>
              <w:t>0.2080</w:t>
            </w:r>
          </w:p>
        </w:tc>
        <w:tc>
          <w:tcPr>
            <w:tcW w:type="dxa" w:w="1080"/>
          </w:tcPr>
          <w:p>
            <w:r>
              <w:rPr>
                <w:sz w:val="16"/>
              </w:rPr>
              <w:t>+0.537</w:t>
            </w:r>
          </w:p>
        </w:tc>
      </w:tr>
      <w:tr>
        <w:tc>
          <w:tcPr>
            <w:tcW w:type="dxa" w:w="1080"/>
          </w:tcPr>
          <w:p>
            <w:r>
              <w:rPr>
                <w:sz w:val="16"/>
              </w:rPr>
              <w:t>DALS_Acc vs STLR_Disc</w:t>
            </w:r>
          </w:p>
        </w:tc>
        <w:tc>
          <w:tcPr>
            <w:tcW w:type="dxa" w:w="1080"/>
          </w:tcPr>
          <w:p>
            <w:r>
              <w:rPr>
                <w:sz w:val="16"/>
              </w:rPr>
              <w:t>5</w:t>
            </w:r>
          </w:p>
        </w:tc>
        <w:tc>
          <w:tcPr>
            <w:tcW w:type="dxa" w:w="1080"/>
          </w:tcPr>
          <w:p>
            <w:r>
              <w:rPr>
                <w:sz w:val="16"/>
              </w:rPr>
              <w:t>24.24</w:t>
            </w:r>
          </w:p>
        </w:tc>
        <w:tc>
          <w:tcPr>
            <w:tcW w:type="dxa" w:w="1080"/>
          </w:tcPr>
          <w:p>
            <w:r>
              <w:rPr>
                <w:sz w:val="16"/>
              </w:rPr>
              <w:t>94.00</w:t>
            </w:r>
          </w:p>
        </w:tc>
        <w:tc>
          <w:tcPr>
            <w:tcW w:type="dxa" w:w="1080"/>
          </w:tcPr>
          <w:p>
            <w:r>
              <w:rPr>
                <w:sz w:val="16"/>
              </w:rPr>
              <w:t>+69.76</w:t>
            </w:r>
          </w:p>
        </w:tc>
        <w:tc>
          <w:tcPr>
            <w:tcW w:type="dxa" w:w="1080"/>
          </w:tcPr>
          <w:p>
            <w:r>
              <w:rPr>
                <w:sz w:val="16"/>
              </w:rPr>
              <w:t>[68.76, 70.68]</w:t>
            </w:r>
          </w:p>
        </w:tc>
        <w:tc>
          <w:tcPr>
            <w:tcW w:type="dxa" w:w="1080"/>
          </w:tcPr>
          <w:p>
            <w:r>
              <w:rPr>
                <w:sz w:val="16"/>
              </w:rPr>
              <w:t>0.0000</w:t>
            </w:r>
          </w:p>
        </w:tc>
        <w:tc>
          <w:tcPr>
            <w:tcW w:type="dxa" w:w="1080"/>
          </w:tcPr>
          <w:p>
            <w:r>
              <w:rPr>
                <w:sz w:val="16"/>
              </w:rPr>
              <w:t>+45.446</w:t>
            </w:r>
          </w:p>
        </w:tc>
      </w:tr>
      <w:tr>
        <w:tc>
          <w:tcPr>
            <w:tcW w:type="dxa" w:w="1080"/>
          </w:tcPr>
          <w:p>
            <w:r>
              <w:rPr>
                <w:sz w:val="16"/>
              </w:rPr>
              <w:t>DALS_Fast vs AdaBound</w:t>
            </w:r>
          </w:p>
        </w:tc>
        <w:tc>
          <w:tcPr>
            <w:tcW w:type="dxa" w:w="1080"/>
          </w:tcPr>
          <w:p>
            <w:r>
              <w:rPr>
                <w:sz w:val="16"/>
              </w:rPr>
              <w:t>5</w:t>
            </w:r>
          </w:p>
        </w:tc>
        <w:tc>
          <w:tcPr>
            <w:tcW w:type="dxa" w:w="1080"/>
          </w:tcPr>
          <w:p>
            <w:r>
              <w:rPr>
                <w:sz w:val="16"/>
              </w:rPr>
              <w:t>94.48</w:t>
            </w:r>
          </w:p>
        </w:tc>
        <w:tc>
          <w:tcPr>
            <w:tcW w:type="dxa" w:w="1080"/>
          </w:tcPr>
          <w:p>
            <w:r>
              <w:rPr>
                <w:sz w:val="16"/>
              </w:rPr>
              <w:t>89.12</w:t>
            </w:r>
          </w:p>
        </w:tc>
        <w:tc>
          <w:tcPr>
            <w:tcW w:type="dxa" w:w="1080"/>
          </w:tcPr>
          <w:p>
            <w:r>
              <w:rPr>
                <w:sz w:val="16"/>
              </w:rPr>
              <w:t>-5.36</w:t>
            </w:r>
          </w:p>
        </w:tc>
        <w:tc>
          <w:tcPr>
            <w:tcW w:type="dxa" w:w="1080"/>
          </w:tcPr>
          <w:p>
            <w:r>
              <w:rPr>
                <w:sz w:val="16"/>
              </w:rPr>
              <w:t>[-7.48, -3.52]</w:t>
            </w:r>
          </w:p>
        </w:tc>
        <w:tc>
          <w:tcPr>
            <w:tcW w:type="dxa" w:w="1080"/>
          </w:tcPr>
          <w:p>
            <w:r>
              <w:rPr>
                <w:sz w:val="16"/>
              </w:rPr>
              <w:t>0.0090</w:t>
            </w:r>
          </w:p>
        </w:tc>
        <w:tc>
          <w:tcPr>
            <w:tcW w:type="dxa" w:w="1080"/>
          </w:tcPr>
          <w:p>
            <w:r>
              <w:rPr>
                <w:sz w:val="16"/>
              </w:rPr>
              <w:t>-1.697</w:t>
            </w:r>
          </w:p>
        </w:tc>
      </w:tr>
      <w:tr>
        <w:tc>
          <w:tcPr>
            <w:tcW w:type="dxa" w:w="1080"/>
          </w:tcPr>
          <w:p>
            <w:r>
              <w:rPr>
                <w:sz w:val="16"/>
              </w:rPr>
              <w:t>DALS_Fast vs Adam</w:t>
            </w:r>
          </w:p>
        </w:tc>
        <w:tc>
          <w:tcPr>
            <w:tcW w:type="dxa" w:w="1080"/>
          </w:tcPr>
          <w:p>
            <w:r>
              <w:rPr>
                <w:sz w:val="16"/>
              </w:rPr>
              <w:t>5</w:t>
            </w:r>
          </w:p>
        </w:tc>
        <w:tc>
          <w:tcPr>
            <w:tcW w:type="dxa" w:w="1080"/>
          </w:tcPr>
          <w:p>
            <w:r>
              <w:rPr>
                <w:sz w:val="16"/>
              </w:rPr>
              <w:t>96.52</w:t>
            </w:r>
          </w:p>
        </w:tc>
        <w:tc>
          <w:tcPr>
            <w:tcW w:type="dxa" w:w="1080"/>
          </w:tcPr>
          <w:p>
            <w:r>
              <w:rPr>
                <w:sz w:val="16"/>
              </w:rPr>
              <w:t>89.12</w:t>
            </w:r>
          </w:p>
        </w:tc>
        <w:tc>
          <w:tcPr>
            <w:tcW w:type="dxa" w:w="1080"/>
          </w:tcPr>
          <w:p>
            <w:r>
              <w:rPr>
                <w:sz w:val="16"/>
              </w:rPr>
              <w:t>-7.40</w:t>
            </w:r>
          </w:p>
        </w:tc>
        <w:tc>
          <w:tcPr>
            <w:tcW w:type="dxa" w:w="1080"/>
          </w:tcPr>
          <w:p>
            <w:r>
              <w:rPr>
                <w:sz w:val="16"/>
              </w:rPr>
              <w:t>[-9.76, -5.56]</w:t>
            </w:r>
          </w:p>
        </w:tc>
        <w:tc>
          <w:tcPr>
            <w:tcW w:type="dxa" w:w="1080"/>
          </w:tcPr>
          <w:p>
            <w:r>
              <w:rPr>
                <w:sz w:val="16"/>
              </w:rPr>
              <w:t>0.0042</w:t>
            </w:r>
          </w:p>
        </w:tc>
        <w:tc>
          <w:tcPr>
            <w:tcW w:type="dxa" w:w="1080"/>
          </w:tcPr>
          <w:p>
            <w:r>
              <w:rPr>
                <w:sz w:val="16"/>
              </w:rPr>
              <w:t>-2.104</w:t>
            </w:r>
          </w:p>
        </w:tc>
      </w:tr>
      <w:tr>
        <w:tc>
          <w:tcPr>
            <w:tcW w:type="dxa" w:w="1080"/>
          </w:tcPr>
          <w:p>
            <w:r>
              <w:rPr>
                <w:sz w:val="16"/>
              </w:rPr>
              <w:t>DALS_Fast vs AdamW</w:t>
            </w:r>
          </w:p>
        </w:tc>
        <w:tc>
          <w:tcPr>
            <w:tcW w:type="dxa" w:w="1080"/>
          </w:tcPr>
          <w:p>
            <w:r>
              <w:rPr>
                <w:sz w:val="16"/>
              </w:rPr>
              <w:t>5</w:t>
            </w:r>
          </w:p>
        </w:tc>
        <w:tc>
          <w:tcPr>
            <w:tcW w:type="dxa" w:w="1080"/>
          </w:tcPr>
          <w:p>
            <w:r>
              <w:rPr>
                <w:sz w:val="16"/>
              </w:rPr>
              <w:t>96.60</w:t>
            </w:r>
          </w:p>
        </w:tc>
        <w:tc>
          <w:tcPr>
            <w:tcW w:type="dxa" w:w="1080"/>
          </w:tcPr>
          <w:p>
            <w:r>
              <w:rPr>
                <w:sz w:val="16"/>
              </w:rPr>
              <w:t>89.12</w:t>
            </w:r>
          </w:p>
        </w:tc>
        <w:tc>
          <w:tcPr>
            <w:tcW w:type="dxa" w:w="1080"/>
          </w:tcPr>
          <w:p>
            <w:r>
              <w:rPr>
                <w:sz w:val="16"/>
              </w:rPr>
              <w:t>-7.48</w:t>
            </w:r>
          </w:p>
        </w:tc>
        <w:tc>
          <w:tcPr>
            <w:tcW w:type="dxa" w:w="1080"/>
          </w:tcPr>
          <w:p>
            <w:r>
              <w:rPr>
                <w:sz w:val="16"/>
              </w:rPr>
              <w:t>[-9.80, -6.12]</w:t>
            </w:r>
          </w:p>
        </w:tc>
        <w:tc>
          <w:tcPr>
            <w:tcW w:type="dxa" w:w="1080"/>
          </w:tcPr>
          <w:p>
            <w:r>
              <w:rPr>
                <w:sz w:val="16"/>
              </w:rPr>
              <w:t>0.0028</w:t>
            </w:r>
          </w:p>
        </w:tc>
        <w:tc>
          <w:tcPr>
            <w:tcW w:type="dxa" w:w="1080"/>
          </w:tcPr>
          <w:p>
            <w:r>
              <w:rPr>
                <w:sz w:val="16"/>
              </w:rPr>
              <w:t>-2.341</w:t>
            </w:r>
          </w:p>
        </w:tc>
      </w:tr>
      <w:tr>
        <w:tc>
          <w:tcPr>
            <w:tcW w:type="dxa" w:w="1080"/>
          </w:tcPr>
          <w:p>
            <w:r>
              <w:rPr>
                <w:sz w:val="16"/>
              </w:rPr>
              <w:t>DALS_Fast vs Cosine_SGD</w:t>
            </w:r>
          </w:p>
        </w:tc>
        <w:tc>
          <w:tcPr>
            <w:tcW w:type="dxa" w:w="1080"/>
          </w:tcPr>
          <w:p>
            <w:r>
              <w:rPr>
                <w:sz w:val="16"/>
              </w:rPr>
              <w:t>5</w:t>
            </w:r>
          </w:p>
        </w:tc>
        <w:tc>
          <w:tcPr>
            <w:tcW w:type="dxa" w:w="1080"/>
          </w:tcPr>
          <w:p>
            <w:r>
              <w:rPr>
                <w:sz w:val="16"/>
              </w:rPr>
              <w:t>92.80</w:t>
            </w:r>
          </w:p>
        </w:tc>
        <w:tc>
          <w:tcPr>
            <w:tcW w:type="dxa" w:w="1080"/>
          </w:tcPr>
          <w:p>
            <w:r>
              <w:rPr>
                <w:sz w:val="16"/>
              </w:rPr>
              <w:t>89.12</w:t>
            </w:r>
          </w:p>
        </w:tc>
        <w:tc>
          <w:tcPr>
            <w:tcW w:type="dxa" w:w="1080"/>
          </w:tcPr>
          <w:p>
            <w:r>
              <w:rPr>
                <w:sz w:val="16"/>
              </w:rPr>
              <w:t>-3.68</w:t>
            </w:r>
          </w:p>
        </w:tc>
        <w:tc>
          <w:tcPr>
            <w:tcW w:type="dxa" w:w="1080"/>
          </w:tcPr>
          <w:p>
            <w:r>
              <w:rPr>
                <w:sz w:val="16"/>
              </w:rPr>
              <w:t>[-5.16, -2.52]</w:t>
            </w:r>
          </w:p>
        </w:tc>
        <w:tc>
          <w:tcPr>
            <w:tcW w:type="dxa" w:w="1080"/>
          </w:tcPr>
          <w:p>
            <w:r>
              <w:rPr>
                <w:sz w:val="16"/>
              </w:rPr>
              <w:t>0.0096</w:t>
            </w:r>
          </w:p>
        </w:tc>
        <w:tc>
          <w:tcPr>
            <w:tcW w:type="dxa" w:w="1080"/>
          </w:tcPr>
          <w:p>
            <w:r>
              <w:rPr>
                <w:sz w:val="16"/>
              </w:rPr>
              <w:t>-1.669</w:t>
            </w:r>
          </w:p>
        </w:tc>
      </w:tr>
      <w:tr>
        <w:tc>
          <w:tcPr>
            <w:tcW w:type="dxa" w:w="1080"/>
          </w:tcPr>
          <w:p>
            <w:r>
              <w:rPr>
                <w:sz w:val="16"/>
              </w:rPr>
              <w:t>DALS_Fast vs DALS</w:t>
            </w:r>
          </w:p>
        </w:tc>
        <w:tc>
          <w:tcPr>
            <w:tcW w:type="dxa" w:w="1080"/>
          </w:tcPr>
          <w:p>
            <w:r>
              <w:rPr>
                <w:sz w:val="16"/>
              </w:rPr>
              <w:t>5</w:t>
            </w:r>
          </w:p>
        </w:tc>
        <w:tc>
          <w:tcPr>
            <w:tcW w:type="dxa" w:w="1080"/>
          </w:tcPr>
          <w:p>
            <w:r>
              <w:rPr>
                <w:sz w:val="16"/>
              </w:rPr>
              <w:t>92.88</w:t>
            </w:r>
          </w:p>
        </w:tc>
        <w:tc>
          <w:tcPr>
            <w:tcW w:type="dxa" w:w="1080"/>
          </w:tcPr>
          <w:p>
            <w:r>
              <w:rPr>
                <w:sz w:val="16"/>
              </w:rPr>
              <w:t>89.12</w:t>
            </w:r>
          </w:p>
        </w:tc>
        <w:tc>
          <w:tcPr>
            <w:tcW w:type="dxa" w:w="1080"/>
          </w:tcPr>
          <w:p>
            <w:r>
              <w:rPr>
                <w:sz w:val="16"/>
              </w:rPr>
              <w:t>-3.76</w:t>
            </w:r>
          </w:p>
        </w:tc>
        <w:tc>
          <w:tcPr>
            <w:tcW w:type="dxa" w:w="1080"/>
          </w:tcPr>
          <w:p>
            <w:r>
              <w:rPr>
                <w:sz w:val="16"/>
              </w:rPr>
              <w:t>[-5.08, -2.72]</w:t>
            </w:r>
          </w:p>
        </w:tc>
        <w:tc>
          <w:tcPr>
            <w:tcW w:type="dxa" w:w="1080"/>
          </w:tcPr>
          <w:p>
            <w:r>
              <w:rPr>
                <w:sz w:val="16"/>
              </w:rPr>
              <w:t>0.0062</w:t>
            </w:r>
          </w:p>
        </w:tc>
        <w:tc>
          <w:tcPr>
            <w:tcW w:type="dxa" w:w="1080"/>
          </w:tcPr>
          <w:p>
            <w:r>
              <w:rPr>
                <w:sz w:val="16"/>
              </w:rPr>
              <w:t>-1.884</w:t>
            </w:r>
          </w:p>
        </w:tc>
      </w:tr>
      <w:tr>
        <w:tc>
          <w:tcPr>
            <w:tcW w:type="dxa" w:w="1080"/>
          </w:tcPr>
          <w:p>
            <w:r>
              <w:rPr>
                <w:sz w:val="16"/>
              </w:rPr>
              <w:t>DALS_Fast vs DALS_Acc</w:t>
            </w:r>
          </w:p>
        </w:tc>
        <w:tc>
          <w:tcPr>
            <w:tcW w:type="dxa" w:w="1080"/>
          </w:tcPr>
          <w:p>
            <w:r>
              <w:rPr>
                <w:sz w:val="16"/>
              </w:rPr>
              <w:t>5</w:t>
            </w:r>
          </w:p>
        </w:tc>
        <w:tc>
          <w:tcPr>
            <w:tcW w:type="dxa" w:w="1080"/>
          </w:tcPr>
          <w:p>
            <w:r>
              <w:rPr>
                <w:sz w:val="16"/>
              </w:rPr>
              <w:t>94.00</w:t>
            </w:r>
          </w:p>
        </w:tc>
        <w:tc>
          <w:tcPr>
            <w:tcW w:type="dxa" w:w="1080"/>
          </w:tcPr>
          <w:p>
            <w:r>
              <w:rPr>
                <w:sz w:val="16"/>
              </w:rPr>
              <w:t>89.12</w:t>
            </w:r>
          </w:p>
        </w:tc>
        <w:tc>
          <w:tcPr>
            <w:tcW w:type="dxa" w:w="1080"/>
          </w:tcPr>
          <w:p>
            <w:r>
              <w:rPr>
                <w:sz w:val="16"/>
              </w:rPr>
              <w:t>-4.88</w:t>
            </w:r>
          </w:p>
        </w:tc>
        <w:tc>
          <w:tcPr>
            <w:tcW w:type="dxa" w:w="1080"/>
          </w:tcPr>
          <w:p>
            <w:r>
              <w:rPr>
                <w:sz w:val="16"/>
              </w:rPr>
              <w:t>[-7.08, -3.36]</w:t>
            </w:r>
          </w:p>
        </w:tc>
        <w:tc>
          <w:tcPr>
            <w:tcW w:type="dxa" w:w="1080"/>
          </w:tcPr>
          <w:p>
            <w:r>
              <w:rPr>
                <w:sz w:val="16"/>
              </w:rPr>
              <w:t>0.0102</w:t>
            </w:r>
          </w:p>
        </w:tc>
        <w:tc>
          <w:tcPr>
            <w:tcW w:type="dxa" w:w="1080"/>
          </w:tcPr>
          <w:p>
            <w:r>
              <w:rPr>
                <w:sz w:val="16"/>
              </w:rPr>
              <w:t>-1.636</w:t>
            </w:r>
          </w:p>
        </w:tc>
      </w:tr>
      <w:tr>
        <w:tc>
          <w:tcPr>
            <w:tcW w:type="dxa" w:w="1080"/>
          </w:tcPr>
          <w:p>
            <w:r>
              <w:rPr>
                <w:sz w:val="16"/>
              </w:rPr>
              <w:t>DALS_Fast vs Discriminative</w:t>
            </w:r>
          </w:p>
        </w:tc>
        <w:tc>
          <w:tcPr>
            <w:tcW w:type="dxa" w:w="1080"/>
          </w:tcPr>
          <w:p>
            <w:r>
              <w:rPr>
                <w:sz w:val="16"/>
              </w:rPr>
              <w:t>5</w:t>
            </w:r>
          </w:p>
        </w:tc>
        <w:tc>
          <w:tcPr>
            <w:tcW w:type="dxa" w:w="1080"/>
          </w:tcPr>
          <w:p>
            <w:r>
              <w:rPr>
                <w:sz w:val="16"/>
              </w:rPr>
              <w:t>38.84</w:t>
            </w:r>
          </w:p>
        </w:tc>
        <w:tc>
          <w:tcPr>
            <w:tcW w:type="dxa" w:w="1080"/>
          </w:tcPr>
          <w:p>
            <w:r>
              <w:rPr>
                <w:sz w:val="16"/>
              </w:rPr>
              <w:t>89.12</w:t>
            </w:r>
          </w:p>
        </w:tc>
        <w:tc>
          <w:tcPr>
            <w:tcW w:type="dxa" w:w="1080"/>
          </w:tcPr>
          <w:p>
            <w:r>
              <w:rPr>
                <w:sz w:val="16"/>
              </w:rPr>
              <w:t>+50.28</w:t>
            </w:r>
          </w:p>
        </w:tc>
        <w:tc>
          <w:tcPr>
            <w:tcW w:type="dxa" w:w="1080"/>
          </w:tcPr>
          <w:p>
            <w:r>
              <w:rPr>
                <w:sz w:val="16"/>
              </w:rPr>
              <w:t>[46.12, 55.16]</w:t>
            </w:r>
          </w:p>
        </w:tc>
        <w:tc>
          <w:tcPr>
            <w:tcW w:type="dxa" w:w="1080"/>
          </w:tcPr>
          <w:p>
            <w:r>
              <w:rPr>
                <w:sz w:val="16"/>
              </w:rPr>
              <w:t>0.0000</w:t>
            </w:r>
          </w:p>
        </w:tc>
        <w:tc>
          <w:tcPr>
            <w:tcW w:type="dxa" w:w="1080"/>
          </w:tcPr>
          <w:p>
            <w:r>
              <w:rPr>
                <w:sz w:val="16"/>
              </w:rPr>
              <w:t>+6.692</w:t>
            </w:r>
          </w:p>
        </w:tc>
      </w:tr>
      <w:tr>
        <w:tc>
          <w:tcPr>
            <w:tcW w:type="dxa" w:w="1080"/>
          </w:tcPr>
          <w:p>
            <w:r>
              <w:rPr>
                <w:sz w:val="16"/>
              </w:rPr>
              <w:t>DALS_Fast vs Fixed_SGD</w:t>
            </w:r>
          </w:p>
        </w:tc>
        <w:tc>
          <w:tcPr>
            <w:tcW w:type="dxa" w:w="1080"/>
          </w:tcPr>
          <w:p>
            <w:r>
              <w:rPr>
                <w:sz w:val="16"/>
              </w:rPr>
              <w:t>5</w:t>
            </w:r>
          </w:p>
        </w:tc>
        <w:tc>
          <w:tcPr>
            <w:tcW w:type="dxa" w:w="1080"/>
          </w:tcPr>
          <w:p>
            <w:r>
              <w:rPr>
                <w:sz w:val="16"/>
              </w:rPr>
              <w:t>94.92</w:t>
            </w:r>
          </w:p>
        </w:tc>
        <w:tc>
          <w:tcPr>
            <w:tcW w:type="dxa" w:w="1080"/>
          </w:tcPr>
          <w:p>
            <w:r>
              <w:rPr>
                <w:sz w:val="16"/>
              </w:rPr>
              <w:t>89.12</w:t>
            </w:r>
          </w:p>
        </w:tc>
        <w:tc>
          <w:tcPr>
            <w:tcW w:type="dxa" w:w="1080"/>
          </w:tcPr>
          <w:p>
            <w:r>
              <w:rPr>
                <w:sz w:val="16"/>
              </w:rPr>
              <w:t>-5.80</w:t>
            </w:r>
          </w:p>
        </w:tc>
        <w:tc>
          <w:tcPr>
            <w:tcW w:type="dxa" w:w="1080"/>
          </w:tcPr>
          <w:p>
            <w:r>
              <w:rPr>
                <w:sz w:val="16"/>
              </w:rPr>
              <w:t>[-7.76, -3.88]</w:t>
            </w:r>
          </w:p>
        </w:tc>
        <w:tc>
          <w:tcPr>
            <w:tcW w:type="dxa" w:w="1080"/>
          </w:tcPr>
          <w:p>
            <w:r>
              <w:rPr>
                <w:sz w:val="16"/>
              </w:rPr>
              <w:t>0.0064</w:t>
            </w:r>
          </w:p>
        </w:tc>
        <w:tc>
          <w:tcPr>
            <w:tcW w:type="dxa" w:w="1080"/>
          </w:tcPr>
          <w:p>
            <w:r>
              <w:rPr>
                <w:sz w:val="16"/>
              </w:rPr>
              <w:t>-1.873</w:t>
            </w:r>
          </w:p>
        </w:tc>
      </w:tr>
      <w:tr>
        <w:tc>
          <w:tcPr>
            <w:tcW w:type="dxa" w:w="1080"/>
          </w:tcPr>
          <w:p>
            <w:r>
              <w:rPr>
                <w:sz w:val="16"/>
              </w:rPr>
              <w:t>DALS_Fast vs Grokfast</w:t>
            </w:r>
          </w:p>
        </w:tc>
        <w:tc>
          <w:tcPr>
            <w:tcW w:type="dxa" w:w="1080"/>
          </w:tcPr>
          <w:p>
            <w:r>
              <w:rPr>
                <w:sz w:val="16"/>
              </w:rPr>
              <w:t>5</w:t>
            </w:r>
          </w:p>
        </w:tc>
        <w:tc>
          <w:tcPr>
            <w:tcW w:type="dxa" w:w="1080"/>
          </w:tcPr>
          <w:p>
            <w:r>
              <w:rPr>
                <w:sz w:val="16"/>
              </w:rPr>
              <w:t>95.96</w:t>
            </w:r>
          </w:p>
        </w:tc>
        <w:tc>
          <w:tcPr>
            <w:tcW w:type="dxa" w:w="1080"/>
          </w:tcPr>
          <w:p>
            <w:r>
              <w:rPr>
                <w:sz w:val="16"/>
              </w:rPr>
              <w:t>89.12</w:t>
            </w:r>
          </w:p>
        </w:tc>
        <w:tc>
          <w:tcPr>
            <w:tcW w:type="dxa" w:w="1080"/>
          </w:tcPr>
          <w:p>
            <w:r>
              <w:rPr>
                <w:sz w:val="16"/>
              </w:rPr>
              <w:t>-6.84</w:t>
            </w:r>
          </w:p>
        </w:tc>
        <w:tc>
          <w:tcPr>
            <w:tcW w:type="dxa" w:w="1080"/>
          </w:tcPr>
          <w:p>
            <w:r>
              <w:rPr>
                <w:sz w:val="16"/>
              </w:rPr>
              <w:t>[-9.08, -5.16]</w:t>
            </w:r>
          </w:p>
        </w:tc>
        <w:tc>
          <w:tcPr>
            <w:tcW w:type="dxa" w:w="1080"/>
          </w:tcPr>
          <w:p>
            <w:r>
              <w:rPr>
                <w:sz w:val="16"/>
              </w:rPr>
              <w:t>0.0035</w:t>
            </w:r>
          </w:p>
        </w:tc>
        <w:tc>
          <w:tcPr>
            <w:tcW w:type="dxa" w:w="1080"/>
          </w:tcPr>
          <w:p>
            <w:r>
              <w:rPr>
                <w:sz w:val="16"/>
              </w:rPr>
              <w:t>-2.214</w:t>
            </w:r>
          </w:p>
        </w:tc>
      </w:tr>
      <w:tr>
        <w:tc>
          <w:tcPr>
            <w:tcW w:type="dxa" w:w="1080"/>
          </w:tcPr>
          <w:p>
            <w:r>
              <w:rPr>
                <w:sz w:val="16"/>
              </w:rPr>
              <w:t>DALS_Fast vs LARS</w:t>
            </w:r>
          </w:p>
        </w:tc>
        <w:tc>
          <w:tcPr>
            <w:tcW w:type="dxa" w:w="1080"/>
          </w:tcPr>
          <w:p>
            <w:r>
              <w:rPr>
                <w:sz w:val="16"/>
              </w:rPr>
              <w:t>5</w:t>
            </w:r>
          </w:p>
        </w:tc>
        <w:tc>
          <w:tcPr>
            <w:tcW w:type="dxa" w:w="1080"/>
          </w:tcPr>
          <w:p>
            <w:r>
              <w:rPr>
                <w:sz w:val="16"/>
              </w:rPr>
              <w:t>94.88</w:t>
            </w:r>
          </w:p>
        </w:tc>
        <w:tc>
          <w:tcPr>
            <w:tcW w:type="dxa" w:w="1080"/>
          </w:tcPr>
          <w:p>
            <w:r>
              <w:rPr>
                <w:sz w:val="16"/>
              </w:rPr>
              <w:t>89.12</w:t>
            </w:r>
          </w:p>
        </w:tc>
        <w:tc>
          <w:tcPr>
            <w:tcW w:type="dxa" w:w="1080"/>
          </w:tcPr>
          <w:p>
            <w:r>
              <w:rPr>
                <w:sz w:val="16"/>
              </w:rPr>
              <w:t>-5.76</w:t>
            </w:r>
          </w:p>
        </w:tc>
        <w:tc>
          <w:tcPr>
            <w:tcW w:type="dxa" w:w="1080"/>
          </w:tcPr>
          <w:p>
            <w:r>
              <w:rPr>
                <w:sz w:val="16"/>
              </w:rPr>
              <w:t>[-8.44, -3.32]</w:t>
            </w:r>
          </w:p>
        </w:tc>
        <w:tc>
          <w:tcPr>
            <w:tcW w:type="dxa" w:w="1080"/>
          </w:tcPr>
          <w:p>
            <w:r>
              <w:rPr>
                <w:sz w:val="16"/>
              </w:rPr>
              <w:t>0.0171</w:t>
            </w:r>
          </w:p>
        </w:tc>
        <w:tc>
          <w:tcPr>
            <w:tcW w:type="dxa" w:w="1080"/>
          </w:tcPr>
          <w:p>
            <w:r>
              <w:rPr>
                <w:sz w:val="16"/>
              </w:rPr>
              <w:t>-1.406</w:t>
            </w:r>
          </w:p>
        </w:tc>
      </w:tr>
      <w:tr>
        <w:tc>
          <w:tcPr>
            <w:tcW w:type="dxa" w:w="1080"/>
          </w:tcPr>
          <w:p>
            <w:r>
              <w:rPr>
                <w:sz w:val="16"/>
              </w:rPr>
              <w:t>DALS_Fast vs Lion</w:t>
            </w:r>
          </w:p>
        </w:tc>
        <w:tc>
          <w:tcPr>
            <w:tcW w:type="dxa" w:w="1080"/>
          </w:tcPr>
          <w:p>
            <w:r>
              <w:rPr>
                <w:sz w:val="16"/>
              </w:rPr>
              <w:t>5</w:t>
            </w:r>
          </w:p>
        </w:tc>
        <w:tc>
          <w:tcPr>
            <w:tcW w:type="dxa" w:w="1080"/>
          </w:tcPr>
          <w:p>
            <w:r>
              <w:rPr>
                <w:sz w:val="16"/>
              </w:rPr>
              <w:t>96.68</w:t>
            </w:r>
          </w:p>
        </w:tc>
        <w:tc>
          <w:tcPr>
            <w:tcW w:type="dxa" w:w="1080"/>
          </w:tcPr>
          <w:p>
            <w:r>
              <w:rPr>
                <w:sz w:val="16"/>
              </w:rPr>
              <w:t>89.12</w:t>
            </w:r>
          </w:p>
        </w:tc>
        <w:tc>
          <w:tcPr>
            <w:tcW w:type="dxa" w:w="1080"/>
          </w:tcPr>
          <w:p>
            <w:r>
              <w:rPr>
                <w:sz w:val="16"/>
              </w:rPr>
              <w:t>-7.56</w:t>
            </w:r>
          </w:p>
        </w:tc>
        <w:tc>
          <w:tcPr>
            <w:tcW w:type="dxa" w:w="1080"/>
          </w:tcPr>
          <w:p>
            <w:r>
              <w:rPr>
                <w:sz w:val="16"/>
              </w:rPr>
              <w:t>[-9.64, -5.72]</w:t>
            </w:r>
          </w:p>
        </w:tc>
        <w:tc>
          <w:tcPr>
            <w:tcW w:type="dxa" w:w="1080"/>
          </w:tcPr>
          <w:p>
            <w:r>
              <w:rPr>
                <w:sz w:val="16"/>
              </w:rPr>
              <w:t>0.0024</w:t>
            </w:r>
          </w:p>
        </w:tc>
        <w:tc>
          <w:tcPr>
            <w:tcW w:type="dxa" w:w="1080"/>
          </w:tcPr>
          <w:p>
            <w:r>
              <w:rPr>
                <w:sz w:val="16"/>
              </w:rPr>
              <w:t>-2.439</w:t>
            </w:r>
          </w:p>
        </w:tc>
      </w:tr>
      <w:tr>
        <w:tc>
          <w:tcPr>
            <w:tcW w:type="dxa" w:w="1080"/>
          </w:tcPr>
          <w:p>
            <w:r>
              <w:rPr>
                <w:sz w:val="16"/>
              </w:rPr>
              <w:t>DALS_Fast vs Lookahead</w:t>
            </w:r>
          </w:p>
        </w:tc>
        <w:tc>
          <w:tcPr>
            <w:tcW w:type="dxa" w:w="1080"/>
          </w:tcPr>
          <w:p>
            <w:r>
              <w:rPr>
                <w:sz w:val="16"/>
              </w:rPr>
              <w:t>5</w:t>
            </w:r>
          </w:p>
        </w:tc>
        <w:tc>
          <w:tcPr>
            <w:tcW w:type="dxa" w:w="1080"/>
          </w:tcPr>
          <w:p>
            <w:r>
              <w:rPr>
                <w:sz w:val="16"/>
              </w:rPr>
              <w:t>96.56</w:t>
            </w:r>
          </w:p>
        </w:tc>
        <w:tc>
          <w:tcPr>
            <w:tcW w:type="dxa" w:w="1080"/>
          </w:tcPr>
          <w:p>
            <w:r>
              <w:rPr>
                <w:sz w:val="16"/>
              </w:rPr>
              <w:t>89.12</w:t>
            </w:r>
          </w:p>
        </w:tc>
        <w:tc>
          <w:tcPr>
            <w:tcW w:type="dxa" w:w="1080"/>
          </w:tcPr>
          <w:p>
            <w:r>
              <w:rPr>
                <w:sz w:val="16"/>
              </w:rPr>
              <w:t>-7.44</w:t>
            </w:r>
          </w:p>
        </w:tc>
        <w:tc>
          <w:tcPr>
            <w:tcW w:type="dxa" w:w="1080"/>
          </w:tcPr>
          <w:p>
            <w:r>
              <w:rPr>
                <w:sz w:val="16"/>
              </w:rPr>
              <w:t>[-10.04, -5.36]</w:t>
            </w:r>
          </w:p>
        </w:tc>
        <w:tc>
          <w:tcPr>
            <w:tcW w:type="dxa" w:w="1080"/>
          </w:tcPr>
          <w:p>
            <w:r>
              <w:rPr>
                <w:sz w:val="16"/>
              </w:rPr>
              <w:t>0.0049</w:t>
            </w:r>
          </w:p>
        </w:tc>
        <w:tc>
          <w:tcPr>
            <w:tcW w:type="dxa" w:w="1080"/>
          </w:tcPr>
          <w:p>
            <w:r>
              <w:rPr>
                <w:sz w:val="16"/>
              </w:rPr>
              <w:t>-2.015</w:t>
            </w:r>
          </w:p>
        </w:tc>
      </w:tr>
      <w:tr>
        <w:tc>
          <w:tcPr>
            <w:tcW w:type="dxa" w:w="1080"/>
          </w:tcPr>
          <w:p>
            <w:r>
              <w:rPr>
                <w:sz w:val="16"/>
              </w:rPr>
              <w:t>DALS_Fast vs RAdam</w:t>
            </w:r>
          </w:p>
        </w:tc>
        <w:tc>
          <w:tcPr>
            <w:tcW w:type="dxa" w:w="1080"/>
          </w:tcPr>
          <w:p>
            <w:r>
              <w:rPr>
                <w:sz w:val="16"/>
              </w:rPr>
              <w:t>5</w:t>
            </w:r>
          </w:p>
        </w:tc>
        <w:tc>
          <w:tcPr>
            <w:tcW w:type="dxa" w:w="1080"/>
          </w:tcPr>
          <w:p>
            <w:r>
              <w:rPr>
                <w:sz w:val="16"/>
              </w:rPr>
              <w:t>96.52</w:t>
            </w:r>
          </w:p>
        </w:tc>
        <w:tc>
          <w:tcPr>
            <w:tcW w:type="dxa" w:w="1080"/>
          </w:tcPr>
          <w:p>
            <w:r>
              <w:rPr>
                <w:sz w:val="16"/>
              </w:rPr>
              <w:t>89.12</w:t>
            </w:r>
          </w:p>
        </w:tc>
        <w:tc>
          <w:tcPr>
            <w:tcW w:type="dxa" w:w="1080"/>
          </w:tcPr>
          <w:p>
            <w:r>
              <w:rPr>
                <w:sz w:val="16"/>
              </w:rPr>
              <w:t>-7.40</w:t>
            </w:r>
          </w:p>
        </w:tc>
        <w:tc>
          <w:tcPr>
            <w:tcW w:type="dxa" w:w="1080"/>
          </w:tcPr>
          <w:p>
            <w:r>
              <w:rPr>
                <w:sz w:val="16"/>
              </w:rPr>
              <w:t>[-10.12, -5.32]</w:t>
            </w:r>
          </w:p>
        </w:tc>
        <w:tc>
          <w:tcPr>
            <w:tcW w:type="dxa" w:w="1080"/>
          </w:tcPr>
          <w:p>
            <w:r>
              <w:rPr>
                <w:sz w:val="16"/>
              </w:rPr>
              <w:t>0.0055</w:t>
            </w:r>
          </w:p>
        </w:tc>
        <w:tc>
          <w:tcPr>
            <w:tcW w:type="dxa" w:w="1080"/>
          </w:tcPr>
          <w:p>
            <w:r>
              <w:rPr>
                <w:sz w:val="16"/>
              </w:rPr>
              <w:t>-1.950</w:t>
            </w:r>
          </w:p>
        </w:tc>
      </w:tr>
      <w:tr>
        <w:tc>
          <w:tcPr>
            <w:tcW w:type="dxa" w:w="1080"/>
          </w:tcPr>
          <w:p>
            <w:r>
              <w:rPr>
                <w:sz w:val="16"/>
              </w:rPr>
              <w:t>DALS_Fast vs SAM</w:t>
            </w:r>
          </w:p>
        </w:tc>
        <w:tc>
          <w:tcPr>
            <w:tcW w:type="dxa" w:w="1080"/>
          </w:tcPr>
          <w:p>
            <w:r>
              <w:rPr>
                <w:sz w:val="16"/>
              </w:rPr>
              <w:t>5</w:t>
            </w:r>
          </w:p>
        </w:tc>
        <w:tc>
          <w:tcPr>
            <w:tcW w:type="dxa" w:w="1080"/>
          </w:tcPr>
          <w:p>
            <w:r>
              <w:rPr>
                <w:sz w:val="16"/>
              </w:rPr>
              <w:t>95.20</w:t>
            </w:r>
          </w:p>
        </w:tc>
        <w:tc>
          <w:tcPr>
            <w:tcW w:type="dxa" w:w="1080"/>
          </w:tcPr>
          <w:p>
            <w:r>
              <w:rPr>
                <w:sz w:val="16"/>
              </w:rPr>
              <w:t>89.12</w:t>
            </w:r>
          </w:p>
        </w:tc>
        <w:tc>
          <w:tcPr>
            <w:tcW w:type="dxa" w:w="1080"/>
          </w:tcPr>
          <w:p>
            <w:r>
              <w:rPr>
                <w:sz w:val="16"/>
              </w:rPr>
              <w:t>-6.08</w:t>
            </w:r>
          </w:p>
        </w:tc>
        <w:tc>
          <w:tcPr>
            <w:tcW w:type="dxa" w:w="1080"/>
          </w:tcPr>
          <w:p>
            <w:r>
              <w:rPr>
                <w:sz w:val="16"/>
              </w:rPr>
              <w:t>[-7.84, -4.44]</w:t>
            </w:r>
          </w:p>
        </w:tc>
        <w:tc>
          <w:tcPr>
            <w:tcW w:type="dxa" w:w="1080"/>
          </w:tcPr>
          <w:p>
            <w:r>
              <w:rPr>
                <w:sz w:val="16"/>
              </w:rPr>
              <w:t>0.0038</w:t>
            </w:r>
          </w:p>
        </w:tc>
        <w:tc>
          <w:tcPr>
            <w:tcW w:type="dxa" w:w="1080"/>
          </w:tcPr>
          <w:p>
            <w:r>
              <w:rPr>
                <w:sz w:val="16"/>
              </w:rPr>
              <w:t>-2.160</w:t>
            </w:r>
          </w:p>
        </w:tc>
      </w:tr>
      <w:tr>
        <w:tc>
          <w:tcPr>
            <w:tcW w:type="dxa" w:w="1080"/>
          </w:tcPr>
          <w:p>
            <w:r>
              <w:rPr>
                <w:sz w:val="16"/>
              </w:rPr>
              <w:t>DALS_Fast vs SAM_Disc</w:t>
            </w:r>
          </w:p>
        </w:tc>
        <w:tc>
          <w:tcPr>
            <w:tcW w:type="dxa" w:w="1080"/>
          </w:tcPr>
          <w:p>
            <w:r>
              <w:rPr>
                <w:sz w:val="16"/>
              </w:rPr>
              <w:t>5</w:t>
            </w:r>
          </w:p>
        </w:tc>
        <w:tc>
          <w:tcPr>
            <w:tcW w:type="dxa" w:w="1080"/>
          </w:tcPr>
          <w:p>
            <w:r>
              <w:rPr>
                <w:sz w:val="16"/>
              </w:rPr>
              <w:t>35.32</w:t>
            </w:r>
          </w:p>
        </w:tc>
        <w:tc>
          <w:tcPr>
            <w:tcW w:type="dxa" w:w="1080"/>
          </w:tcPr>
          <w:p>
            <w:r>
              <w:rPr>
                <w:sz w:val="16"/>
              </w:rPr>
              <w:t>89.12</w:t>
            </w:r>
          </w:p>
        </w:tc>
        <w:tc>
          <w:tcPr>
            <w:tcW w:type="dxa" w:w="1080"/>
          </w:tcPr>
          <w:p>
            <w:r>
              <w:rPr>
                <w:sz w:val="16"/>
              </w:rPr>
              <w:t>+53.80</w:t>
            </w:r>
          </w:p>
        </w:tc>
        <w:tc>
          <w:tcPr>
            <w:tcW w:type="dxa" w:w="1080"/>
          </w:tcPr>
          <w:p>
            <w:r>
              <w:rPr>
                <w:sz w:val="16"/>
              </w:rPr>
              <w:t>[47.64, 59.96]</w:t>
            </w:r>
          </w:p>
        </w:tc>
        <w:tc>
          <w:tcPr>
            <w:tcW w:type="dxa" w:w="1080"/>
          </w:tcPr>
          <w:p>
            <w:r>
              <w:rPr>
                <w:sz w:val="16"/>
              </w:rPr>
              <w:t>0.0001</w:t>
            </w:r>
          </w:p>
        </w:tc>
        <w:tc>
          <w:tcPr>
            <w:tcW w:type="dxa" w:w="1080"/>
          </w:tcPr>
          <w:p>
            <w:r>
              <w:rPr>
                <w:sz w:val="16"/>
              </w:rPr>
              <w:t>+5.391</w:t>
            </w:r>
          </w:p>
        </w:tc>
      </w:tr>
      <w:tr>
        <w:tc>
          <w:tcPr>
            <w:tcW w:type="dxa" w:w="1080"/>
          </w:tcPr>
          <w:p>
            <w:r>
              <w:rPr>
                <w:sz w:val="16"/>
              </w:rPr>
              <w:t>DALS_Fast vs SGDR</w:t>
            </w:r>
          </w:p>
        </w:tc>
        <w:tc>
          <w:tcPr>
            <w:tcW w:type="dxa" w:w="1080"/>
          </w:tcPr>
          <w:p>
            <w:r>
              <w:rPr>
                <w:sz w:val="16"/>
              </w:rPr>
              <w:t>5</w:t>
            </w:r>
          </w:p>
        </w:tc>
        <w:tc>
          <w:tcPr>
            <w:tcW w:type="dxa" w:w="1080"/>
          </w:tcPr>
          <w:p>
            <w:r>
              <w:rPr>
                <w:sz w:val="16"/>
              </w:rPr>
              <w:t>93.40</w:t>
            </w:r>
          </w:p>
        </w:tc>
        <w:tc>
          <w:tcPr>
            <w:tcW w:type="dxa" w:w="1080"/>
          </w:tcPr>
          <w:p>
            <w:r>
              <w:rPr>
                <w:sz w:val="16"/>
              </w:rPr>
              <w:t>89.12</w:t>
            </w:r>
          </w:p>
        </w:tc>
        <w:tc>
          <w:tcPr>
            <w:tcW w:type="dxa" w:w="1080"/>
          </w:tcPr>
          <w:p>
            <w:r>
              <w:rPr>
                <w:sz w:val="16"/>
              </w:rPr>
              <w:t>-4.28</w:t>
            </w:r>
          </w:p>
        </w:tc>
        <w:tc>
          <w:tcPr>
            <w:tcW w:type="dxa" w:w="1080"/>
          </w:tcPr>
          <w:p>
            <w:r>
              <w:rPr>
                <w:sz w:val="16"/>
              </w:rPr>
              <w:t>[-6.68, -2.32]</w:t>
            </w:r>
          </w:p>
        </w:tc>
        <w:tc>
          <w:tcPr>
            <w:tcW w:type="dxa" w:w="1080"/>
          </w:tcPr>
          <w:p>
            <w:r>
              <w:rPr>
                <w:sz w:val="16"/>
              </w:rPr>
              <w:t>0.0319</w:t>
            </w:r>
          </w:p>
        </w:tc>
        <w:tc>
          <w:tcPr>
            <w:tcW w:type="dxa" w:w="1080"/>
          </w:tcPr>
          <w:p>
            <w:r>
              <w:rPr>
                <w:sz w:val="16"/>
              </w:rPr>
              <w:t>-1.156</w:t>
            </w:r>
          </w:p>
        </w:tc>
      </w:tr>
      <w:tr>
        <w:tc>
          <w:tcPr>
            <w:tcW w:type="dxa" w:w="1080"/>
          </w:tcPr>
          <w:p>
            <w:r>
              <w:rPr>
                <w:sz w:val="16"/>
              </w:rPr>
              <w:t>DALS_Fast vs STLR_Disc</w:t>
            </w:r>
          </w:p>
        </w:tc>
        <w:tc>
          <w:tcPr>
            <w:tcW w:type="dxa" w:w="1080"/>
          </w:tcPr>
          <w:p>
            <w:r>
              <w:rPr>
                <w:sz w:val="16"/>
              </w:rPr>
              <w:t>5</w:t>
            </w:r>
          </w:p>
        </w:tc>
        <w:tc>
          <w:tcPr>
            <w:tcW w:type="dxa" w:w="1080"/>
          </w:tcPr>
          <w:p>
            <w:r>
              <w:rPr>
                <w:sz w:val="16"/>
              </w:rPr>
              <w:t>24.24</w:t>
            </w:r>
          </w:p>
        </w:tc>
        <w:tc>
          <w:tcPr>
            <w:tcW w:type="dxa" w:w="1080"/>
          </w:tcPr>
          <w:p>
            <w:r>
              <w:rPr>
                <w:sz w:val="16"/>
              </w:rPr>
              <w:t>89.12</w:t>
            </w:r>
          </w:p>
        </w:tc>
        <w:tc>
          <w:tcPr>
            <w:tcW w:type="dxa" w:w="1080"/>
          </w:tcPr>
          <w:p>
            <w:r>
              <w:rPr>
                <w:sz w:val="16"/>
              </w:rPr>
              <w:t>+64.88</w:t>
            </w:r>
          </w:p>
        </w:tc>
        <w:tc>
          <w:tcPr>
            <w:tcW w:type="dxa" w:w="1080"/>
          </w:tcPr>
          <w:p>
            <w:r>
              <w:rPr>
                <w:sz w:val="16"/>
              </w:rPr>
              <w:t>[62.96, 66.40]</w:t>
            </w:r>
          </w:p>
        </w:tc>
        <w:tc>
          <w:tcPr>
            <w:tcW w:type="dxa" w:w="1080"/>
          </w:tcPr>
          <w:p>
            <w:r>
              <w:rPr>
                <w:sz w:val="16"/>
              </w:rPr>
              <w:t>0.0000</w:t>
            </w:r>
          </w:p>
        </w:tc>
        <w:tc>
          <w:tcPr>
            <w:tcW w:type="dxa" w:w="1080"/>
          </w:tcPr>
          <w:p>
            <w:r>
              <w:rPr>
                <w:sz w:val="16"/>
              </w:rPr>
              <w:t>+23.002</w:t>
            </w:r>
          </w:p>
        </w:tc>
      </w:tr>
    </w:tbl>
    <w:p/>
    <w:p>
      <w:pPr>
        <w:pStyle w:val="Heading1"/>
      </w:pPr>
      <w:r>
        <w:t>S2. Efficiency analysis</w:t>
      </w:r>
    </w:p>
    <w:p>
      <w:r>
        <w:rPr>
          <w:b w:val="0"/>
          <w:i w:val="0"/>
          <w:sz w:val="20"/>
        </w:rPr>
        <w:t>Mean wall-clock time, peak GPU memory, and throughput per strategy and dataset, averaged over five seeds. Source: efficiency_table.md (run_efficiency.py).</w:t>
      </w:r>
    </w:p>
    <w:p>
      <w:r>
        <w:rPr>
          <w:b w:val="0"/>
          <w:i/>
          <w:sz w:val="18"/>
        </w:rPr>
        <w:t>Note on hardware: the original benchmark runs were performed on an NVIDIA RTX 4070 (CUDA) and the additional and re-run experiments on an NVIDIA RTX 4060 Laptop (8 GB, CUDA). For the same dataset, model, and seed, accuracy is identical across the two GPUs; however, the wall-clock times below were measured on the GPU on which each run was executed, so times are not directly comparable across strategies that were run on different GPUs. Peak GPU memory reflects the memory footprint of each strategy on its respective run.</w:t>
      </w:r>
    </w:p>
    <w:p>
      <w:pPr>
        <w:pStyle w:val="Heading2"/>
      </w:pPr>
      <w:r>
        <w:t>S2.1   cifar10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DALS_Fast</w:t>
            </w:r>
          </w:p>
        </w:tc>
        <w:tc>
          <w:tcPr>
            <w:tcW w:type="dxa" w:w="2160"/>
          </w:tcPr>
          <w:p>
            <w:r>
              <w:rPr>
                <w:sz w:val="16"/>
              </w:rPr>
              <w:t>463.7</w:t>
            </w:r>
          </w:p>
        </w:tc>
        <w:tc>
          <w:tcPr>
            <w:tcW w:type="dxa" w:w="2160"/>
          </w:tcPr>
          <w:p>
            <w:r>
              <w:rPr>
                <w:sz w:val="16"/>
              </w:rPr>
              <w:t>225</w:t>
            </w:r>
          </w:p>
        </w:tc>
        <w:tc>
          <w:tcPr>
            <w:tcW w:type="dxa" w:w="2160"/>
          </w:tcPr>
          <w:p>
            <w:r>
              <w:rPr>
                <w:sz w:val="16"/>
              </w:rPr>
              <w:t>4852.6</w:t>
            </w:r>
          </w:p>
        </w:tc>
      </w:tr>
      <w:tr>
        <w:tc>
          <w:tcPr>
            <w:tcW w:type="dxa" w:w="2160"/>
          </w:tcPr>
          <w:p>
            <w:r>
              <w:rPr>
                <w:sz w:val="16"/>
              </w:rPr>
              <w:t>AdaBound</w:t>
            </w:r>
          </w:p>
        </w:tc>
        <w:tc>
          <w:tcPr>
            <w:tcW w:type="dxa" w:w="2160"/>
          </w:tcPr>
          <w:p>
            <w:r>
              <w:rPr>
                <w:sz w:val="16"/>
              </w:rPr>
              <w:t>417.4</w:t>
            </w:r>
          </w:p>
        </w:tc>
        <w:tc>
          <w:tcPr>
            <w:tcW w:type="dxa" w:w="2160"/>
          </w:tcPr>
          <w:p>
            <w:r>
              <w:rPr>
                <w:sz w:val="16"/>
              </w:rPr>
              <w:t>188</w:t>
            </w:r>
          </w:p>
        </w:tc>
        <w:tc>
          <w:tcPr>
            <w:tcW w:type="dxa" w:w="2160"/>
          </w:tcPr>
          <w:p>
            <w:r>
              <w:rPr>
                <w:sz w:val="16"/>
              </w:rPr>
              <w:t>5390.4</w:t>
            </w:r>
          </w:p>
        </w:tc>
      </w:tr>
      <w:tr>
        <w:tc>
          <w:tcPr>
            <w:tcW w:type="dxa" w:w="2160"/>
          </w:tcPr>
          <w:p>
            <w:r>
              <w:rPr>
                <w:sz w:val="16"/>
              </w:rPr>
              <w:t>Fixed_SGD</w:t>
            </w:r>
          </w:p>
        </w:tc>
        <w:tc>
          <w:tcPr>
            <w:tcW w:type="dxa" w:w="2160"/>
          </w:tcPr>
          <w:p>
            <w:r>
              <w:rPr>
                <w:sz w:val="16"/>
              </w:rPr>
              <w:t>430.4</w:t>
            </w:r>
          </w:p>
        </w:tc>
        <w:tc>
          <w:tcPr>
            <w:tcW w:type="dxa" w:w="2160"/>
          </w:tcPr>
          <w:p>
            <w:r>
              <w:rPr>
                <w:sz w:val="16"/>
              </w:rPr>
              <w:t>202</w:t>
            </w:r>
          </w:p>
        </w:tc>
        <w:tc>
          <w:tcPr>
            <w:tcW w:type="dxa" w:w="2160"/>
          </w:tcPr>
          <w:p>
            <w:r>
              <w:rPr>
                <w:sz w:val="16"/>
              </w:rPr>
              <w:t>5227.3</w:t>
            </w:r>
          </w:p>
        </w:tc>
      </w:tr>
      <w:tr>
        <w:tc>
          <w:tcPr>
            <w:tcW w:type="dxa" w:w="2160"/>
          </w:tcPr>
          <w:p>
            <w:r>
              <w:rPr>
                <w:sz w:val="16"/>
              </w:rPr>
              <w:t>Cosine_SGD</w:t>
            </w:r>
          </w:p>
        </w:tc>
        <w:tc>
          <w:tcPr>
            <w:tcW w:type="dxa" w:w="2160"/>
          </w:tcPr>
          <w:p>
            <w:r>
              <w:rPr>
                <w:sz w:val="16"/>
              </w:rPr>
              <w:t>424.6</w:t>
            </w:r>
          </w:p>
        </w:tc>
        <w:tc>
          <w:tcPr>
            <w:tcW w:type="dxa" w:w="2160"/>
          </w:tcPr>
          <w:p>
            <w:r>
              <w:rPr>
                <w:sz w:val="16"/>
              </w:rPr>
              <w:t>207</w:t>
            </w:r>
          </w:p>
        </w:tc>
        <w:tc>
          <w:tcPr>
            <w:tcW w:type="dxa" w:w="2160"/>
          </w:tcPr>
          <w:p>
            <w:r>
              <w:rPr>
                <w:sz w:val="16"/>
              </w:rPr>
              <w:t>5299.3</w:t>
            </w:r>
          </w:p>
        </w:tc>
      </w:tr>
      <w:tr>
        <w:tc>
          <w:tcPr>
            <w:tcW w:type="dxa" w:w="2160"/>
          </w:tcPr>
          <w:p>
            <w:r>
              <w:rPr>
                <w:sz w:val="16"/>
              </w:rPr>
              <w:t>Grokfast</w:t>
            </w:r>
          </w:p>
        </w:tc>
        <w:tc>
          <w:tcPr>
            <w:tcW w:type="dxa" w:w="2160"/>
          </w:tcPr>
          <w:p>
            <w:r>
              <w:rPr>
                <w:sz w:val="16"/>
              </w:rPr>
              <w:t>452.8</w:t>
            </w:r>
          </w:p>
        </w:tc>
        <w:tc>
          <w:tcPr>
            <w:tcW w:type="dxa" w:w="2160"/>
          </w:tcPr>
          <w:p>
            <w:r>
              <w:rPr>
                <w:sz w:val="16"/>
              </w:rPr>
              <w:t>225</w:t>
            </w:r>
          </w:p>
        </w:tc>
        <w:tc>
          <w:tcPr>
            <w:tcW w:type="dxa" w:w="2160"/>
          </w:tcPr>
          <w:p>
            <w:r>
              <w:rPr>
                <w:sz w:val="16"/>
              </w:rPr>
              <w:t>4969.0</w:t>
            </w:r>
          </w:p>
        </w:tc>
      </w:tr>
      <w:tr>
        <w:tc>
          <w:tcPr>
            <w:tcW w:type="dxa" w:w="2160"/>
          </w:tcPr>
          <w:p>
            <w:r>
              <w:rPr>
                <w:sz w:val="16"/>
              </w:rPr>
              <w:t>DALS_Acc</w:t>
            </w:r>
          </w:p>
        </w:tc>
        <w:tc>
          <w:tcPr>
            <w:tcW w:type="dxa" w:w="2160"/>
          </w:tcPr>
          <w:p>
            <w:r>
              <w:rPr>
                <w:sz w:val="16"/>
              </w:rPr>
              <w:t>303.4</w:t>
            </w:r>
          </w:p>
        </w:tc>
        <w:tc>
          <w:tcPr>
            <w:tcW w:type="dxa" w:w="2160"/>
          </w:tcPr>
          <w:p>
            <w:r>
              <w:rPr>
                <w:sz w:val="16"/>
              </w:rPr>
              <w:t>215</w:t>
            </w:r>
          </w:p>
        </w:tc>
        <w:tc>
          <w:tcPr>
            <w:tcW w:type="dxa" w:w="2160"/>
          </w:tcPr>
          <w:p>
            <w:r>
              <w:rPr>
                <w:sz w:val="16"/>
              </w:rPr>
              <w:t>7416.0</w:t>
            </w:r>
          </w:p>
        </w:tc>
      </w:tr>
      <w:tr>
        <w:tc>
          <w:tcPr>
            <w:tcW w:type="dxa" w:w="2160"/>
          </w:tcPr>
          <w:p>
            <w:r>
              <w:rPr>
                <w:sz w:val="16"/>
              </w:rPr>
              <w:t>SAM</w:t>
            </w:r>
          </w:p>
        </w:tc>
        <w:tc>
          <w:tcPr>
            <w:tcW w:type="dxa" w:w="2160"/>
          </w:tcPr>
          <w:p>
            <w:r>
              <w:rPr>
                <w:sz w:val="16"/>
              </w:rPr>
              <w:t>330.8</w:t>
            </w:r>
          </w:p>
        </w:tc>
        <w:tc>
          <w:tcPr>
            <w:tcW w:type="dxa" w:w="2160"/>
          </w:tcPr>
          <w:p>
            <w:r>
              <w:rPr>
                <w:sz w:val="16"/>
              </w:rPr>
              <w:t>217</w:t>
            </w:r>
          </w:p>
        </w:tc>
        <w:tc>
          <w:tcPr>
            <w:tcW w:type="dxa" w:w="2160"/>
          </w:tcPr>
          <w:p>
            <w:r>
              <w:rPr>
                <w:sz w:val="16"/>
              </w:rPr>
              <w:t>6801.9</w:t>
            </w:r>
          </w:p>
        </w:tc>
      </w:tr>
      <w:tr>
        <w:tc>
          <w:tcPr>
            <w:tcW w:type="dxa" w:w="2160"/>
          </w:tcPr>
          <w:p>
            <w:r>
              <w:rPr>
                <w:sz w:val="16"/>
              </w:rPr>
              <w:t>SGDR</w:t>
            </w:r>
          </w:p>
        </w:tc>
        <w:tc>
          <w:tcPr>
            <w:tcW w:type="dxa" w:w="2160"/>
          </w:tcPr>
          <w:p>
            <w:r>
              <w:rPr>
                <w:sz w:val="16"/>
              </w:rPr>
              <w:t>305.4</w:t>
            </w:r>
          </w:p>
        </w:tc>
        <w:tc>
          <w:tcPr>
            <w:tcW w:type="dxa" w:w="2160"/>
          </w:tcPr>
          <w:p>
            <w:r>
              <w:rPr>
                <w:sz w:val="16"/>
              </w:rPr>
              <w:t>199</w:t>
            </w:r>
          </w:p>
        </w:tc>
        <w:tc>
          <w:tcPr>
            <w:tcW w:type="dxa" w:w="2160"/>
          </w:tcPr>
          <w:p>
            <w:r>
              <w:rPr>
                <w:sz w:val="16"/>
              </w:rPr>
              <w:t>7367.5</w:t>
            </w:r>
          </w:p>
        </w:tc>
      </w:tr>
      <w:tr>
        <w:tc>
          <w:tcPr>
            <w:tcW w:type="dxa" w:w="2160"/>
          </w:tcPr>
          <w:p>
            <w:r>
              <w:rPr>
                <w:sz w:val="16"/>
              </w:rPr>
              <w:t>Discriminative</w:t>
            </w:r>
          </w:p>
        </w:tc>
        <w:tc>
          <w:tcPr>
            <w:tcW w:type="dxa" w:w="2160"/>
          </w:tcPr>
          <w:p>
            <w:r>
              <w:rPr>
                <w:sz w:val="16"/>
              </w:rPr>
              <w:t>446.0</w:t>
            </w:r>
          </w:p>
        </w:tc>
        <w:tc>
          <w:tcPr>
            <w:tcW w:type="dxa" w:w="2160"/>
          </w:tcPr>
          <w:p>
            <w:r>
              <w:rPr>
                <w:sz w:val="16"/>
              </w:rPr>
              <w:t>225</w:t>
            </w:r>
          </w:p>
        </w:tc>
        <w:tc>
          <w:tcPr>
            <w:tcW w:type="dxa" w:w="2160"/>
          </w:tcPr>
          <w:p>
            <w:r>
              <w:rPr>
                <w:sz w:val="16"/>
              </w:rPr>
              <w:t>5044.3</w:t>
            </w:r>
          </w:p>
        </w:tc>
      </w:tr>
      <w:tr>
        <w:tc>
          <w:tcPr>
            <w:tcW w:type="dxa" w:w="2160"/>
          </w:tcPr>
          <w:p>
            <w:r>
              <w:rPr>
                <w:sz w:val="16"/>
              </w:rPr>
              <w:t>SAM_Disc</w:t>
            </w:r>
          </w:p>
        </w:tc>
        <w:tc>
          <w:tcPr>
            <w:tcW w:type="dxa" w:w="2160"/>
          </w:tcPr>
          <w:p>
            <w:r>
              <w:rPr>
                <w:sz w:val="16"/>
              </w:rPr>
              <w:t>333.2</w:t>
            </w:r>
          </w:p>
        </w:tc>
        <w:tc>
          <w:tcPr>
            <w:tcW w:type="dxa" w:w="2160"/>
          </w:tcPr>
          <w:p>
            <w:r>
              <w:rPr>
                <w:sz w:val="16"/>
              </w:rPr>
              <w:t>217</w:t>
            </w:r>
          </w:p>
        </w:tc>
        <w:tc>
          <w:tcPr>
            <w:tcW w:type="dxa" w:w="2160"/>
          </w:tcPr>
          <w:p>
            <w:r>
              <w:rPr>
                <w:sz w:val="16"/>
              </w:rPr>
              <w:t>6753.3</w:t>
            </w:r>
          </w:p>
        </w:tc>
      </w:tr>
      <w:tr>
        <w:tc>
          <w:tcPr>
            <w:tcW w:type="dxa" w:w="2160"/>
          </w:tcPr>
          <w:p>
            <w:r>
              <w:rPr>
                <w:sz w:val="16"/>
              </w:rPr>
              <w:t>AdamW</w:t>
            </w:r>
          </w:p>
        </w:tc>
        <w:tc>
          <w:tcPr>
            <w:tcW w:type="dxa" w:w="2160"/>
          </w:tcPr>
          <w:p>
            <w:r>
              <w:rPr>
                <w:sz w:val="16"/>
              </w:rPr>
              <w:t>419.5</w:t>
            </w:r>
          </w:p>
        </w:tc>
        <w:tc>
          <w:tcPr>
            <w:tcW w:type="dxa" w:w="2160"/>
          </w:tcPr>
          <w:p>
            <w:r>
              <w:rPr>
                <w:sz w:val="16"/>
              </w:rPr>
              <w:t>225</w:t>
            </w:r>
          </w:p>
        </w:tc>
        <w:tc>
          <w:tcPr>
            <w:tcW w:type="dxa" w:w="2160"/>
          </w:tcPr>
          <w:p>
            <w:r>
              <w:rPr>
                <w:sz w:val="16"/>
              </w:rPr>
              <w:t>5363.2</w:t>
            </w:r>
          </w:p>
        </w:tc>
      </w:tr>
      <w:tr>
        <w:tc>
          <w:tcPr>
            <w:tcW w:type="dxa" w:w="2160"/>
          </w:tcPr>
          <w:p>
            <w:r>
              <w:rPr>
                <w:sz w:val="16"/>
              </w:rPr>
              <w:t>RAdam</w:t>
            </w:r>
          </w:p>
        </w:tc>
        <w:tc>
          <w:tcPr>
            <w:tcW w:type="dxa" w:w="2160"/>
          </w:tcPr>
          <w:p>
            <w:r>
              <w:rPr>
                <w:sz w:val="16"/>
              </w:rPr>
              <w:t>472.8</w:t>
            </w:r>
          </w:p>
        </w:tc>
        <w:tc>
          <w:tcPr>
            <w:tcW w:type="dxa" w:w="2160"/>
          </w:tcPr>
          <w:p>
            <w:r>
              <w:rPr>
                <w:sz w:val="16"/>
              </w:rPr>
              <w:t>225</w:t>
            </w:r>
          </w:p>
        </w:tc>
        <w:tc>
          <w:tcPr>
            <w:tcW w:type="dxa" w:w="2160"/>
          </w:tcPr>
          <w:p>
            <w:r>
              <w:rPr>
                <w:sz w:val="16"/>
              </w:rPr>
              <w:t>4759.1</w:t>
            </w:r>
          </w:p>
        </w:tc>
      </w:tr>
      <w:tr>
        <w:tc>
          <w:tcPr>
            <w:tcW w:type="dxa" w:w="2160"/>
          </w:tcPr>
          <w:p>
            <w:r>
              <w:rPr>
                <w:sz w:val="16"/>
              </w:rPr>
              <w:t>Adam</w:t>
            </w:r>
          </w:p>
        </w:tc>
        <w:tc>
          <w:tcPr>
            <w:tcW w:type="dxa" w:w="2160"/>
          </w:tcPr>
          <w:p>
            <w:r>
              <w:rPr>
                <w:sz w:val="16"/>
              </w:rPr>
              <w:t>413.5</w:t>
            </w:r>
          </w:p>
        </w:tc>
        <w:tc>
          <w:tcPr>
            <w:tcW w:type="dxa" w:w="2160"/>
          </w:tcPr>
          <w:p>
            <w:r>
              <w:rPr>
                <w:sz w:val="16"/>
              </w:rPr>
              <w:t>223</w:t>
            </w:r>
          </w:p>
        </w:tc>
        <w:tc>
          <w:tcPr>
            <w:tcW w:type="dxa" w:w="2160"/>
          </w:tcPr>
          <w:p>
            <w:r>
              <w:rPr>
                <w:sz w:val="16"/>
              </w:rPr>
              <w:t>5441.9</w:t>
            </w:r>
          </w:p>
        </w:tc>
      </w:tr>
      <w:tr>
        <w:tc>
          <w:tcPr>
            <w:tcW w:type="dxa" w:w="2160"/>
          </w:tcPr>
          <w:p>
            <w:r>
              <w:rPr>
                <w:sz w:val="16"/>
              </w:rPr>
              <w:t>Lion</w:t>
            </w:r>
          </w:p>
        </w:tc>
        <w:tc>
          <w:tcPr>
            <w:tcW w:type="dxa" w:w="2160"/>
          </w:tcPr>
          <w:p>
            <w:r>
              <w:rPr>
                <w:sz w:val="16"/>
              </w:rPr>
              <w:t>462.8</w:t>
            </w:r>
          </w:p>
        </w:tc>
        <w:tc>
          <w:tcPr>
            <w:tcW w:type="dxa" w:w="2160"/>
          </w:tcPr>
          <w:p>
            <w:r>
              <w:rPr>
                <w:sz w:val="16"/>
              </w:rPr>
              <w:t>225</w:t>
            </w:r>
          </w:p>
        </w:tc>
        <w:tc>
          <w:tcPr>
            <w:tcW w:type="dxa" w:w="2160"/>
          </w:tcPr>
          <w:p>
            <w:r>
              <w:rPr>
                <w:sz w:val="16"/>
              </w:rPr>
              <w:t>4861.9</w:t>
            </w:r>
          </w:p>
        </w:tc>
      </w:tr>
      <w:tr>
        <w:tc>
          <w:tcPr>
            <w:tcW w:type="dxa" w:w="2160"/>
          </w:tcPr>
          <w:p>
            <w:r>
              <w:rPr>
                <w:sz w:val="16"/>
              </w:rPr>
              <w:t>DALS</w:t>
            </w:r>
          </w:p>
        </w:tc>
        <w:tc>
          <w:tcPr>
            <w:tcW w:type="dxa" w:w="2160"/>
          </w:tcPr>
          <w:p>
            <w:r>
              <w:rPr>
                <w:sz w:val="16"/>
              </w:rPr>
              <w:t>465.0</w:t>
            </w:r>
          </w:p>
        </w:tc>
        <w:tc>
          <w:tcPr>
            <w:tcW w:type="dxa" w:w="2160"/>
          </w:tcPr>
          <w:p>
            <w:r>
              <w:rPr>
                <w:sz w:val="16"/>
              </w:rPr>
              <w:t>225</w:t>
            </w:r>
          </w:p>
        </w:tc>
        <w:tc>
          <w:tcPr>
            <w:tcW w:type="dxa" w:w="2160"/>
          </w:tcPr>
          <w:p>
            <w:r>
              <w:rPr>
                <w:sz w:val="16"/>
              </w:rPr>
              <w:t>4839.0</w:t>
            </w:r>
          </w:p>
        </w:tc>
      </w:tr>
      <w:tr>
        <w:tc>
          <w:tcPr>
            <w:tcW w:type="dxa" w:w="2160"/>
          </w:tcPr>
          <w:p>
            <w:r>
              <w:rPr>
                <w:sz w:val="16"/>
              </w:rPr>
              <w:t>STLR_Disc</w:t>
            </w:r>
          </w:p>
        </w:tc>
        <w:tc>
          <w:tcPr>
            <w:tcW w:type="dxa" w:w="2160"/>
          </w:tcPr>
          <w:p>
            <w:r>
              <w:rPr>
                <w:sz w:val="16"/>
              </w:rPr>
              <w:t>453.5</w:t>
            </w:r>
          </w:p>
        </w:tc>
        <w:tc>
          <w:tcPr>
            <w:tcW w:type="dxa" w:w="2160"/>
          </w:tcPr>
          <w:p>
            <w:r>
              <w:rPr>
                <w:sz w:val="16"/>
              </w:rPr>
              <w:t>225</w:t>
            </w:r>
          </w:p>
        </w:tc>
        <w:tc>
          <w:tcPr>
            <w:tcW w:type="dxa" w:w="2160"/>
          </w:tcPr>
          <w:p>
            <w:r>
              <w:rPr>
                <w:sz w:val="16"/>
              </w:rPr>
              <w:t>4961.8</w:t>
            </w:r>
          </w:p>
        </w:tc>
      </w:tr>
      <w:tr>
        <w:tc>
          <w:tcPr>
            <w:tcW w:type="dxa" w:w="2160"/>
          </w:tcPr>
          <w:p>
            <w:r>
              <w:rPr>
                <w:sz w:val="16"/>
              </w:rPr>
              <w:t>Lookahead</w:t>
            </w:r>
          </w:p>
        </w:tc>
        <w:tc>
          <w:tcPr>
            <w:tcW w:type="dxa" w:w="2160"/>
          </w:tcPr>
          <w:p>
            <w:r>
              <w:rPr>
                <w:sz w:val="16"/>
              </w:rPr>
              <w:t>310.2</w:t>
            </w:r>
          </w:p>
        </w:tc>
        <w:tc>
          <w:tcPr>
            <w:tcW w:type="dxa" w:w="2160"/>
          </w:tcPr>
          <w:p>
            <w:r>
              <w:rPr>
                <w:sz w:val="16"/>
              </w:rPr>
              <w:t>236</w:t>
            </w:r>
          </w:p>
        </w:tc>
        <w:tc>
          <w:tcPr>
            <w:tcW w:type="dxa" w:w="2160"/>
          </w:tcPr>
          <w:p>
            <w:r>
              <w:rPr>
                <w:sz w:val="16"/>
              </w:rPr>
              <w:t>7252.4</w:t>
            </w:r>
          </w:p>
        </w:tc>
      </w:tr>
      <w:tr>
        <w:tc>
          <w:tcPr>
            <w:tcW w:type="dxa" w:w="2160"/>
          </w:tcPr>
          <w:p>
            <w:r>
              <w:rPr>
                <w:sz w:val="16"/>
              </w:rPr>
              <w:t>LARS</w:t>
            </w:r>
          </w:p>
        </w:tc>
        <w:tc>
          <w:tcPr>
            <w:tcW w:type="dxa" w:w="2160"/>
          </w:tcPr>
          <w:p>
            <w:r>
              <w:rPr>
                <w:sz w:val="16"/>
              </w:rPr>
              <w:t>523.4</w:t>
            </w:r>
          </w:p>
        </w:tc>
        <w:tc>
          <w:tcPr>
            <w:tcW w:type="dxa" w:w="2160"/>
          </w:tcPr>
          <w:p>
            <w:r>
              <w:rPr>
                <w:sz w:val="16"/>
              </w:rPr>
              <w:t>225</w:t>
            </w:r>
          </w:p>
        </w:tc>
        <w:tc>
          <w:tcPr>
            <w:tcW w:type="dxa" w:w="2160"/>
          </w:tcPr>
          <w:p>
            <w:r>
              <w:rPr>
                <w:sz w:val="16"/>
              </w:rPr>
              <w:t>4298.5</w:t>
            </w:r>
          </w:p>
        </w:tc>
      </w:tr>
    </w:tbl>
    <w:p/>
    <w:p>
      <w:pPr>
        <w:pStyle w:val="Heading2"/>
      </w:pPr>
      <w:r>
        <w:t>S2.2   cifar100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DALS_Fast</w:t>
            </w:r>
          </w:p>
        </w:tc>
        <w:tc>
          <w:tcPr>
            <w:tcW w:type="dxa" w:w="2160"/>
          </w:tcPr>
          <w:p>
            <w:r>
              <w:rPr>
                <w:sz w:val="16"/>
              </w:rPr>
              <w:t>824.7</w:t>
            </w:r>
          </w:p>
        </w:tc>
        <w:tc>
          <w:tcPr>
            <w:tcW w:type="dxa" w:w="2160"/>
          </w:tcPr>
          <w:p>
            <w:r>
              <w:rPr>
                <w:sz w:val="16"/>
              </w:rPr>
              <w:t>646</w:t>
            </w:r>
          </w:p>
        </w:tc>
        <w:tc>
          <w:tcPr>
            <w:tcW w:type="dxa" w:w="2160"/>
          </w:tcPr>
          <w:p>
            <w:r>
              <w:rPr>
                <w:sz w:val="16"/>
              </w:rPr>
              <w:t>2728.2</w:t>
            </w:r>
          </w:p>
        </w:tc>
      </w:tr>
      <w:tr>
        <w:tc>
          <w:tcPr>
            <w:tcW w:type="dxa" w:w="2160"/>
          </w:tcPr>
          <w:p>
            <w:r>
              <w:rPr>
                <w:sz w:val="16"/>
              </w:rPr>
              <w:t>Grokfast</w:t>
            </w:r>
          </w:p>
        </w:tc>
        <w:tc>
          <w:tcPr>
            <w:tcW w:type="dxa" w:w="2160"/>
          </w:tcPr>
          <w:p>
            <w:r>
              <w:rPr>
                <w:sz w:val="16"/>
              </w:rPr>
              <w:t>808.3</w:t>
            </w:r>
          </w:p>
        </w:tc>
        <w:tc>
          <w:tcPr>
            <w:tcW w:type="dxa" w:w="2160"/>
          </w:tcPr>
          <w:p>
            <w:r>
              <w:rPr>
                <w:sz w:val="16"/>
              </w:rPr>
              <w:t>646</w:t>
            </w:r>
          </w:p>
        </w:tc>
        <w:tc>
          <w:tcPr>
            <w:tcW w:type="dxa" w:w="2160"/>
          </w:tcPr>
          <w:p>
            <w:r>
              <w:rPr>
                <w:sz w:val="16"/>
              </w:rPr>
              <w:t>2783.8</w:t>
            </w:r>
          </w:p>
        </w:tc>
      </w:tr>
      <w:tr>
        <w:tc>
          <w:tcPr>
            <w:tcW w:type="dxa" w:w="2160"/>
          </w:tcPr>
          <w:p>
            <w:r>
              <w:rPr>
                <w:sz w:val="16"/>
              </w:rPr>
              <w:t>AdaBound</w:t>
            </w:r>
          </w:p>
        </w:tc>
        <w:tc>
          <w:tcPr>
            <w:tcW w:type="dxa" w:w="2160"/>
          </w:tcPr>
          <w:p>
            <w:r>
              <w:rPr>
                <w:sz w:val="16"/>
              </w:rPr>
              <w:t>899.1</w:t>
            </w:r>
          </w:p>
        </w:tc>
        <w:tc>
          <w:tcPr>
            <w:tcW w:type="dxa" w:w="2160"/>
          </w:tcPr>
          <w:p>
            <w:r>
              <w:rPr>
                <w:sz w:val="16"/>
              </w:rPr>
              <w:t>522</w:t>
            </w:r>
          </w:p>
        </w:tc>
        <w:tc>
          <w:tcPr>
            <w:tcW w:type="dxa" w:w="2160"/>
          </w:tcPr>
          <w:p>
            <w:r>
              <w:rPr>
                <w:sz w:val="16"/>
              </w:rPr>
              <w:t>2502.6</w:t>
            </w:r>
          </w:p>
        </w:tc>
      </w:tr>
      <w:tr>
        <w:tc>
          <w:tcPr>
            <w:tcW w:type="dxa" w:w="2160"/>
          </w:tcPr>
          <w:p>
            <w:r>
              <w:rPr>
                <w:sz w:val="16"/>
              </w:rPr>
              <w:t>DALS_Acc</w:t>
            </w:r>
          </w:p>
        </w:tc>
        <w:tc>
          <w:tcPr>
            <w:tcW w:type="dxa" w:w="2160"/>
          </w:tcPr>
          <w:p>
            <w:r>
              <w:rPr>
                <w:sz w:val="16"/>
              </w:rPr>
              <w:t>753.5</w:t>
            </w:r>
          </w:p>
        </w:tc>
        <w:tc>
          <w:tcPr>
            <w:tcW w:type="dxa" w:w="2160"/>
          </w:tcPr>
          <w:p>
            <w:r>
              <w:rPr>
                <w:sz w:val="16"/>
              </w:rPr>
              <w:t>650</w:t>
            </w:r>
          </w:p>
        </w:tc>
        <w:tc>
          <w:tcPr>
            <w:tcW w:type="dxa" w:w="2160"/>
          </w:tcPr>
          <w:p>
            <w:r>
              <w:rPr>
                <w:sz w:val="16"/>
              </w:rPr>
              <w:t>2986.0</w:t>
            </w:r>
          </w:p>
        </w:tc>
      </w:tr>
      <w:tr>
        <w:tc>
          <w:tcPr>
            <w:tcW w:type="dxa" w:w="2160"/>
          </w:tcPr>
          <w:p>
            <w:r>
              <w:rPr>
                <w:sz w:val="16"/>
              </w:rPr>
              <w:t>SAM</w:t>
            </w:r>
          </w:p>
        </w:tc>
        <w:tc>
          <w:tcPr>
            <w:tcW w:type="dxa" w:w="2160"/>
          </w:tcPr>
          <w:p>
            <w:r>
              <w:rPr>
                <w:sz w:val="16"/>
              </w:rPr>
              <w:t>1276.4</w:t>
            </w:r>
          </w:p>
        </w:tc>
        <w:tc>
          <w:tcPr>
            <w:tcW w:type="dxa" w:w="2160"/>
          </w:tcPr>
          <w:p>
            <w:r>
              <w:rPr>
                <w:sz w:val="16"/>
              </w:rPr>
              <w:t>658</w:t>
            </w:r>
          </w:p>
        </w:tc>
        <w:tc>
          <w:tcPr>
            <w:tcW w:type="dxa" w:w="2160"/>
          </w:tcPr>
          <w:p>
            <w:r>
              <w:rPr>
                <w:sz w:val="16"/>
              </w:rPr>
              <w:t>1762.7</w:t>
            </w:r>
          </w:p>
        </w:tc>
      </w:tr>
      <w:tr>
        <w:tc>
          <w:tcPr>
            <w:tcW w:type="dxa" w:w="2160"/>
          </w:tcPr>
          <w:p>
            <w:r>
              <w:rPr>
                <w:sz w:val="16"/>
              </w:rPr>
              <w:t>Cosine_SGD</w:t>
            </w:r>
          </w:p>
        </w:tc>
        <w:tc>
          <w:tcPr>
            <w:tcW w:type="dxa" w:w="2160"/>
          </w:tcPr>
          <w:p>
            <w:r>
              <w:rPr>
                <w:sz w:val="16"/>
              </w:rPr>
              <w:t>812.0</w:t>
            </w:r>
          </w:p>
        </w:tc>
        <w:tc>
          <w:tcPr>
            <w:tcW w:type="dxa" w:w="2160"/>
          </w:tcPr>
          <w:p>
            <w:r>
              <w:rPr>
                <w:sz w:val="16"/>
              </w:rPr>
              <w:t>570</w:t>
            </w:r>
          </w:p>
        </w:tc>
        <w:tc>
          <w:tcPr>
            <w:tcW w:type="dxa" w:w="2160"/>
          </w:tcPr>
          <w:p>
            <w:r>
              <w:rPr>
                <w:sz w:val="16"/>
              </w:rPr>
              <w:t>2770.8</w:t>
            </w:r>
          </w:p>
        </w:tc>
      </w:tr>
      <w:tr>
        <w:tc>
          <w:tcPr>
            <w:tcW w:type="dxa" w:w="2160"/>
          </w:tcPr>
          <w:p>
            <w:r>
              <w:rPr>
                <w:sz w:val="16"/>
              </w:rPr>
              <w:t>Fixed_SGD</w:t>
            </w:r>
          </w:p>
        </w:tc>
        <w:tc>
          <w:tcPr>
            <w:tcW w:type="dxa" w:w="2160"/>
          </w:tcPr>
          <w:p>
            <w:r>
              <w:rPr>
                <w:sz w:val="16"/>
              </w:rPr>
              <w:t>787.1</w:t>
            </w:r>
          </w:p>
        </w:tc>
        <w:tc>
          <w:tcPr>
            <w:tcW w:type="dxa" w:w="2160"/>
          </w:tcPr>
          <w:p>
            <w:r>
              <w:rPr>
                <w:sz w:val="16"/>
              </w:rPr>
              <w:t>554</w:t>
            </w:r>
          </w:p>
        </w:tc>
        <w:tc>
          <w:tcPr>
            <w:tcW w:type="dxa" w:w="2160"/>
          </w:tcPr>
          <w:p>
            <w:r>
              <w:rPr>
                <w:sz w:val="16"/>
              </w:rPr>
              <w:t>2858.6</w:t>
            </w:r>
          </w:p>
        </w:tc>
      </w:tr>
      <w:tr>
        <w:tc>
          <w:tcPr>
            <w:tcW w:type="dxa" w:w="2160"/>
          </w:tcPr>
          <w:p>
            <w:r>
              <w:rPr>
                <w:sz w:val="16"/>
              </w:rPr>
              <w:t>Adam</w:t>
            </w:r>
          </w:p>
        </w:tc>
        <w:tc>
          <w:tcPr>
            <w:tcW w:type="dxa" w:w="2160"/>
          </w:tcPr>
          <w:p>
            <w:r>
              <w:rPr>
                <w:sz w:val="16"/>
              </w:rPr>
              <w:t>791.8</w:t>
            </w:r>
          </w:p>
        </w:tc>
        <w:tc>
          <w:tcPr>
            <w:tcW w:type="dxa" w:w="2160"/>
          </w:tcPr>
          <w:p>
            <w:r>
              <w:rPr>
                <w:sz w:val="16"/>
              </w:rPr>
              <w:t>638</w:t>
            </w:r>
          </w:p>
        </w:tc>
        <w:tc>
          <w:tcPr>
            <w:tcW w:type="dxa" w:w="2160"/>
          </w:tcPr>
          <w:p>
            <w:r>
              <w:rPr>
                <w:sz w:val="16"/>
              </w:rPr>
              <w:t>2841.5</w:t>
            </w:r>
          </w:p>
        </w:tc>
      </w:tr>
      <w:tr>
        <w:tc>
          <w:tcPr>
            <w:tcW w:type="dxa" w:w="2160"/>
          </w:tcPr>
          <w:p>
            <w:r>
              <w:rPr>
                <w:sz w:val="16"/>
              </w:rPr>
              <w:t>Lion</w:t>
            </w:r>
          </w:p>
        </w:tc>
        <w:tc>
          <w:tcPr>
            <w:tcW w:type="dxa" w:w="2160"/>
          </w:tcPr>
          <w:p>
            <w:r>
              <w:rPr>
                <w:sz w:val="16"/>
              </w:rPr>
              <w:t>819.4</w:t>
            </w:r>
          </w:p>
        </w:tc>
        <w:tc>
          <w:tcPr>
            <w:tcW w:type="dxa" w:w="2160"/>
          </w:tcPr>
          <w:p>
            <w:r>
              <w:rPr>
                <w:sz w:val="16"/>
              </w:rPr>
              <w:t>646</w:t>
            </w:r>
          </w:p>
        </w:tc>
        <w:tc>
          <w:tcPr>
            <w:tcW w:type="dxa" w:w="2160"/>
          </w:tcPr>
          <w:p>
            <w:r>
              <w:rPr>
                <w:sz w:val="16"/>
              </w:rPr>
              <w:t>2745.8</w:t>
            </w:r>
          </w:p>
        </w:tc>
      </w:tr>
      <w:tr>
        <w:tc>
          <w:tcPr>
            <w:tcW w:type="dxa" w:w="2160"/>
          </w:tcPr>
          <w:p>
            <w:r>
              <w:rPr>
                <w:sz w:val="16"/>
              </w:rPr>
              <w:t>SGDR</w:t>
            </w:r>
          </w:p>
        </w:tc>
        <w:tc>
          <w:tcPr>
            <w:tcW w:type="dxa" w:w="2160"/>
          </w:tcPr>
          <w:p>
            <w:r>
              <w:rPr>
                <w:sz w:val="16"/>
              </w:rPr>
              <w:t>763.0</w:t>
            </w:r>
          </w:p>
        </w:tc>
        <w:tc>
          <w:tcPr>
            <w:tcW w:type="dxa" w:w="2160"/>
          </w:tcPr>
          <w:p>
            <w:r>
              <w:rPr>
                <w:sz w:val="16"/>
              </w:rPr>
              <w:t>581</w:t>
            </w:r>
          </w:p>
        </w:tc>
        <w:tc>
          <w:tcPr>
            <w:tcW w:type="dxa" w:w="2160"/>
          </w:tcPr>
          <w:p>
            <w:r>
              <w:rPr>
                <w:sz w:val="16"/>
              </w:rPr>
              <w:t>2949.0</w:t>
            </w:r>
          </w:p>
        </w:tc>
      </w:tr>
      <w:tr>
        <w:tc>
          <w:tcPr>
            <w:tcW w:type="dxa" w:w="2160"/>
          </w:tcPr>
          <w:p>
            <w:r>
              <w:rPr>
                <w:sz w:val="16"/>
              </w:rPr>
              <w:t>AdamW</w:t>
            </w:r>
          </w:p>
        </w:tc>
        <w:tc>
          <w:tcPr>
            <w:tcW w:type="dxa" w:w="2160"/>
          </w:tcPr>
          <w:p>
            <w:r>
              <w:rPr>
                <w:sz w:val="16"/>
              </w:rPr>
              <w:t>796.8</w:t>
            </w:r>
          </w:p>
        </w:tc>
        <w:tc>
          <w:tcPr>
            <w:tcW w:type="dxa" w:w="2160"/>
          </w:tcPr>
          <w:p>
            <w:r>
              <w:rPr>
                <w:sz w:val="16"/>
              </w:rPr>
              <w:t>646</w:t>
            </w:r>
          </w:p>
        </w:tc>
        <w:tc>
          <w:tcPr>
            <w:tcW w:type="dxa" w:w="2160"/>
          </w:tcPr>
          <w:p>
            <w:r>
              <w:rPr>
                <w:sz w:val="16"/>
              </w:rPr>
              <w:t>2823.9</w:t>
            </w:r>
          </w:p>
        </w:tc>
      </w:tr>
      <w:tr>
        <w:tc>
          <w:tcPr>
            <w:tcW w:type="dxa" w:w="2160"/>
          </w:tcPr>
          <w:p>
            <w:r>
              <w:rPr>
                <w:sz w:val="16"/>
              </w:rPr>
              <w:t>RAdam</w:t>
            </w:r>
          </w:p>
        </w:tc>
        <w:tc>
          <w:tcPr>
            <w:tcW w:type="dxa" w:w="2160"/>
          </w:tcPr>
          <w:p>
            <w:r>
              <w:rPr>
                <w:sz w:val="16"/>
              </w:rPr>
              <w:t>818.8</w:t>
            </w:r>
          </w:p>
        </w:tc>
        <w:tc>
          <w:tcPr>
            <w:tcW w:type="dxa" w:w="2160"/>
          </w:tcPr>
          <w:p>
            <w:r>
              <w:rPr>
                <w:sz w:val="16"/>
              </w:rPr>
              <w:t>646</w:t>
            </w:r>
          </w:p>
        </w:tc>
        <w:tc>
          <w:tcPr>
            <w:tcW w:type="dxa" w:w="2160"/>
          </w:tcPr>
          <w:p>
            <w:r>
              <w:rPr>
                <w:sz w:val="16"/>
              </w:rPr>
              <w:t>2748.0</w:t>
            </w:r>
          </w:p>
        </w:tc>
      </w:tr>
      <w:tr>
        <w:tc>
          <w:tcPr>
            <w:tcW w:type="dxa" w:w="2160"/>
          </w:tcPr>
          <w:p>
            <w:r>
              <w:rPr>
                <w:sz w:val="16"/>
              </w:rPr>
              <w:t>Discriminative</w:t>
            </w:r>
          </w:p>
        </w:tc>
        <w:tc>
          <w:tcPr>
            <w:tcW w:type="dxa" w:w="2160"/>
          </w:tcPr>
          <w:p>
            <w:r>
              <w:rPr>
                <w:sz w:val="16"/>
              </w:rPr>
              <w:t>809.4</w:t>
            </w:r>
          </w:p>
        </w:tc>
        <w:tc>
          <w:tcPr>
            <w:tcW w:type="dxa" w:w="2160"/>
          </w:tcPr>
          <w:p>
            <w:r>
              <w:rPr>
                <w:sz w:val="16"/>
              </w:rPr>
              <w:t>646</w:t>
            </w:r>
          </w:p>
        </w:tc>
        <w:tc>
          <w:tcPr>
            <w:tcW w:type="dxa" w:w="2160"/>
          </w:tcPr>
          <w:p>
            <w:r>
              <w:rPr>
                <w:sz w:val="16"/>
              </w:rPr>
              <w:t>2779.8</w:t>
            </w:r>
          </w:p>
        </w:tc>
      </w:tr>
      <w:tr>
        <w:tc>
          <w:tcPr>
            <w:tcW w:type="dxa" w:w="2160"/>
          </w:tcPr>
          <w:p>
            <w:r>
              <w:rPr>
                <w:sz w:val="16"/>
              </w:rPr>
              <w:t>SAM_Disc</w:t>
            </w:r>
          </w:p>
        </w:tc>
        <w:tc>
          <w:tcPr>
            <w:tcW w:type="dxa" w:w="2160"/>
          </w:tcPr>
          <w:p>
            <w:r>
              <w:rPr>
                <w:sz w:val="16"/>
              </w:rPr>
              <w:t>1274.1</w:t>
            </w:r>
          </w:p>
        </w:tc>
        <w:tc>
          <w:tcPr>
            <w:tcW w:type="dxa" w:w="2160"/>
          </w:tcPr>
          <w:p>
            <w:r>
              <w:rPr>
                <w:sz w:val="16"/>
              </w:rPr>
              <w:t>658</w:t>
            </w:r>
          </w:p>
        </w:tc>
        <w:tc>
          <w:tcPr>
            <w:tcW w:type="dxa" w:w="2160"/>
          </w:tcPr>
          <w:p>
            <w:r>
              <w:rPr>
                <w:sz w:val="16"/>
              </w:rPr>
              <w:t>1765.9</w:t>
            </w:r>
          </w:p>
        </w:tc>
      </w:tr>
      <w:tr>
        <w:tc>
          <w:tcPr>
            <w:tcW w:type="dxa" w:w="2160"/>
          </w:tcPr>
          <w:p>
            <w:r>
              <w:rPr>
                <w:sz w:val="16"/>
              </w:rPr>
              <w:t>DALS</w:t>
            </w:r>
          </w:p>
        </w:tc>
        <w:tc>
          <w:tcPr>
            <w:tcW w:type="dxa" w:w="2160"/>
          </w:tcPr>
          <w:p>
            <w:r>
              <w:rPr>
                <w:sz w:val="16"/>
              </w:rPr>
              <w:t>826.5</w:t>
            </w:r>
          </w:p>
        </w:tc>
        <w:tc>
          <w:tcPr>
            <w:tcW w:type="dxa" w:w="2160"/>
          </w:tcPr>
          <w:p>
            <w:r>
              <w:rPr>
                <w:sz w:val="16"/>
              </w:rPr>
              <w:t>646</w:t>
            </w:r>
          </w:p>
        </w:tc>
        <w:tc>
          <w:tcPr>
            <w:tcW w:type="dxa" w:w="2160"/>
          </w:tcPr>
          <w:p>
            <w:r>
              <w:rPr>
                <w:sz w:val="16"/>
              </w:rPr>
              <w:t>2722.4</w:t>
            </w:r>
          </w:p>
        </w:tc>
      </w:tr>
      <w:tr>
        <w:tc>
          <w:tcPr>
            <w:tcW w:type="dxa" w:w="2160"/>
          </w:tcPr>
          <w:p>
            <w:r>
              <w:rPr>
                <w:sz w:val="16"/>
              </w:rPr>
              <w:t>Lookahead</w:t>
            </w:r>
          </w:p>
        </w:tc>
        <w:tc>
          <w:tcPr>
            <w:tcW w:type="dxa" w:w="2160"/>
          </w:tcPr>
          <w:p>
            <w:r>
              <w:rPr>
                <w:sz w:val="16"/>
              </w:rPr>
              <w:t>756.8</w:t>
            </w:r>
          </w:p>
        </w:tc>
        <w:tc>
          <w:tcPr>
            <w:tcW w:type="dxa" w:w="2160"/>
          </w:tcPr>
          <w:p>
            <w:r>
              <w:rPr>
                <w:sz w:val="16"/>
              </w:rPr>
              <w:t>733</w:t>
            </w:r>
          </w:p>
        </w:tc>
        <w:tc>
          <w:tcPr>
            <w:tcW w:type="dxa" w:w="2160"/>
          </w:tcPr>
          <w:p>
            <w:r>
              <w:rPr>
                <w:sz w:val="16"/>
              </w:rPr>
              <w:t>2973.2</w:t>
            </w:r>
          </w:p>
        </w:tc>
      </w:tr>
      <w:tr>
        <w:tc>
          <w:tcPr>
            <w:tcW w:type="dxa" w:w="2160"/>
          </w:tcPr>
          <w:p>
            <w:r>
              <w:rPr>
                <w:sz w:val="16"/>
              </w:rPr>
              <w:t>STLR_Disc</w:t>
            </w:r>
          </w:p>
        </w:tc>
        <w:tc>
          <w:tcPr>
            <w:tcW w:type="dxa" w:w="2160"/>
          </w:tcPr>
          <w:p>
            <w:r>
              <w:rPr>
                <w:sz w:val="16"/>
              </w:rPr>
              <w:t>813.9</w:t>
            </w:r>
          </w:p>
        </w:tc>
        <w:tc>
          <w:tcPr>
            <w:tcW w:type="dxa" w:w="2160"/>
          </w:tcPr>
          <w:p>
            <w:r>
              <w:rPr>
                <w:sz w:val="16"/>
              </w:rPr>
              <w:t>646</w:t>
            </w:r>
          </w:p>
        </w:tc>
        <w:tc>
          <w:tcPr>
            <w:tcW w:type="dxa" w:w="2160"/>
          </w:tcPr>
          <w:p>
            <w:r>
              <w:rPr>
                <w:sz w:val="16"/>
              </w:rPr>
              <w:t>2764.4</w:t>
            </w:r>
          </w:p>
        </w:tc>
      </w:tr>
      <w:tr>
        <w:tc>
          <w:tcPr>
            <w:tcW w:type="dxa" w:w="2160"/>
          </w:tcPr>
          <w:p>
            <w:r>
              <w:rPr>
                <w:sz w:val="16"/>
              </w:rPr>
              <w:t>LARS</w:t>
            </w:r>
          </w:p>
        </w:tc>
        <w:tc>
          <w:tcPr>
            <w:tcW w:type="dxa" w:w="2160"/>
          </w:tcPr>
          <w:p>
            <w:r>
              <w:rPr>
                <w:sz w:val="16"/>
              </w:rPr>
              <w:t>883.6</w:t>
            </w:r>
          </w:p>
        </w:tc>
        <w:tc>
          <w:tcPr>
            <w:tcW w:type="dxa" w:w="2160"/>
          </w:tcPr>
          <w:p>
            <w:r>
              <w:rPr>
                <w:sz w:val="16"/>
              </w:rPr>
              <w:t>646</w:t>
            </w:r>
          </w:p>
        </w:tc>
        <w:tc>
          <w:tcPr>
            <w:tcW w:type="dxa" w:w="2160"/>
          </w:tcPr>
          <w:p>
            <w:r>
              <w:rPr>
                <w:sz w:val="16"/>
              </w:rPr>
              <w:t>2546.5</w:t>
            </w:r>
          </w:p>
        </w:tc>
      </w:tr>
    </w:tbl>
    <w:p/>
    <w:p>
      <w:pPr>
        <w:pStyle w:val="Heading2"/>
      </w:pPr>
      <w:r>
        <w:t>S2.3   imdb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Lookahead</w:t>
            </w:r>
          </w:p>
        </w:tc>
        <w:tc>
          <w:tcPr>
            <w:tcW w:type="dxa" w:w="2160"/>
          </w:tcPr>
          <w:p>
            <w:r>
              <w:rPr>
                <w:sz w:val="16"/>
              </w:rPr>
              <w:t>520.9</w:t>
            </w:r>
          </w:p>
        </w:tc>
        <w:tc>
          <w:tcPr>
            <w:tcW w:type="dxa" w:w="2160"/>
          </w:tcPr>
          <w:p>
            <w:r>
              <w:rPr>
                <w:sz w:val="16"/>
              </w:rPr>
              <w:t>4065</w:t>
            </w:r>
          </w:p>
        </w:tc>
        <w:tc>
          <w:tcPr>
            <w:tcW w:type="dxa" w:w="2160"/>
          </w:tcPr>
          <w:p>
            <w:r>
              <w:rPr>
                <w:sz w:val="16"/>
              </w:rPr>
              <w:t>129.6</w:t>
            </w:r>
          </w:p>
        </w:tc>
      </w:tr>
      <w:tr>
        <w:tc>
          <w:tcPr>
            <w:tcW w:type="dxa" w:w="2160"/>
          </w:tcPr>
          <w:p>
            <w:r>
              <w:rPr>
                <w:sz w:val="16"/>
              </w:rPr>
              <w:t>AdamW</w:t>
            </w:r>
          </w:p>
        </w:tc>
        <w:tc>
          <w:tcPr>
            <w:tcW w:type="dxa" w:w="2160"/>
          </w:tcPr>
          <w:p>
            <w:r>
              <w:rPr>
                <w:sz w:val="16"/>
              </w:rPr>
              <w:t>378.4</w:t>
            </w:r>
          </w:p>
        </w:tc>
        <w:tc>
          <w:tcPr>
            <w:tcW w:type="dxa" w:w="2160"/>
          </w:tcPr>
          <w:p>
            <w:r>
              <w:rPr>
                <w:sz w:val="16"/>
              </w:rPr>
              <w:t>3541</w:t>
            </w:r>
          </w:p>
        </w:tc>
        <w:tc>
          <w:tcPr>
            <w:tcW w:type="dxa" w:w="2160"/>
          </w:tcPr>
          <w:p>
            <w:r>
              <w:rPr>
                <w:sz w:val="16"/>
              </w:rPr>
              <w:t>178.4</w:t>
            </w:r>
          </w:p>
        </w:tc>
      </w:tr>
      <w:tr>
        <w:tc>
          <w:tcPr>
            <w:tcW w:type="dxa" w:w="2160"/>
          </w:tcPr>
          <w:p>
            <w:r>
              <w:rPr>
                <w:sz w:val="16"/>
              </w:rPr>
              <w:t>RAdam</w:t>
            </w:r>
          </w:p>
        </w:tc>
        <w:tc>
          <w:tcPr>
            <w:tcW w:type="dxa" w:w="2160"/>
          </w:tcPr>
          <w:p>
            <w:r>
              <w:rPr>
                <w:sz w:val="16"/>
              </w:rPr>
              <w:t>390.6</w:t>
            </w:r>
          </w:p>
        </w:tc>
        <w:tc>
          <w:tcPr>
            <w:tcW w:type="dxa" w:w="2160"/>
          </w:tcPr>
          <w:p>
            <w:r>
              <w:rPr>
                <w:sz w:val="16"/>
              </w:rPr>
              <w:t>3541</w:t>
            </w:r>
          </w:p>
        </w:tc>
        <w:tc>
          <w:tcPr>
            <w:tcW w:type="dxa" w:w="2160"/>
          </w:tcPr>
          <w:p>
            <w:r>
              <w:rPr>
                <w:sz w:val="16"/>
              </w:rPr>
              <w:t>172.8</w:t>
            </w:r>
          </w:p>
        </w:tc>
      </w:tr>
      <w:tr>
        <w:tc>
          <w:tcPr>
            <w:tcW w:type="dxa" w:w="2160"/>
          </w:tcPr>
          <w:p>
            <w:r>
              <w:rPr>
                <w:sz w:val="16"/>
              </w:rPr>
              <w:t>Adam</w:t>
            </w:r>
          </w:p>
        </w:tc>
        <w:tc>
          <w:tcPr>
            <w:tcW w:type="dxa" w:w="2160"/>
          </w:tcPr>
          <w:p>
            <w:r>
              <w:rPr>
                <w:sz w:val="16"/>
              </w:rPr>
              <w:t>374.4</w:t>
            </w:r>
          </w:p>
        </w:tc>
        <w:tc>
          <w:tcPr>
            <w:tcW w:type="dxa" w:w="2160"/>
          </w:tcPr>
          <w:p>
            <w:r>
              <w:rPr>
                <w:sz w:val="16"/>
              </w:rPr>
              <w:t>3541</w:t>
            </w:r>
          </w:p>
        </w:tc>
        <w:tc>
          <w:tcPr>
            <w:tcW w:type="dxa" w:w="2160"/>
          </w:tcPr>
          <w:p>
            <w:r>
              <w:rPr>
                <w:sz w:val="16"/>
              </w:rPr>
              <w:t>180.3</w:t>
            </w:r>
          </w:p>
        </w:tc>
      </w:tr>
      <w:tr>
        <w:tc>
          <w:tcPr>
            <w:tcW w:type="dxa" w:w="2160"/>
          </w:tcPr>
          <w:p>
            <w:r>
              <w:rPr>
                <w:sz w:val="16"/>
              </w:rPr>
              <w:t>Grokfast</w:t>
            </w:r>
          </w:p>
        </w:tc>
        <w:tc>
          <w:tcPr>
            <w:tcW w:type="dxa" w:w="2160"/>
          </w:tcPr>
          <w:p>
            <w:r>
              <w:rPr>
                <w:sz w:val="16"/>
              </w:rPr>
              <w:t>391.9</w:t>
            </w:r>
          </w:p>
        </w:tc>
        <w:tc>
          <w:tcPr>
            <w:tcW w:type="dxa" w:w="2160"/>
          </w:tcPr>
          <w:p>
            <w:r>
              <w:rPr>
                <w:sz w:val="16"/>
              </w:rPr>
              <w:t>3541</w:t>
            </w:r>
          </w:p>
        </w:tc>
        <w:tc>
          <w:tcPr>
            <w:tcW w:type="dxa" w:w="2160"/>
          </w:tcPr>
          <w:p>
            <w:r>
              <w:rPr>
                <w:sz w:val="16"/>
              </w:rPr>
              <w:t>172.2</w:t>
            </w:r>
          </w:p>
        </w:tc>
      </w:tr>
      <w:tr>
        <w:tc>
          <w:tcPr>
            <w:tcW w:type="dxa" w:w="2160"/>
          </w:tcPr>
          <w:p>
            <w:r>
              <w:rPr>
                <w:sz w:val="16"/>
              </w:rPr>
              <w:t>Lion</w:t>
            </w:r>
          </w:p>
        </w:tc>
        <w:tc>
          <w:tcPr>
            <w:tcW w:type="dxa" w:w="2160"/>
          </w:tcPr>
          <w:p>
            <w:r>
              <w:rPr>
                <w:sz w:val="16"/>
              </w:rPr>
              <w:t>374.3</w:t>
            </w:r>
          </w:p>
        </w:tc>
        <w:tc>
          <w:tcPr>
            <w:tcW w:type="dxa" w:w="2160"/>
          </w:tcPr>
          <w:p>
            <w:r>
              <w:rPr>
                <w:sz w:val="16"/>
              </w:rPr>
              <w:t>3541</w:t>
            </w:r>
          </w:p>
        </w:tc>
        <w:tc>
          <w:tcPr>
            <w:tcW w:type="dxa" w:w="2160"/>
          </w:tcPr>
          <w:p>
            <w:r>
              <w:rPr>
                <w:sz w:val="16"/>
              </w:rPr>
              <w:t>180.3</w:t>
            </w:r>
          </w:p>
        </w:tc>
      </w:tr>
      <w:tr>
        <w:tc>
          <w:tcPr>
            <w:tcW w:type="dxa" w:w="2160"/>
          </w:tcPr>
          <w:p>
            <w:r>
              <w:rPr>
                <w:sz w:val="16"/>
              </w:rPr>
              <w:t>LARS</w:t>
            </w:r>
          </w:p>
        </w:tc>
        <w:tc>
          <w:tcPr>
            <w:tcW w:type="dxa" w:w="2160"/>
          </w:tcPr>
          <w:p>
            <w:r>
              <w:rPr>
                <w:sz w:val="16"/>
              </w:rPr>
              <w:t>427.0</w:t>
            </w:r>
          </w:p>
        </w:tc>
        <w:tc>
          <w:tcPr>
            <w:tcW w:type="dxa" w:w="2160"/>
          </w:tcPr>
          <w:p>
            <w:r>
              <w:rPr>
                <w:sz w:val="16"/>
              </w:rPr>
              <w:t>3541</w:t>
            </w:r>
          </w:p>
        </w:tc>
        <w:tc>
          <w:tcPr>
            <w:tcW w:type="dxa" w:w="2160"/>
          </w:tcPr>
          <w:p>
            <w:r>
              <w:rPr>
                <w:sz w:val="16"/>
              </w:rPr>
              <w:t>158.1</w:t>
            </w:r>
          </w:p>
        </w:tc>
      </w:tr>
      <w:tr>
        <w:tc>
          <w:tcPr>
            <w:tcW w:type="dxa" w:w="2160"/>
          </w:tcPr>
          <w:p>
            <w:r>
              <w:rPr>
                <w:sz w:val="16"/>
              </w:rPr>
              <w:t>Fixed_SGD</w:t>
            </w:r>
          </w:p>
        </w:tc>
        <w:tc>
          <w:tcPr>
            <w:tcW w:type="dxa" w:w="2160"/>
          </w:tcPr>
          <w:p>
            <w:r>
              <w:rPr>
                <w:sz w:val="16"/>
              </w:rPr>
              <w:t>366.3</w:t>
            </w:r>
          </w:p>
        </w:tc>
        <w:tc>
          <w:tcPr>
            <w:tcW w:type="dxa" w:w="2160"/>
          </w:tcPr>
          <w:p>
            <w:r>
              <w:rPr>
                <w:sz w:val="16"/>
              </w:rPr>
              <w:t>3541</w:t>
            </w:r>
          </w:p>
        </w:tc>
        <w:tc>
          <w:tcPr>
            <w:tcW w:type="dxa" w:w="2160"/>
          </w:tcPr>
          <w:p>
            <w:r>
              <w:rPr>
                <w:sz w:val="16"/>
              </w:rPr>
              <w:t>184.3</w:t>
            </w:r>
          </w:p>
        </w:tc>
      </w:tr>
      <w:tr>
        <w:tc>
          <w:tcPr>
            <w:tcW w:type="dxa" w:w="2160"/>
          </w:tcPr>
          <w:p>
            <w:r>
              <w:rPr>
                <w:sz w:val="16"/>
              </w:rPr>
              <w:t>SAM</w:t>
            </w:r>
          </w:p>
        </w:tc>
        <w:tc>
          <w:tcPr>
            <w:tcW w:type="dxa" w:w="2160"/>
          </w:tcPr>
          <w:p>
            <w:r>
              <w:rPr>
                <w:sz w:val="16"/>
              </w:rPr>
              <w:t>919.9</w:t>
            </w:r>
          </w:p>
        </w:tc>
        <w:tc>
          <w:tcPr>
            <w:tcW w:type="dxa" w:w="2160"/>
          </w:tcPr>
          <w:p>
            <w:r>
              <w:rPr>
                <w:sz w:val="16"/>
              </w:rPr>
              <w:t>3362</w:t>
            </w:r>
          </w:p>
        </w:tc>
        <w:tc>
          <w:tcPr>
            <w:tcW w:type="dxa" w:w="2160"/>
          </w:tcPr>
          <w:p>
            <w:r>
              <w:rPr>
                <w:sz w:val="16"/>
              </w:rPr>
              <w:t>73.4</w:t>
            </w:r>
          </w:p>
        </w:tc>
      </w:tr>
      <w:tr>
        <w:tc>
          <w:tcPr>
            <w:tcW w:type="dxa" w:w="2160"/>
          </w:tcPr>
          <w:p>
            <w:r>
              <w:rPr>
                <w:sz w:val="16"/>
              </w:rPr>
              <w:t>SGDR</w:t>
            </w:r>
          </w:p>
        </w:tc>
        <w:tc>
          <w:tcPr>
            <w:tcW w:type="dxa" w:w="2160"/>
          </w:tcPr>
          <w:p>
            <w:r>
              <w:rPr>
                <w:sz w:val="16"/>
              </w:rPr>
              <w:t>527.5</w:t>
            </w:r>
          </w:p>
        </w:tc>
        <w:tc>
          <w:tcPr>
            <w:tcW w:type="dxa" w:w="2160"/>
          </w:tcPr>
          <w:p>
            <w:r>
              <w:rPr>
                <w:sz w:val="16"/>
              </w:rPr>
              <w:t>4065</w:t>
            </w:r>
          </w:p>
        </w:tc>
        <w:tc>
          <w:tcPr>
            <w:tcW w:type="dxa" w:w="2160"/>
          </w:tcPr>
          <w:p>
            <w:r>
              <w:rPr>
                <w:sz w:val="16"/>
              </w:rPr>
              <w:t>128.0</w:t>
            </w:r>
          </w:p>
        </w:tc>
      </w:tr>
      <w:tr>
        <w:tc>
          <w:tcPr>
            <w:tcW w:type="dxa" w:w="2160"/>
          </w:tcPr>
          <w:p>
            <w:r>
              <w:rPr>
                <w:sz w:val="16"/>
              </w:rPr>
              <w:t>DALS_Acc</w:t>
            </w:r>
          </w:p>
        </w:tc>
        <w:tc>
          <w:tcPr>
            <w:tcW w:type="dxa" w:w="2160"/>
          </w:tcPr>
          <w:p>
            <w:r>
              <w:rPr>
                <w:sz w:val="16"/>
              </w:rPr>
              <w:t>512.6</w:t>
            </w:r>
          </w:p>
        </w:tc>
        <w:tc>
          <w:tcPr>
            <w:tcW w:type="dxa" w:w="2160"/>
          </w:tcPr>
          <w:p>
            <w:r>
              <w:rPr>
                <w:sz w:val="16"/>
              </w:rPr>
              <w:t>3525</w:t>
            </w:r>
          </w:p>
        </w:tc>
        <w:tc>
          <w:tcPr>
            <w:tcW w:type="dxa" w:w="2160"/>
          </w:tcPr>
          <w:p>
            <w:r>
              <w:rPr>
                <w:sz w:val="16"/>
              </w:rPr>
              <w:t>131.7</w:t>
            </w:r>
          </w:p>
        </w:tc>
      </w:tr>
      <w:tr>
        <w:tc>
          <w:tcPr>
            <w:tcW w:type="dxa" w:w="2160"/>
          </w:tcPr>
          <w:p>
            <w:r>
              <w:rPr>
                <w:sz w:val="16"/>
              </w:rPr>
              <w:t>Cosine_SGD</w:t>
            </w:r>
          </w:p>
        </w:tc>
        <w:tc>
          <w:tcPr>
            <w:tcW w:type="dxa" w:w="2160"/>
          </w:tcPr>
          <w:p>
            <w:r>
              <w:rPr>
                <w:sz w:val="16"/>
              </w:rPr>
              <w:t>372.6</w:t>
            </w:r>
          </w:p>
        </w:tc>
        <w:tc>
          <w:tcPr>
            <w:tcW w:type="dxa" w:w="2160"/>
          </w:tcPr>
          <w:p>
            <w:r>
              <w:rPr>
                <w:sz w:val="16"/>
              </w:rPr>
              <w:t>3541</w:t>
            </w:r>
          </w:p>
        </w:tc>
        <w:tc>
          <w:tcPr>
            <w:tcW w:type="dxa" w:w="2160"/>
          </w:tcPr>
          <w:p>
            <w:r>
              <w:rPr>
                <w:sz w:val="16"/>
              </w:rPr>
              <w:t>181.2</w:t>
            </w:r>
          </w:p>
        </w:tc>
      </w:tr>
      <w:tr>
        <w:tc>
          <w:tcPr>
            <w:tcW w:type="dxa" w:w="2160"/>
          </w:tcPr>
          <w:p>
            <w:r>
              <w:rPr>
                <w:sz w:val="16"/>
              </w:rPr>
              <w:t>DALS</w:t>
            </w:r>
          </w:p>
        </w:tc>
        <w:tc>
          <w:tcPr>
            <w:tcW w:type="dxa" w:w="2160"/>
          </w:tcPr>
          <w:p>
            <w:r>
              <w:rPr>
                <w:sz w:val="16"/>
              </w:rPr>
              <w:t>387.1</w:t>
            </w:r>
          </w:p>
        </w:tc>
        <w:tc>
          <w:tcPr>
            <w:tcW w:type="dxa" w:w="2160"/>
          </w:tcPr>
          <w:p>
            <w:r>
              <w:rPr>
                <w:sz w:val="16"/>
              </w:rPr>
              <w:t>3541</w:t>
            </w:r>
          </w:p>
        </w:tc>
        <w:tc>
          <w:tcPr>
            <w:tcW w:type="dxa" w:w="2160"/>
          </w:tcPr>
          <w:p>
            <w:r>
              <w:rPr>
                <w:sz w:val="16"/>
              </w:rPr>
              <w:t>174.4</w:t>
            </w:r>
          </w:p>
        </w:tc>
      </w:tr>
      <w:tr>
        <w:tc>
          <w:tcPr>
            <w:tcW w:type="dxa" w:w="2160"/>
          </w:tcPr>
          <w:p>
            <w:r>
              <w:rPr>
                <w:sz w:val="16"/>
              </w:rPr>
              <w:t>DALS_Fast</w:t>
            </w:r>
          </w:p>
        </w:tc>
        <w:tc>
          <w:tcPr>
            <w:tcW w:type="dxa" w:w="2160"/>
          </w:tcPr>
          <w:p>
            <w:r>
              <w:rPr>
                <w:sz w:val="16"/>
              </w:rPr>
              <w:t>389.0</w:t>
            </w:r>
          </w:p>
        </w:tc>
        <w:tc>
          <w:tcPr>
            <w:tcW w:type="dxa" w:w="2160"/>
          </w:tcPr>
          <w:p>
            <w:r>
              <w:rPr>
                <w:sz w:val="16"/>
              </w:rPr>
              <w:t>3541</w:t>
            </w:r>
          </w:p>
        </w:tc>
        <w:tc>
          <w:tcPr>
            <w:tcW w:type="dxa" w:w="2160"/>
          </w:tcPr>
          <w:p>
            <w:r>
              <w:rPr>
                <w:sz w:val="16"/>
              </w:rPr>
              <w:t>173.5</w:t>
            </w:r>
          </w:p>
        </w:tc>
      </w:tr>
      <w:tr>
        <w:tc>
          <w:tcPr>
            <w:tcW w:type="dxa" w:w="2160"/>
          </w:tcPr>
          <w:p>
            <w:r>
              <w:rPr>
                <w:sz w:val="16"/>
              </w:rPr>
              <w:t>AdaBound</w:t>
            </w:r>
          </w:p>
        </w:tc>
        <w:tc>
          <w:tcPr>
            <w:tcW w:type="dxa" w:w="2160"/>
          </w:tcPr>
          <w:p>
            <w:r>
              <w:rPr>
                <w:sz w:val="16"/>
              </w:rPr>
              <w:t>767.3</w:t>
            </w:r>
          </w:p>
        </w:tc>
        <w:tc>
          <w:tcPr>
            <w:tcW w:type="dxa" w:w="2160"/>
          </w:tcPr>
          <w:p>
            <w:r>
              <w:rPr>
                <w:sz w:val="16"/>
              </w:rPr>
              <w:t>1749</w:t>
            </w:r>
          </w:p>
        </w:tc>
        <w:tc>
          <w:tcPr>
            <w:tcW w:type="dxa" w:w="2160"/>
          </w:tcPr>
          <w:p>
            <w:r>
              <w:rPr>
                <w:sz w:val="16"/>
              </w:rPr>
              <w:t>88.0</w:t>
            </w:r>
          </w:p>
        </w:tc>
      </w:tr>
      <w:tr>
        <w:tc>
          <w:tcPr>
            <w:tcW w:type="dxa" w:w="2160"/>
          </w:tcPr>
          <w:p>
            <w:r>
              <w:rPr>
                <w:sz w:val="16"/>
              </w:rPr>
              <w:t>Discriminative</w:t>
            </w:r>
          </w:p>
        </w:tc>
        <w:tc>
          <w:tcPr>
            <w:tcW w:type="dxa" w:w="2160"/>
          </w:tcPr>
          <w:p>
            <w:r>
              <w:rPr>
                <w:sz w:val="16"/>
              </w:rPr>
              <w:t>385.3</w:t>
            </w:r>
          </w:p>
        </w:tc>
        <w:tc>
          <w:tcPr>
            <w:tcW w:type="dxa" w:w="2160"/>
          </w:tcPr>
          <w:p>
            <w:r>
              <w:rPr>
                <w:sz w:val="16"/>
              </w:rPr>
              <w:t>3541</w:t>
            </w:r>
          </w:p>
        </w:tc>
        <w:tc>
          <w:tcPr>
            <w:tcW w:type="dxa" w:w="2160"/>
          </w:tcPr>
          <w:p>
            <w:r>
              <w:rPr>
                <w:sz w:val="16"/>
              </w:rPr>
              <w:t>175.2</w:t>
            </w:r>
          </w:p>
        </w:tc>
      </w:tr>
      <w:tr>
        <w:tc>
          <w:tcPr>
            <w:tcW w:type="dxa" w:w="2160"/>
          </w:tcPr>
          <w:p>
            <w:r>
              <w:rPr>
                <w:sz w:val="16"/>
              </w:rPr>
              <w:t>SAM_Disc</w:t>
            </w:r>
          </w:p>
        </w:tc>
        <w:tc>
          <w:tcPr>
            <w:tcW w:type="dxa" w:w="2160"/>
          </w:tcPr>
          <w:p>
            <w:r>
              <w:rPr>
                <w:sz w:val="16"/>
              </w:rPr>
              <w:t>925.5</w:t>
            </w:r>
          </w:p>
        </w:tc>
        <w:tc>
          <w:tcPr>
            <w:tcW w:type="dxa" w:w="2160"/>
          </w:tcPr>
          <w:p>
            <w:r>
              <w:rPr>
                <w:sz w:val="16"/>
              </w:rPr>
              <w:t>3594</w:t>
            </w:r>
          </w:p>
        </w:tc>
        <w:tc>
          <w:tcPr>
            <w:tcW w:type="dxa" w:w="2160"/>
          </w:tcPr>
          <w:p>
            <w:r>
              <w:rPr>
                <w:sz w:val="16"/>
              </w:rPr>
              <w:t>72.9</w:t>
            </w:r>
          </w:p>
        </w:tc>
      </w:tr>
      <w:tr>
        <w:tc>
          <w:tcPr>
            <w:tcW w:type="dxa" w:w="2160"/>
          </w:tcPr>
          <w:p>
            <w:r>
              <w:rPr>
                <w:sz w:val="16"/>
              </w:rPr>
              <w:t>STLR_Disc</w:t>
            </w:r>
          </w:p>
        </w:tc>
        <w:tc>
          <w:tcPr>
            <w:tcW w:type="dxa" w:w="2160"/>
          </w:tcPr>
          <w:p>
            <w:r>
              <w:rPr>
                <w:sz w:val="16"/>
              </w:rPr>
              <w:t>385.9</w:t>
            </w:r>
          </w:p>
        </w:tc>
        <w:tc>
          <w:tcPr>
            <w:tcW w:type="dxa" w:w="2160"/>
          </w:tcPr>
          <w:p>
            <w:r>
              <w:rPr>
                <w:sz w:val="16"/>
              </w:rPr>
              <w:t>3541</w:t>
            </w:r>
          </w:p>
        </w:tc>
        <w:tc>
          <w:tcPr>
            <w:tcW w:type="dxa" w:w="2160"/>
          </w:tcPr>
          <w:p>
            <w:r>
              <w:rPr>
                <w:sz w:val="16"/>
              </w:rPr>
              <w:t>174.9</w:t>
            </w:r>
          </w:p>
        </w:tc>
      </w:tr>
    </w:tbl>
    <w:p/>
    <w:p>
      <w:pPr>
        <w:pStyle w:val="Heading2"/>
      </w:pPr>
      <w:r>
        <w:t>S2.4   mrpc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Lookahead</w:t>
            </w:r>
          </w:p>
        </w:tc>
        <w:tc>
          <w:tcPr>
            <w:tcW w:type="dxa" w:w="2160"/>
          </w:tcPr>
          <w:p>
            <w:r>
              <w:rPr>
                <w:sz w:val="16"/>
              </w:rPr>
              <w:t>72.1</w:t>
            </w:r>
          </w:p>
        </w:tc>
        <w:tc>
          <w:tcPr>
            <w:tcW w:type="dxa" w:w="2160"/>
          </w:tcPr>
          <w:p>
            <w:r>
              <w:rPr>
                <w:sz w:val="16"/>
              </w:rPr>
              <w:t>3693</w:t>
            </w:r>
          </w:p>
        </w:tc>
        <w:tc>
          <w:tcPr>
            <w:tcW w:type="dxa" w:w="2160"/>
          </w:tcPr>
          <w:p>
            <w:r>
              <w:rPr>
                <w:sz w:val="16"/>
              </w:rPr>
              <w:t>228.7</w:t>
            </w:r>
          </w:p>
        </w:tc>
      </w:tr>
      <w:tr>
        <w:tc>
          <w:tcPr>
            <w:tcW w:type="dxa" w:w="2160"/>
          </w:tcPr>
          <w:p>
            <w:r>
              <w:rPr>
                <w:sz w:val="16"/>
              </w:rPr>
              <w:t>RAdam</w:t>
            </w:r>
          </w:p>
        </w:tc>
        <w:tc>
          <w:tcPr>
            <w:tcW w:type="dxa" w:w="2160"/>
          </w:tcPr>
          <w:p>
            <w:r>
              <w:rPr>
                <w:sz w:val="16"/>
              </w:rPr>
              <w:t>59.7</w:t>
            </w:r>
          </w:p>
        </w:tc>
        <w:tc>
          <w:tcPr>
            <w:tcW w:type="dxa" w:w="2160"/>
          </w:tcPr>
          <w:p>
            <w:r>
              <w:rPr>
                <w:sz w:val="16"/>
              </w:rPr>
              <w:t>3541</w:t>
            </w:r>
          </w:p>
        </w:tc>
        <w:tc>
          <w:tcPr>
            <w:tcW w:type="dxa" w:w="2160"/>
          </w:tcPr>
          <w:p>
            <w:r>
              <w:rPr>
                <w:sz w:val="16"/>
              </w:rPr>
              <w:t>276.3</w:t>
            </w:r>
          </w:p>
        </w:tc>
      </w:tr>
      <w:tr>
        <w:tc>
          <w:tcPr>
            <w:tcW w:type="dxa" w:w="2160"/>
          </w:tcPr>
          <w:p>
            <w:r>
              <w:rPr>
                <w:sz w:val="16"/>
              </w:rPr>
              <w:t>AdamW</w:t>
            </w:r>
          </w:p>
        </w:tc>
        <w:tc>
          <w:tcPr>
            <w:tcW w:type="dxa" w:w="2160"/>
          </w:tcPr>
          <w:p>
            <w:r>
              <w:rPr>
                <w:sz w:val="16"/>
              </w:rPr>
              <w:t>56.7</w:t>
            </w:r>
          </w:p>
        </w:tc>
        <w:tc>
          <w:tcPr>
            <w:tcW w:type="dxa" w:w="2160"/>
          </w:tcPr>
          <w:p>
            <w:r>
              <w:rPr>
                <w:sz w:val="16"/>
              </w:rPr>
              <w:t>3541</w:t>
            </w:r>
          </w:p>
        </w:tc>
        <w:tc>
          <w:tcPr>
            <w:tcW w:type="dxa" w:w="2160"/>
          </w:tcPr>
          <w:p>
            <w:r>
              <w:rPr>
                <w:sz w:val="16"/>
              </w:rPr>
              <w:t>290.9</w:t>
            </w:r>
          </w:p>
        </w:tc>
      </w:tr>
      <w:tr>
        <w:tc>
          <w:tcPr>
            <w:tcW w:type="dxa" w:w="2160"/>
          </w:tcPr>
          <w:p>
            <w:r>
              <w:rPr>
                <w:sz w:val="16"/>
              </w:rPr>
              <w:t>LARS</w:t>
            </w:r>
          </w:p>
        </w:tc>
        <w:tc>
          <w:tcPr>
            <w:tcW w:type="dxa" w:w="2160"/>
          </w:tcPr>
          <w:p>
            <w:r>
              <w:rPr>
                <w:sz w:val="16"/>
              </w:rPr>
              <w:t>68.1</w:t>
            </w:r>
          </w:p>
        </w:tc>
        <w:tc>
          <w:tcPr>
            <w:tcW w:type="dxa" w:w="2160"/>
          </w:tcPr>
          <w:p>
            <w:r>
              <w:rPr>
                <w:sz w:val="16"/>
              </w:rPr>
              <w:t>3541</w:t>
            </w:r>
          </w:p>
        </w:tc>
        <w:tc>
          <w:tcPr>
            <w:tcW w:type="dxa" w:w="2160"/>
          </w:tcPr>
          <w:p>
            <w:r>
              <w:rPr>
                <w:sz w:val="16"/>
              </w:rPr>
              <w:t>241.9</w:t>
            </w:r>
          </w:p>
        </w:tc>
      </w:tr>
      <w:tr>
        <w:tc>
          <w:tcPr>
            <w:tcW w:type="dxa" w:w="2160"/>
          </w:tcPr>
          <w:p>
            <w:r>
              <w:rPr>
                <w:sz w:val="16"/>
              </w:rPr>
              <w:t>AdaBound</w:t>
            </w:r>
          </w:p>
        </w:tc>
        <w:tc>
          <w:tcPr>
            <w:tcW w:type="dxa" w:w="2160"/>
          </w:tcPr>
          <w:p>
            <w:r>
              <w:rPr>
                <w:sz w:val="16"/>
              </w:rPr>
              <w:t>106.1</w:t>
            </w:r>
          </w:p>
        </w:tc>
        <w:tc>
          <w:tcPr>
            <w:tcW w:type="dxa" w:w="2160"/>
          </w:tcPr>
          <w:p>
            <w:r>
              <w:rPr>
                <w:sz w:val="16"/>
              </w:rPr>
              <w:t>1628</w:t>
            </w:r>
          </w:p>
        </w:tc>
        <w:tc>
          <w:tcPr>
            <w:tcW w:type="dxa" w:w="2160"/>
          </w:tcPr>
          <w:p>
            <w:r>
              <w:rPr>
                <w:sz w:val="16"/>
              </w:rPr>
              <w:t>155.3</w:t>
            </w:r>
          </w:p>
        </w:tc>
      </w:tr>
      <w:tr>
        <w:tc>
          <w:tcPr>
            <w:tcW w:type="dxa" w:w="2160"/>
          </w:tcPr>
          <w:p>
            <w:r>
              <w:rPr>
                <w:sz w:val="16"/>
              </w:rPr>
              <w:t>Grokfast</w:t>
            </w:r>
          </w:p>
        </w:tc>
        <w:tc>
          <w:tcPr>
            <w:tcW w:type="dxa" w:w="2160"/>
          </w:tcPr>
          <w:p>
            <w:r>
              <w:rPr>
                <w:sz w:val="16"/>
              </w:rPr>
              <w:t>56.2</w:t>
            </w:r>
          </w:p>
        </w:tc>
        <w:tc>
          <w:tcPr>
            <w:tcW w:type="dxa" w:w="2160"/>
          </w:tcPr>
          <w:p>
            <w:r>
              <w:rPr>
                <w:sz w:val="16"/>
              </w:rPr>
              <w:t>3541</w:t>
            </w:r>
          </w:p>
        </w:tc>
        <w:tc>
          <w:tcPr>
            <w:tcW w:type="dxa" w:w="2160"/>
          </w:tcPr>
          <w:p>
            <w:r>
              <w:rPr>
                <w:sz w:val="16"/>
              </w:rPr>
              <w:t>293.1</w:t>
            </w:r>
          </w:p>
        </w:tc>
      </w:tr>
      <w:tr>
        <w:tc>
          <w:tcPr>
            <w:tcW w:type="dxa" w:w="2160"/>
          </w:tcPr>
          <w:p>
            <w:r>
              <w:rPr>
                <w:sz w:val="16"/>
              </w:rPr>
              <w:t>Adam</w:t>
            </w:r>
          </w:p>
        </w:tc>
        <w:tc>
          <w:tcPr>
            <w:tcW w:type="dxa" w:w="2160"/>
          </w:tcPr>
          <w:p>
            <w:r>
              <w:rPr>
                <w:sz w:val="16"/>
              </w:rPr>
              <w:t>55.9</w:t>
            </w:r>
          </w:p>
        </w:tc>
        <w:tc>
          <w:tcPr>
            <w:tcW w:type="dxa" w:w="2160"/>
          </w:tcPr>
          <w:p>
            <w:r>
              <w:rPr>
                <w:sz w:val="16"/>
              </w:rPr>
              <w:t>3541</w:t>
            </w:r>
          </w:p>
        </w:tc>
        <w:tc>
          <w:tcPr>
            <w:tcW w:type="dxa" w:w="2160"/>
          </w:tcPr>
          <w:p>
            <w:r>
              <w:rPr>
                <w:sz w:val="16"/>
              </w:rPr>
              <w:t>295.0</w:t>
            </w:r>
          </w:p>
        </w:tc>
      </w:tr>
      <w:tr>
        <w:tc>
          <w:tcPr>
            <w:tcW w:type="dxa" w:w="2160"/>
          </w:tcPr>
          <w:p>
            <w:r>
              <w:rPr>
                <w:sz w:val="16"/>
              </w:rPr>
              <w:t>Lion</w:t>
            </w:r>
          </w:p>
        </w:tc>
        <w:tc>
          <w:tcPr>
            <w:tcW w:type="dxa" w:w="2160"/>
          </w:tcPr>
          <w:p>
            <w:r>
              <w:rPr>
                <w:sz w:val="16"/>
              </w:rPr>
              <w:t>55.9</w:t>
            </w:r>
          </w:p>
        </w:tc>
        <w:tc>
          <w:tcPr>
            <w:tcW w:type="dxa" w:w="2160"/>
          </w:tcPr>
          <w:p>
            <w:r>
              <w:rPr>
                <w:sz w:val="16"/>
              </w:rPr>
              <w:t>3541</w:t>
            </w:r>
          </w:p>
        </w:tc>
        <w:tc>
          <w:tcPr>
            <w:tcW w:type="dxa" w:w="2160"/>
          </w:tcPr>
          <w:p>
            <w:r>
              <w:rPr>
                <w:sz w:val="16"/>
              </w:rPr>
              <w:t>294.9</w:t>
            </w:r>
          </w:p>
        </w:tc>
      </w:tr>
      <w:tr>
        <w:tc>
          <w:tcPr>
            <w:tcW w:type="dxa" w:w="2160"/>
          </w:tcPr>
          <w:p>
            <w:r>
              <w:rPr>
                <w:sz w:val="16"/>
              </w:rPr>
              <w:t>Fixed_SGD</w:t>
            </w:r>
          </w:p>
        </w:tc>
        <w:tc>
          <w:tcPr>
            <w:tcW w:type="dxa" w:w="2160"/>
          </w:tcPr>
          <w:p>
            <w:r>
              <w:rPr>
                <w:sz w:val="16"/>
              </w:rPr>
              <w:t>51.6</w:t>
            </w:r>
          </w:p>
        </w:tc>
        <w:tc>
          <w:tcPr>
            <w:tcW w:type="dxa" w:w="2160"/>
          </w:tcPr>
          <w:p>
            <w:r>
              <w:rPr>
                <w:sz w:val="16"/>
              </w:rPr>
              <w:t>3541</w:t>
            </w:r>
          </w:p>
        </w:tc>
        <w:tc>
          <w:tcPr>
            <w:tcW w:type="dxa" w:w="2160"/>
          </w:tcPr>
          <w:p>
            <w:r>
              <w:rPr>
                <w:sz w:val="16"/>
              </w:rPr>
              <w:t>319.2</w:t>
            </w:r>
          </w:p>
        </w:tc>
      </w:tr>
      <w:tr>
        <w:tc>
          <w:tcPr>
            <w:tcW w:type="dxa" w:w="2160"/>
          </w:tcPr>
          <w:p>
            <w:r>
              <w:rPr>
                <w:sz w:val="16"/>
              </w:rPr>
              <w:t>SAM</w:t>
            </w:r>
          </w:p>
        </w:tc>
        <w:tc>
          <w:tcPr>
            <w:tcW w:type="dxa" w:w="2160"/>
          </w:tcPr>
          <w:p>
            <w:r>
              <w:rPr>
                <w:sz w:val="16"/>
              </w:rPr>
              <w:t>133.6</w:t>
            </w:r>
          </w:p>
        </w:tc>
        <w:tc>
          <w:tcPr>
            <w:tcW w:type="dxa" w:w="2160"/>
          </w:tcPr>
          <w:p>
            <w:r>
              <w:rPr>
                <w:sz w:val="16"/>
              </w:rPr>
              <w:t>3574</w:t>
            </w:r>
          </w:p>
        </w:tc>
        <w:tc>
          <w:tcPr>
            <w:tcW w:type="dxa" w:w="2160"/>
          </w:tcPr>
          <w:p>
            <w:r>
              <w:rPr>
                <w:sz w:val="16"/>
              </w:rPr>
              <w:t>123.4</w:t>
            </w:r>
          </w:p>
        </w:tc>
      </w:tr>
      <w:tr>
        <w:tc>
          <w:tcPr>
            <w:tcW w:type="dxa" w:w="2160"/>
          </w:tcPr>
          <w:p>
            <w:r>
              <w:rPr>
                <w:sz w:val="16"/>
              </w:rPr>
              <w:t>DALS_Acc</w:t>
            </w:r>
          </w:p>
        </w:tc>
        <w:tc>
          <w:tcPr>
            <w:tcW w:type="dxa" w:w="2160"/>
          </w:tcPr>
          <w:p>
            <w:r>
              <w:rPr>
                <w:sz w:val="16"/>
              </w:rPr>
              <w:t>67.4</w:t>
            </w:r>
          </w:p>
        </w:tc>
        <w:tc>
          <w:tcPr>
            <w:tcW w:type="dxa" w:w="2160"/>
          </w:tcPr>
          <w:p>
            <w:r>
              <w:rPr>
                <w:sz w:val="16"/>
              </w:rPr>
              <w:t>3525</w:t>
            </w:r>
          </w:p>
        </w:tc>
        <w:tc>
          <w:tcPr>
            <w:tcW w:type="dxa" w:w="2160"/>
          </w:tcPr>
          <w:p>
            <w:r>
              <w:rPr>
                <w:sz w:val="16"/>
              </w:rPr>
              <w:t>244.6</w:t>
            </w:r>
          </w:p>
        </w:tc>
      </w:tr>
      <w:tr>
        <w:tc>
          <w:tcPr>
            <w:tcW w:type="dxa" w:w="2160"/>
          </w:tcPr>
          <w:p>
            <w:r>
              <w:rPr>
                <w:sz w:val="16"/>
              </w:rPr>
              <w:t>SGDR</w:t>
            </w:r>
          </w:p>
        </w:tc>
        <w:tc>
          <w:tcPr>
            <w:tcW w:type="dxa" w:w="2160"/>
          </w:tcPr>
          <w:p>
            <w:r>
              <w:rPr>
                <w:sz w:val="16"/>
              </w:rPr>
              <w:t>63.7</w:t>
            </w:r>
          </w:p>
        </w:tc>
        <w:tc>
          <w:tcPr>
            <w:tcW w:type="dxa" w:w="2160"/>
          </w:tcPr>
          <w:p>
            <w:r>
              <w:rPr>
                <w:sz w:val="16"/>
              </w:rPr>
              <w:t>3390</w:t>
            </w:r>
          </w:p>
        </w:tc>
        <w:tc>
          <w:tcPr>
            <w:tcW w:type="dxa" w:w="2160"/>
          </w:tcPr>
          <w:p>
            <w:r>
              <w:rPr>
                <w:sz w:val="16"/>
              </w:rPr>
              <w:t>258.7</w:t>
            </w:r>
          </w:p>
        </w:tc>
      </w:tr>
      <w:tr>
        <w:tc>
          <w:tcPr>
            <w:tcW w:type="dxa" w:w="2160"/>
          </w:tcPr>
          <w:p>
            <w:r>
              <w:rPr>
                <w:sz w:val="16"/>
              </w:rPr>
              <w:t>SAM_Disc</w:t>
            </w:r>
          </w:p>
        </w:tc>
        <w:tc>
          <w:tcPr>
            <w:tcW w:type="dxa" w:w="2160"/>
          </w:tcPr>
          <w:p>
            <w:r>
              <w:rPr>
                <w:sz w:val="16"/>
              </w:rPr>
              <w:t>128.6</w:t>
            </w:r>
          </w:p>
        </w:tc>
        <w:tc>
          <w:tcPr>
            <w:tcW w:type="dxa" w:w="2160"/>
          </w:tcPr>
          <w:p>
            <w:r>
              <w:rPr>
                <w:sz w:val="16"/>
              </w:rPr>
              <w:t>3594</w:t>
            </w:r>
          </w:p>
        </w:tc>
        <w:tc>
          <w:tcPr>
            <w:tcW w:type="dxa" w:w="2160"/>
          </w:tcPr>
          <w:p>
            <w:r>
              <w:rPr>
                <w:sz w:val="16"/>
              </w:rPr>
              <w:t>128.2</w:t>
            </w:r>
          </w:p>
        </w:tc>
      </w:tr>
      <w:tr>
        <w:tc>
          <w:tcPr>
            <w:tcW w:type="dxa" w:w="2160"/>
          </w:tcPr>
          <w:p>
            <w:r>
              <w:rPr>
                <w:sz w:val="16"/>
              </w:rPr>
              <w:t>Cosine_SGD</w:t>
            </w:r>
          </w:p>
        </w:tc>
        <w:tc>
          <w:tcPr>
            <w:tcW w:type="dxa" w:w="2160"/>
          </w:tcPr>
          <w:p>
            <w:r>
              <w:rPr>
                <w:sz w:val="16"/>
              </w:rPr>
              <w:t>48.9</w:t>
            </w:r>
          </w:p>
        </w:tc>
        <w:tc>
          <w:tcPr>
            <w:tcW w:type="dxa" w:w="2160"/>
          </w:tcPr>
          <w:p>
            <w:r>
              <w:rPr>
                <w:sz w:val="16"/>
              </w:rPr>
              <w:t>3541</w:t>
            </w:r>
          </w:p>
        </w:tc>
        <w:tc>
          <w:tcPr>
            <w:tcW w:type="dxa" w:w="2160"/>
          </w:tcPr>
          <w:p>
            <w:r>
              <w:rPr>
                <w:sz w:val="16"/>
              </w:rPr>
              <w:t>337.3</w:t>
            </w:r>
          </w:p>
        </w:tc>
      </w:tr>
      <w:tr>
        <w:tc>
          <w:tcPr>
            <w:tcW w:type="dxa" w:w="2160"/>
          </w:tcPr>
          <w:p>
            <w:r>
              <w:rPr>
                <w:sz w:val="16"/>
              </w:rPr>
              <w:t>DALS</w:t>
            </w:r>
          </w:p>
        </w:tc>
        <w:tc>
          <w:tcPr>
            <w:tcW w:type="dxa" w:w="2160"/>
          </w:tcPr>
          <w:p>
            <w:r>
              <w:rPr>
                <w:sz w:val="16"/>
              </w:rPr>
              <w:t>54.3</w:t>
            </w:r>
          </w:p>
        </w:tc>
        <w:tc>
          <w:tcPr>
            <w:tcW w:type="dxa" w:w="2160"/>
          </w:tcPr>
          <w:p>
            <w:r>
              <w:rPr>
                <w:sz w:val="16"/>
              </w:rPr>
              <w:t>3541</w:t>
            </w:r>
          </w:p>
        </w:tc>
        <w:tc>
          <w:tcPr>
            <w:tcW w:type="dxa" w:w="2160"/>
          </w:tcPr>
          <w:p>
            <w:r>
              <w:rPr>
                <w:sz w:val="16"/>
              </w:rPr>
              <w:t>303.8</w:t>
            </w:r>
          </w:p>
        </w:tc>
      </w:tr>
      <w:tr>
        <w:tc>
          <w:tcPr>
            <w:tcW w:type="dxa" w:w="2160"/>
          </w:tcPr>
          <w:p>
            <w:r>
              <w:rPr>
                <w:sz w:val="16"/>
              </w:rPr>
              <w:t>Discriminative</w:t>
            </w:r>
          </w:p>
        </w:tc>
        <w:tc>
          <w:tcPr>
            <w:tcW w:type="dxa" w:w="2160"/>
          </w:tcPr>
          <w:p>
            <w:r>
              <w:rPr>
                <w:sz w:val="16"/>
              </w:rPr>
              <w:t>47.0</w:t>
            </w:r>
          </w:p>
        </w:tc>
        <w:tc>
          <w:tcPr>
            <w:tcW w:type="dxa" w:w="2160"/>
          </w:tcPr>
          <w:p>
            <w:r>
              <w:rPr>
                <w:sz w:val="16"/>
              </w:rPr>
              <w:t>3541</w:t>
            </w:r>
          </w:p>
        </w:tc>
        <w:tc>
          <w:tcPr>
            <w:tcW w:type="dxa" w:w="2160"/>
          </w:tcPr>
          <w:p>
            <w:r>
              <w:rPr>
                <w:sz w:val="16"/>
              </w:rPr>
              <w:t>350.6</w:t>
            </w:r>
          </w:p>
        </w:tc>
      </w:tr>
      <w:tr>
        <w:tc>
          <w:tcPr>
            <w:tcW w:type="dxa" w:w="2160"/>
          </w:tcPr>
          <w:p>
            <w:r>
              <w:rPr>
                <w:sz w:val="16"/>
              </w:rPr>
              <w:t>STLR_Disc</w:t>
            </w:r>
          </w:p>
        </w:tc>
        <w:tc>
          <w:tcPr>
            <w:tcW w:type="dxa" w:w="2160"/>
          </w:tcPr>
          <w:p>
            <w:r>
              <w:rPr>
                <w:sz w:val="16"/>
              </w:rPr>
              <w:t>47.1</w:t>
            </w:r>
          </w:p>
        </w:tc>
        <w:tc>
          <w:tcPr>
            <w:tcW w:type="dxa" w:w="2160"/>
          </w:tcPr>
          <w:p>
            <w:r>
              <w:rPr>
                <w:sz w:val="16"/>
              </w:rPr>
              <w:t>3541</w:t>
            </w:r>
          </w:p>
        </w:tc>
        <w:tc>
          <w:tcPr>
            <w:tcW w:type="dxa" w:w="2160"/>
          </w:tcPr>
          <w:p>
            <w:r>
              <w:rPr>
                <w:sz w:val="16"/>
              </w:rPr>
              <w:t>350.1</w:t>
            </w:r>
          </w:p>
        </w:tc>
      </w:tr>
      <w:tr>
        <w:tc>
          <w:tcPr>
            <w:tcW w:type="dxa" w:w="2160"/>
          </w:tcPr>
          <w:p>
            <w:r>
              <w:rPr>
                <w:sz w:val="16"/>
              </w:rPr>
              <w:t>DALS_Fast</w:t>
            </w:r>
          </w:p>
        </w:tc>
        <w:tc>
          <w:tcPr>
            <w:tcW w:type="dxa" w:w="2160"/>
          </w:tcPr>
          <w:p>
            <w:r>
              <w:rPr>
                <w:sz w:val="16"/>
              </w:rPr>
              <w:t>52.7</w:t>
            </w:r>
          </w:p>
        </w:tc>
        <w:tc>
          <w:tcPr>
            <w:tcW w:type="dxa" w:w="2160"/>
          </w:tcPr>
          <w:p>
            <w:r>
              <w:rPr>
                <w:sz w:val="16"/>
              </w:rPr>
              <w:t>3541</w:t>
            </w:r>
          </w:p>
        </w:tc>
        <w:tc>
          <w:tcPr>
            <w:tcW w:type="dxa" w:w="2160"/>
          </w:tcPr>
          <w:p>
            <w:r>
              <w:rPr>
                <w:sz w:val="16"/>
              </w:rPr>
              <w:t>312.7</w:t>
            </w:r>
          </w:p>
        </w:tc>
      </w:tr>
    </w:tbl>
    <w:p/>
    <w:p>
      <w:pPr>
        <w:pStyle w:val="Heading2"/>
      </w:pPr>
      <w:r>
        <w:t>S2.5   mrpc_b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Lookahead</w:t>
            </w:r>
          </w:p>
        </w:tc>
        <w:tc>
          <w:tcPr>
            <w:tcW w:type="dxa" w:w="2160"/>
          </w:tcPr>
          <w:p>
            <w:r>
              <w:rPr>
                <w:sz w:val="16"/>
              </w:rPr>
              <w:t>136.2</w:t>
            </w:r>
          </w:p>
        </w:tc>
        <w:tc>
          <w:tcPr>
            <w:tcW w:type="dxa" w:w="2160"/>
          </w:tcPr>
          <w:p>
            <w:r>
              <w:rPr>
                <w:sz w:val="16"/>
              </w:rPr>
              <w:t>6415</w:t>
            </w:r>
          </w:p>
        </w:tc>
        <w:tc>
          <w:tcPr>
            <w:tcW w:type="dxa" w:w="2160"/>
          </w:tcPr>
          <w:p>
            <w:r>
              <w:rPr>
                <w:sz w:val="16"/>
              </w:rPr>
              <w:t>121.0</w:t>
            </w:r>
          </w:p>
        </w:tc>
      </w:tr>
      <w:tr>
        <w:tc>
          <w:tcPr>
            <w:tcW w:type="dxa" w:w="2160"/>
          </w:tcPr>
          <w:p>
            <w:r>
              <w:rPr>
                <w:sz w:val="16"/>
              </w:rPr>
              <w:t>Grokfast</w:t>
            </w:r>
          </w:p>
        </w:tc>
        <w:tc>
          <w:tcPr>
            <w:tcW w:type="dxa" w:w="2160"/>
          </w:tcPr>
          <w:p>
            <w:r>
              <w:rPr>
                <w:sz w:val="16"/>
              </w:rPr>
              <w:t>158.2</w:t>
            </w:r>
          </w:p>
        </w:tc>
        <w:tc>
          <w:tcPr>
            <w:tcW w:type="dxa" w:w="2160"/>
          </w:tcPr>
          <w:p>
            <w:r>
              <w:rPr>
                <w:sz w:val="16"/>
              </w:rPr>
              <w:t>5662</w:t>
            </w:r>
          </w:p>
        </w:tc>
        <w:tc>
          <w:tcPr>
            <w:tcW w:type="dxa" w:w="2160"/>
          </w:tcPr>
          <w:p>
            <w:r>
              <w:rPr>
                <w:sz w:val="16"/>
              </w:rPr>
              <w:t>104.2</w:t>
            </w:r>
          </w:p>
        </w:tc>
      </w:tr>
      <w:tr>
        <w:tc>
          <w:tcPr>
            <w:tcW w:type="dxa" w:w="2160"/>
          </w:tcPr>
          <w:p>
            <w:r>
              <w:rPr>
                <w:sz w:val="16"/>
              </w:rPr>
              <w:t>Adam</w:t>
            </w:r>
          </w:p>
        </w:tc>
        <w:tc>
          <w:tcPr>
            <w:tcW w:type="dxa" w:w="2160"/>
          </w:tcPr>
          <w:p>
            <w:r>
              <w:rPr>
                <w:sz w:val="16"/>
              </w:rPr>
              <w:t>258.4</w:t>
            </w:r>
          </w:p>
        </w:tc>
        <w:tc>
          <w:tcPr>
            <w:tcW w:type="dxa" w:w="2160"/>
          </w:tcPr>
          <w:p>
            <w:r>
              <w:rPr>
                <w:sz w:val="16"/>
              </w:rPr>
              <w:t>5550</w:t>
            </w:r>
          </w:p>
        </w:tc>
        <w:tc>
          <w:tcPr>
            <w:tcW w:type="dxa" w:w="2160"/>
          </w:tcPr>
          <w:p>
            <w:r>
              <w:rPr>
                <w:sz w:val="16"/>
              </w:rPr>
              <w:t>63.8</w:t>
            </w:r>
          </w:p>
        </w:tc>
      </w:tr>
      <w:tr>
        <w:tc>
          <w:tcPr>
            <w:tcW w:type="dxa" w:w="2160"/>
          </w:tcPr>
          <w:p>
            <w:r>
              <w:rPr>
                <w:sz w:val="16"/>
              </w:rPr>
              <w:t>RAdam</w:t>
            </w:r>
          </w:p>
        </w:tc>
        <w:tc>
          <w:tcPr>
            <w:tcW w:type="dxa" w:w="2160"/>
          </w:tcPr>
          <w:p>
            <w:r>
              <w:rPr>
                <w:sz w:val="16"/>
              </w:rPr>
              <w:t>249.7</w:t>
            </w:r>
          </w:p>
        </w:tc>
        <w:tc>
          <w:tcPr>
            <w:tcW w:type="dxa" w:w="2160"/>
          </w:tcPr>
          <w:p>
            <w:r>
              <w:rPr>
                <w:sz w:val="16"/>
              </w:rPr>
              <w:t>5657</w:t>
            </w:r>
          </w:p>
        </w:tc>
        <w:tc>
          <w:tcPr>
            <w:tcW w:type="dxa" w:w="2160"/>
          </w:tcPr>
          <w:p>
            <w:r>
              <w:rPr>
                <w:sz w:val="16"/>
              </w:rPr>
              <w:t>66.0</w:t>
            </w:r>
          </w:p>
        </w:tc>
      </w:tr>
      <w:tr>
        <w:tc>
          <w:tcPr>
            <w:tcW w:type="dxa" w:w="2160"/>
          </w:tcPr>
          <w:p>
            <w:r>
              <w:rPr>
                <w:sz w:val="16"/>
              </w:rPr>
              <w:t>AdamW</w:t>
            </w:r>
          </w:p>
        </w:tc>
        <w:tc>
          <w:tcPr>
            <w:tcW w:type="dxa" w:w="2160"/>
          </w:tcPr>
          <w:p>
            <w:r>
              <w:rPr>
                <w:sz w:val="16"/>
              </w:rPr>
              <w:t>265.6</w:t>
            </w:r>
          </w:p>
        </w:tc>
        <w:tc>
          <w:tcPr>
            <w:tcW w:type="dxa" w:w="2160"/>
          </w:tcPr>
          <w:p>
            <w:r>
              <w:rPr>
                <w:sz w:val="16"/>
              </w:rPr>
              <w:t>5656</w:t>
            </w:r>
          </w:p>
        </w:tc>
        <w:tc>
          <w:tcPr>
            <w:tcW w:type="dxa" w:w="2160"/>
          </w:tcPr>
          <w:p>
            <w:r>
              <w:rPr>
                <w:sz w:val="16"/>
              </w:rPr>
              <w:t>62.1</w:t>
            </w:r>
          </w:p>
        </w:tc>
      </w:tr>
      <w:tr>
        <w:tc>
          <w:tcPr>
            <w:tcW w:type="dxa" w:w="2160"/>
          </w:tcPr>
          <w:p>
            <w:r>
              <w:rPr>
                <w:sz w:val="16"/>
              </w:rPr>
              <w:t>LARS</w:t>
            </w:r>
          </w:p>
        </w:tc>
        <w:tc>
          <w:tcPr>
            <w:tcW w:type="dxa" w:w="2160"/>
          </w:tcPr>
          <w:p>
            <w:r>
              <w:rPr>
                <w:sz w:val="16"/>
              </w:rPr>
              <w:t>187.7</w:t>
            </w:r>
          </w:p>
        </w:tc>
        <w:tc>
          <w:tcPr>
            <w:tcW w:type="dxa" w:w="2160"/>
          </w:tcPr>
          <w:p>
            <w:r>
              <w:rPr>
                <w:sz w:val="16"/>
              </w:rPr>
              <w:t>5656</w:t>
            </w:r>
          </w:p>
        </w:tc>
        <w:tc>
          <w:tcPr>
            <w:tcW w:type="dxa" w:w="2160"/>
          </w:tcPr>
          <w:p>
            <w:r>
              <w:rPr>
                <w:sz w:val="16"/>
              </w:rPr>
              <w:t>87.8</w:t>
            </w:r>
          </w:p>
        </w:tc>
      </w:tr>
      <w:tr>
        <w:tc>
          <w:tcPr>
            <w:tcW w:type="dxa" w:w="2160"/>
          </w:tcPr>
          <w:p>
            <w:r>
              <w:rPr>
                <w:sz w:val="16"/>
              </w:rPr>
              <w:t>SAM</w:t>
            </w:r>
          </w:p>
        </w:tc>
        <w:tc>
          <w:tcPr>
            <w:tcW w:type="dxa" w:w="2160"/>
          </w:tcPr>
          <w:p>
            <w:r>
              <w:rPr>
                <w:sz w:val="16"/>
              </w:rPr>
              <w:t>264.1</w:t>
            </w:r>
          </w:p>
        </w:tc>
        <w:tc>
          <w:tcPr>
            <w:tcW w:type="dxa" w:w="2160"/>
          </w:tcPr>
          <w:p>
            <w:r>
              <w:rPr>
                <w:sz w:val="16"/>
              </w:rPr>
              <w:t>5728</w:t>
            </w:r>
          </w:p>
        </w:tc>
        <w:tc>
          <w:tcPr>
            <w:tcW w:type="dxa" w:w="2160"/>
          </w:tcPr>
          <w:p>
            <w:r>
              <w:rPr>
                <w:sz w:val="16"/>
              </w:rPr>
              <w:t>62.4</w:t>
            </w:r>
          </w:p>
        </w:tc>
      </w:tr>
      <w:tr>
        <w:tc>
          <w:tcPr>
            <w:tcW w:type="dxa" w:w="2160"/>
          </w:tcPr>
          <w:p>
            <w:r>
              <w:rPr>
                <w:sz w:val="16"/>
              </w:rPr>
              <w:t>Lion</w:t>
            </w:r>
          </w:p>
        </w:tc>
        <w:tc>
          <w:tcPr>
            <w:tcW w:type="dxa" w:w="2160"/>
          </w:tcPr>
          <w:p>
            <w:r>
              <w:rPr>
                <w:sz w:val="16"/>
              </w:rPr>
              <w:t>107.9</w:t>
            </w:r>
          </w:p>
        </w:tc>
        <w:tc>
          <w:tcPr>
            <w:tcW w:type="dxa" w:w="2160"/>
          </w:tcPr>
          <w:p>
            <w:r>
              <w:rPr>
                <w:sz w:val="16"/>
              </w:rPr>
              <w:t>5659</w:t>
            </w:r>
          </w:p>
        </w:tc>
        <w:tc>
          <w:tcPr>
            <w:tcW w:type="dxa" w:w="2160"/>
          </w:tcPr>
          <w:p>
            <w:r>
              <w:rPr>
                <w:sz w:val="16"/>
              </w:rPr>
              <w:t>152.8</w:t>
            </w:r>
          </w:p>
        </w:tc>
      </w:tr>
      <w:tr>
        <w:tc>
          <w:tcPr>
            <w:tcW w:type="dxa" w:w="2160"/>
          </w:tcPr>
          <w:p>
            <w:r>
              <w:rPr>
                <w:sz w:val="16"/>
              </w:rPr>
              <w:t>DALS_Acc</w:t>
            </w:r>
          </w:p>
        </w:tc>
        <w:tc>
          <w:tcPr>
            <w:tcW w:type="dxa" w:w="2160"/>
          </w:tcPr>
          <w:p>
            <w:r>
              <w:rPr>
                <w:sz w:val="16"/>
              </w:rPr>
              <w:t>127.9</w:t>
            </w:r>
          </w:p>
        </w:tc>
        <w:tc>
          <w:tcPr>
            <w:tcW w:type="dxa" w:w="2160"/>
          </w:tcPr>
          <w:p>
            <w:r>
              <w:rPr>
                <w:sz w:val="16"/>
              </w:rPr>
              <w:t>5652</w:t>
            </w:r>
          </w:p>
        </w:tc>
        <w:tc>
          <w:tcPr>
            <w:tcW w:type="dxa" w:w="2160"/>
          </w:tcPr>
          <w:p>
            <w:r>
              <w:rPr>
                <w:sz w:val="16"/>
              </w:rPr>
              <w:t>128.9</w:t>
            </w:r>
          </w:p>
        </w:tc>
      </w:tr>
      <w:tr>
        <w:tc>
          <w:tcPr>
            <w:tcW w:type="dxa" w:w="2160"/>
          </w:tcPr>
          <w:p>
            <w:r>
              <w:rPr>
                <w:sz w:val="16"/>
              </w:rPr>
              <w:t>Fixed_SGD</w:t>
            </w:r>
          </w:p>
        </w:tc>
        <w:tc>
          <w:tcPr>
            <w:tcW w:type="dxa" w:w="2160"/>
          </w:tcPr>
          <w:p>
            <w:r>
              <w:rPr>
                <w:sz w:val="16"/>
              </w:rPr>
              <w:t>135.1</w:t>
            </w:r>
          </w:p>
        </w:tc>
        <w:tc>
          <w:tcPr>
            <w:tcW w:type="dxa" w:w="2160"/>
          </w:tcPr>
          <w:p>
            <w:r>
              <w:rPr>
                <w:sz w:val="16"/>
              </w:rPr>
              <w:t>5187</w:t>
            </w:r>
          </w:p>
        </w:tc>
        <w:tc>
          <w:tcPr>
            <w:tcW w:type="dxa" w:w="2160"/>
          </w:tcPr>
          <w:p>
            <w:r>
              <w:rPr>
                <w:sz w:val="16"/>
              </w:rPr>
              <w:t>122.0</w:t>
            </w:r>
          </w:p>
        </w:tc>
      </w:tr>
      <w:tr>
        <w:tc>
          <w:tcPr>
            <w:tcW w:type="dxa" w:w="2160"/>
          </w:tcPr>
          <w:p>
            <w:r>
              <w:rPr>
                <w:sz w:val="16"/>
              </w:rPr>
              <w:t>SGDR</w:t>
            </w:r>
          </w:p>
        </w:tc>
        <w:tc>
          <w:tcPr>
            <w:tcW w:type="dxa" w:w="2160"/>
          </w:tcPr>
          <w:p>
            <w:r>
              <w:rPr>
                <w:sz w:val="16"/>
              </w:rPr>
              <w:t>123.7</w:t>
            </w:r>
          </w:p>
        </w:tc>
        <w:tc>
          <w:tcPr>
            <w:tcW w:type="dxa" w:w="2160"/>
          </w:tcPr>
          <w:p>
            <w:r>
              <w:rPr>
                <w:sz w:val="16"/>
              </w:rPr>
              <w:t>5809</w:t>
            </w:r>
          </w:p>
        </w:tc>
        <w:tc>
          <w:tcPr>
            <w:tcW w:type="dxa" w:w="2160"/>
          </w:tcPr>
          <w:p>
            <w:r>
              <w:rPr>
                <w:sz w:val="16"/>
              </w:rPr>
              <w:t>133.3</w:t>
            </w:r>
          </w:p>
        </w:tc>
      </w:tr>
      <w:tr>
        <w:tc>
          <w:tcPr>
            <w:tcW w:type="dxa" w:w="2160"/>
          </w:tcPr>
          <w:p>
            <w:r>
              <w:rPr>
                <w:sz w:val="16"/>
              </w:rPr>
              <w:t>AdaBound</w:t>
            </w:r>
          </w:p>
        </w:tc>
        <w:tc>
          <w:tcPr>
            <w:tcW w:type="dxa" w:w="2160"/>
          </w:tcPr>
          <w:p>
            <w:r>
              <w:rPr>
                <w:sz w:val="16"/>
              </w:rPr>
              <w:t>198.3</w:t>
            </w:r>
          </w:p>
        </w:tc>
        <w:tc>
          <w:tcPr>
            <w:tcW w:type="dxa" w:w="2160"/>
          </w:tcPr>
          <w:p>
            <w:r>
              <w:rPr>
                <w:sz w:val="16"/>
              </w:rPr>
              <w:t>2855</w:t>
            </w:r>
          </w:p>
        </w:tc>
        <w:tc>
          <w:tcPr>
            <w:tcW w:type="dxa" w:w="2160"/>
          </w:tcPr>
          <w:p>
            <w:r>
              <w:rPr>
                <w:sz w:val="16"/>
              </w:rPr>
              <w:t>83.1</w:t>
            </w:r>
          </w:p>
        </w:tc>
      </w:tr>
      <w:tr>
        <w:tc>
          <w:tcPr>
            <w:tcW w:type="dxa" w:w="2160"/>
          </w:tcPr>
          <w:p>
            <w:r>
              <w:rPr>
                <w:sz w:val="16"/>
              </w:rPr>
              <w:t>Cosine_SGD</w:t>
            </w:r>
          </w:p>
        </w:tc>
        <w:tc>
          <w:tcPr>
            <w:tcW w:type="dxa" w:w="2160"/>
          </w:tcPr>
          <w:p>
            <w:r>
              <w:rPr>
                <w:sz w:val="16"/>
              </w:rPr>
              <w:t>135.7</w:t>
            </w:r>
          </w:p>
        </w:tc>
        <w:tc>
          <w:tcPr>
            <w:tcW w:type="dxa" w:w="2160"/>
          </w:tcPr>
          <w:p>
            <w:r>
              <w:rPr>
                <w:sz w:val="16"/>
              </w:rPr>
              <w:t>5187</w:t>
            </w:r>
          </w:p>
        </w:tc>
        <w:tc>
          <w:tcPr>
            <w:tcW w:type="dxa" w:w="2160"/>
          </w:tcPr>
          <w:p>
            <w:r>
              <w:rPr>
                <w:sz w:val="16"/>
              </w:rPr>
              <w:t>121.5</w:t>
            </w:r>
          </w:p>
        </w:tc>
      </w:tr>
      <w:tr>
        <w:tc>
          <w:tcPr>
            <w:tcW w:type="dxa" w:w="2160"/>
          </w:tcPr>
          <w:p>
            <w:r>
              <w:rPr>
                <w:sz w:val="16"/>
              </w:rPr>
              <w:t>DALS</w:t>
            </w:r>
          </w:p>
        </w:tc>
        <w:tc>
          <w:tcPr>
            <w:tcW w:type="dxa" w:w="2160"/>
          </w:tcPr>
          <w:p>
            <w:r>
              <w:rPr>
                <w:sz w:val="16"/>
              </w:rPr>
              <w:t>128.3</w:t>
            </w:r>
          </w:p>
        </w:tc>
        <w:tc>
          <w:tcPr>
            <w:tcW w:type="dxa" w:w="2160"/>
          </w:tcPr>
          <w:p>
            <w:r>
              <w:rPr>
                <w:sz w:val="16"/>
              </w:rPr>
              <w:t>5664</w:t>
            </w:r>
          </w:p>
        </w:tc>
        <w:tc>
          <w:tcPr>
            <w:tcW w:type="dxa" w:w="2160"/>
          </w:tcPr>
          <w:p>
            <w:r>
              <w:rPr>
                <w:sz w:val="16"/>
              </w:rPr>
              <w:t>128.4</w:t>
            </w:r>
          </w:p>
        </w:tc>
      </w:tr>
      <w:tr>
        <w:tc>
          <w:tcPr>
            <w:tcW w:type="dxa" w:w="2160"/>
          </w:tcPr>
          <w:p>
            <w:r>
              <w:rPr>
                <w:sz w:val="16"/>
              </w:rPr>
              <w:t>DALS_Fast</w:t>
            </w:r>
          </w:p>
        </w:tc>
        <w:tc>
          <w:tcPr>
            <w:tcW w:type="dxa" w:w="2160"/>
          </w:tcPr>
          <w:p>
            <w:r>
              <w:rPr>
                <w:sz w:val="16"/>
              </w:rPr>
              <w:t>247.5</w:t>
            </w:r>
          </w:p>
        </w:tc>
        <w:tc>
          <w:tcPr>
            <w:tcW w:type="dxa" w:w="2160"/>
          </w:tcPr>
          <w:p>
            <w:r>
              <w:rPr>
                <w:sz w:val="16"/>
              </w:rPr>
              <w:t>5664</w:t>
            </w:r>
          </w:p>
        </w:tc>
        <w:tc>
          <w:tcPr>
            <w:tcW w:type="dxa" w:w="2160"/>
          </w:tcPr>
          <w:p>
            <w:r>
              <w:rPr>
                <w:sz w:val="16"/>
              </w:rPr>
              <w:t>66.6</w:t>
            </w:r>
          </w:p>
        </w:tc>
      </w:tr>
      <w:tr>
        <w:tc>
          <w:tcPr>
            <w:tcW w:type="dxa" w:w="2160"/>
          </w:tcPr>
          <w:p>
            <w:r>
              <w:rPr>
                <w:sz w:val="16"/>
              </w:rPr>
              <w:t>Discriminative</w:t>
            </w:r>
          </w:p>
        </w:tc>
        <w:tc>
          <w:tcPr>
            <w:tcW w:type="dxa" w:w="2160"/>
          </w:tcPr>
          <w:p>
            <w:r>
              <w:rPr>
                <w:sz w:val="16"/>
              </w:rPr>
              <w:t>161.0</w:t>
            </w:r>
          </w:p>
        </w:tc>
        <w:tc>
          <w:tcPr>
            <w:tcW w:type="dxa" w:w="2160"/>
          </w:tcPr>
          <w:p>
            <w:r>
              <w:rPr>
                <w:sz w:val="16"/>
              </w:rPr>
              <w:t>5656</w:t>
            </w:r>
          </w:p>
        </w:tc>
        <w:tc>
          <w:tcPr>
            <w:tcW w:type="dxa" w:w="2160"/>
          </w:tcPr>
          <w:p>
            <w:r>
              <w:rPr>
                <w:sz w:val="16"/>
              </w:rPr>
              <w:t>102.4</w:t>
            </w:r>
          </w:p>
        </w:tc>
      </w:tr>
      <w:tr>
        <w:tc>
          <w:tcPr>
            <w:tcW w:type="dxa" w:w="2160"/>
          </w:tcPr>
          <w:p>
            <w:r>
              <w:rPr>
                <w:sz w:val="16"/>
              </w:rPr>
              <w:t>SAM_Disc</w:t>
            </w:r>
          </w:p>
        </w:tc>
        <w:tc>
          <w:tcPr>
            <w:tcW w:type="dxa" w:w="2160"/>
          </w:tcPr>
          <w:p>
            <w:r>
              <w:rPr>
                <w:sz w:val="16"/>
              </w:rPr>
              <w:t>259.0</w:t>
            </w:r>
          </w:p>
        </w:tc>
        <w:tc>
          <w:tcPr>
            <w:tcW w:type="dxa" w:w="2160"/>
          </w:tcPr>
          <w:p>
            <w:r>
              <w:rPr>
                <w:sz w:val="16"/>
              </w:rPr>
              <w:t>5734</w:t>
            </w:r>
          </w:p>
        </w:tc>
        <w:tc>
          <w:tcPr>
            <w:tcW w:type="dxa" w:w="2160"/>
          </w:tcPr>
          <w:p>
            <w:r>
              <w:rPr>
                <w:sz w:val="16"/>
              </w:rPr>
              <w:t>63.6</w:t>
            </w:r>
          </w:p>
        </w:tc>
      </w:tr>
      <w:tr>
        <w:tc>
          <w:tcPr>
            <w:tcW w:type="dxa" w:w="2160"/>
          </w:tcPr>
          <w:p>
            <w:r>
              <w:rPr>
                <w:sz w:val="16"/>
              </w:rPr>
              <w:t>STLR_Disc</w:t>
            </w:r>
          </w:p>
        </w:tc>
        <w:tc>
          <w:tcPr>
            <w:tcW w:type="dxa" w:w="2160"/>
          </w:tcPr>
          <w:p>
            <w:r>
              <w:rPr>
                <w:sz w:val="16"/>
              </w:rPr>
              <w:t>163.9</w:t>
            </w:r>
          </w:p>
        </w:tc>
        <w:tc>
          <w:tcPr>
            <w:tcW w:type="dxa" w:w="2160"/>
          </w:tcPr>
          <w:p>
            <w:r>
              <w:rPr>
                <w:sz w:val="16"/>
              </w:rPr>
              <w:t>5664</w:t>
            </w:r>
          </w:p>
        </w:tc>
        <w:tc>
          <w:tcPr>
            <w:tcW w:type="dxa" w:w="2160"/>
          </w:tcPr>
          <w:p>
            <w:r>
              <w:rPr>
                <w:sz w:val="16"/>
              </w:rPr>
              <w:t>100.6</w:t>
            </w:r>
          </w:p>
        </w:tc>
      </w:tr>
    </w:tbl>
    <w:p/>
    <w:p>
      <w:pPr>
        <w:pStyle w:val="Heading2"/>
      </w:pPr>
      <w:r>
        <w:t>S2.6   rte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RAdam</w:t>
            </w:r>
          </w:p>
        </w:tc>
        <w:tc>
          <w:tcPr>
            <w:tcW w:type="dxa" w:w="2160"/>
          </w:tcPr>
          <w:p>
            <w:r>
              <w:rPr>
                <w:sz w:val="16"/>
              </w:rPr>
              <w:t>54.2</w:t>
            </w:r>
          </w:p>
        </w:tc>
        <w:tc>
          <w:tcPr>
            <w:tcW w:type="dxa" w:w="2160"/>
          </w:tcPr>
          <w:p>
            <w:r>
              <w:rPr>
                <w:sz w:val="16"/>
              </w:rPr>
              <w:t>3541</w:t>
            </w:r>
          </w:p>
        </w:tc>
        <w:tc>
          <w:tcPr>
            <w:tcW w:type="dxa" w:w="2160"/>
          </w:tcPr>
          <w:p>
            <w:r>
              <w:rPr>
                <w:sz w:val="16"/>
              </w:rPr>
              <w:t>206.9</w:t>
            </w:r>
          </w:p>
        </w:tc>
      </w:tr>
      <w:tr>
        <w:tc>
          <w:tcPr>
            <w:tcW w:type="dxa" w:w="2160"/>
          </w:tcPr>
          <w:p>
            <w:r>
              <w:rPr>
                <w:sz w:val="16"/>
              </w:rPr>
              <w:t>Lookahead</w:t>
            </w:r>
          </w:p>
        </w:tc>
        <w:tc>
          <w:tcPr>
            <w:tcW w:type="dxa" w:w="2160"/>
          </w:tcPr>
          <w:p>
            <w:r>
              <w:rPr>
                <w:sz w:val="16"/>
              </w:rPr>
              <w:t>74.4</w:t>
            </w:r>
          </w:p>
        </w:tc>
        <w:tc>
          <w:tcPr>
            <w:tcW w:type="dxa" w:w="2160"/>
          </w:tcPr>
          <w:p>
            <w:r>
              <w:rPr>
                <w:sz w:val="16"/>
              </w:rPr>
              <w:t>3950</w:t>
            </w:r>
          </w:p>
        </w:tc>
        <w:tc>
          <w:tcPr>
            <w:tcW w:type="dxa" w:w="2160"/>
          </w:tcPr>
          <w:p>
            <w:r>
              <w:rPr>
                <w:sz w:val="16"/>
              </w:rPr>
              <w:t>150.5</w:t>
            </w:r>
          </w:p>
        </w:tc>
      </w:tr>
      <w:tr>
        <w:tc>
          <w:tcPr>
            <w:tcW w:type="dxa" w:w="2160"/>
          </w:tcPr>
          <w:p>
            <w:r>
              <w:rPr>
                <w:sz w:val="16"/>
              </w:rPr>
              <w:t>Lion</w:t>
            </w:r>
          </w:p>
        </w:tc>
        <w:tc>
          <w:tcPr>
            <w:tcW w:type="dxa" w:w="2160"/>
          </w:tcPr>
          <w:p>
            <w:r>
              <w:rPr>
                <w:sz w:val="16"/>
              </w:rPr>
              <w:t>52.2</w:t>
            </w:r>
          </w:p>
        </w:tc>
        <w:tc>
          <w:tcPr>
            <w:tcW w:type="dxa" w:w="2160"/>
          </w:tcPr>
          <w:p>
            <w:r>
              <w:rPr>
                <w:sz w:val="16"/>
              </w:rPr>
              <w:t>3541</w:t>
            </w:r>
          </w:p>
        </w:tc>
        <w:tc>
          <w:tcPr>
            <w:tcW w:type="dxa" w:w="2160"/>
          </w:tcPr>
          <w:p>
            <w:r>
              <w:rPr>
                <w:sz w:val="16"/>
              </w:rPr>
              <w:t>214.5</w:t>
            </w:r>
          </w:p>
        </w:tc>
      </w:tr>
      <w:tr>
        <w:tc>
          <w:tcPr>
            <w:tcW w:type="dxa" w:w="2160"/>
          </w:tcPr>
          <w:p>
            <w:r>
              <w:rPr>
                <w:sz w:val="16"/>
              </w:rPr>
              <w:t>Adam</w:t>
            </w:r>
          </w:p>
        </w:tc>
        <w:tc>
          <w:tcPr>
            <w:tcW w:type="dxa" w:w="2160"/>
          </w:tcPr>
          <w:p>
            <w:r>
              <w:rPr>
                <w:sz w:val="16"/>
              </w:rPr>
              <w:t>53.0</w:t>
            </w:r>
          </w:p>
        </w:tc>
        <w:tc>
          <w:tcPr>
            <w:tcW w:type="dxa" w:w="2160"/>
          </w:tcPr>
          <w:p>
            <w:r>
              <w:rPr>
                <w:sz w:val="16"/>
              </w:rPr>
              <w:t>3477</w:t>
            </w:r>
          </w:p>
        </w:tc>
        <w:tc>
          <w:tcPr>
            <w:tcW w:type="dxa" w:w="2160"/>
          </w:tcPr>
          <w:p>
            <w:r>
              <w:rPr>
                <w:sz w:val="16"/>
              </w:rPr>
              <w:t>211.3</w:t>
            </w:r>
          </w:p>
        </w:tc>
      </w:tr>
      <w:tr>
        <w:tc>
          <w:tcPr>
            <w:tcW w:type="dxa" w:w="2160"/>
          </w:tcPr>
          <w:p>
            <w:r>
              <w:rPr>
                <w:sz w:val="16"/>
              </w:rPr>
              <w:t>AdamW</w:t>
            </w:r>
          </w:p>
        </w:tc>
        <w:tc>
          <w:tcPr>
            <w:tcW w:type="dxa" w:w="2160"/>
          </w:tcPr>
          <w:p>
            <w:r>
              <w:rPr>
                <w:sz w:val="16"/>
              </w:rPr>
              <w:t>53.6</w:t>
            </w:r>
          </w:p>
        </w:tc>
        <w:tc>
          <w:tcPr>
            <w:tcW w:type="dxa" w:w="2160"/>
          </w:tcPr>
          <w:p>
            <w:r>
              <w:rPr>
                <w:sz w:val="16"/>
              </w:rPr>
              <w:t>3539</w:t>
            </w:r>
          </w:p>
        </w:tc>
        <w:tc>
          <w:tcPr>
            <w:tcW w:type="dxa" w:w="2160"/>
          </w:tcPr>
          <w:p>
            <w:r>
              <w:rPr>
                <w:sz w:val="16"/>
              </w:rPr>
              <w:t>209.0</w:t>
            </w:r>
          </w:p>
        </w:tc>
      </w:tr>
      <w:tr>
        <w:tc>
          <w:tcPr>
            <w:tcW w:type="dxa" w:w="2160"/>
          </w:tcPr>
          <w:p>
            <w:r>
              <w:rPr>
                <w:sz w:val="16"/>
              </w:rPr>
              <w:t>AdaBound</w:t>
            </w:r>
          </w:p>
        </w:tc>
        <w:tc>
          <w:tcPr>
            <w:tcW w:type="dxa" w:w="2160"/>
          </w:tcPr>
          <w:p>
            <w:r>
              <w:rPr>
                <w:sz w:val="16"/>
              </w:rPr>
              <w:t>115.0</w:t>
            </w:r>
          </w:p>
        </w:tc>
        <w:tc>
          <w:tcPr>
            <w:tcW w:type="dxa" w:w="2160"/>
          </w:tcPr>
          <w:p>
            <w:r>
              <w:rPr>
                <w:sz w:val="16"/>
              </w:rPr>
              <w:t>1749</w:t>
            </w:r>
          </w:p>
        </w:tc>
        <w:tc>
          <w:tcPr>
            <w:tcW w:type="dxa" w:w="2160"/>
          </w:tcPr>
          <w:p>
            <w:r>
              <w:rPr>
                <w:sz w:val="16"/>
              </w:rPr>
              <w:t>97.4</w:t>
            </w:r>
          </w:p>
        </w:tc>
      </w:tr>
      <w:tr>
        <w:tc>
          <w:tcPr>
            <w:tcW w:type="dxa" w:w="2160"/>
          </w:tcPr>
          <w:p>
            <w:r>
              <w:rPr>
                <w:sz w:val="16"/>
              </w:rPr>
              <w:t>LARS</w:t>
            </w:r>
          </w:p>
        </w:tc>
        <w:tc>
          <w:tcPr>
            <w:tcW w:type="dxa" w:w="2160"/>
          </w:tcPr>
          <w:p>
            <w:r>
              <w:rPr>
                <w:sz w:val="16"/>
              </w:rPr>
              <w:t>60.0</w:t>
            </w:r>
          </w:p>
        </w:tc>
        <w:tc>
          <w:tcPr>
            <w:tcW w:type="dxa" w:w="2160"/>
          </w:tcPr>
          <w:p>
            <w:r>
              <w:rPr>
                <w:sz w:val="16"/>
              </w:rPr>
              <w:t>3541</w:t>
            </w:r>
          </w:p>
        </w:tc>
        <w:tc>
          <w:tcPr>
            <w:tcW w:type="dxa" w:w="2160"/>
          </w:tcPr>
          <w:p>
            <w:r>
              <w:rPr>
                <w:sz w:val="16"/>
              </w:rPr>
              <w:t>186.7</w:t>
            </w:r>
          </w:p>
        </w:tc>
      </w:tr>
      <w:tr>
        <w:tc>
          <w:tcPr>
            <w:tcW w:type="dxa" w:w="2160"/>
          </w:tcPr>
          <w:p>
            <w:r>
              <w:rPr>
                <w:sz w:val="16"/>
              </w:rPr>
              <w:t>Fixed_SGD</w:t>
            </w:r>
          </w:p>
        </w:tc>
        <w:tc>
          <w:tcPr>
            <w:tcW w:type="dxa" w:w="2160"/>
          </w:tcPr>
          <w:p>
            <w:r>
              <w:rPr>
                <w:sz w:val="16"/>
              </w:rPr>
              <w:t>48.1</w:t>
            </w:r>
          </w:p>
        </w:tc>
        <w:tc>
          <w:tcPr>
            <w:tcW w:type="dxa" w:w="2160"/>
          </w:tcPr>
          <w:p>
            <w:r>
              <w:rPr>
                <w:sz w:val="16"/>
              </w:rPr>
              <w:t>2801</w:t>
            </w:r>
          </w:p>
        </w:tc>
        <w:tc>
          <w:tcPr>
            <w:tcW w:type="dxa" w:w="2160"/>
          </w:tcPr>
          <w:p>
            <w:r>
              <w:rPr>
                <w:sz w:val="16"/>
              </w:rPr>
              <w:t>233.1</w:t>
            </w:r>
          </w:p>
        </w:tc>
      </w:tr>
      <w:tr>
        <w:tc>
          <w:tcPr>
            <w:tcW w:type="dxa" w:w="2160"/>
          </w:tcPr>
          <w:p>
            <w:r>
              <w:rPr>
                <w:sz w:val="16"/>
              </w:rPr>
              <w:t>SAM</w:t>
            </w:r>
          </w:p>
        </w:tc>
        <w:tc>
          <w:tcPr>
            <w:tcW w:type="dxa" w:w="2160"/>
          </w:tcPr>
          <w:p>
            <w:r>
              <w:rPr>
                <w:sz w:val="16"/>
              </w:rPr>
              <w:t>130.7</w:t>
            </w:r>
          </w:p>
        </w:tc>
        <w:tc>
          <w:tcPr>
            <w:tcW w:type="dxa" w:w="2160"/>
          </w:tcPr>
          <w:p>
            <w:r>
              <w:rPr>
                <w:sz w:val="16"/>
              </w:rPr>
              <w:t>3388</w:t>
            </w:r>
          </w:p>
        </w:tc>
        <w:tc>
          <w:tcPr>
            <w:tcW w:type="dxa" w:w="2160"/>
          </w:tcPr>
          <w:p>
            <w:r>
              <w:rPr>
                <w:sz w:val="16"/>
              </w:rPr>
              <w:t>85.7</w:t>
            </w:r>
          </w:p>
        </w:tc>
      </w:tr>
      <w:tr>
        <w:tc>
          <w:tcPr>
            <w:tcW w:type="dxa" w:w="2160"/>
          </w:tcPr>
          <w:p>
            <w:r>
              <w:rPr>
                <w:sz w:val="16"/>
              </w:rPr>
              <w:t>Grokfast</w:t>
            </w:r>
          </w:p>
        </w:tc>
        <w:tc>
          <w:tcPr>
            <w:tcW w:type="dxa" w:w="2160"/>
          </w:tcPr>
          <w:p>
            <w:r>
              <w:rPr>
                <w:sz w:val="16"/>
              </w:rPr>
              <w:t>50.7</w:t>
            </w:r>
          </w:p>
        </w:tc>
        <w:tc>
          <w:tcPr>
            <w:tcW w:type="dxa" w:w="2160"/>
          </w:tcPr>
          <w:p>
            <w:r>
              <w:rPr>
                <w:sz w:val="16"/>
              </w:rPr>
              <w:t>3541</w:t>
            </w:r>
          </w:p>
        </w:tc>
        <w:tc>
          <w:tcPr>
            <w:tcW w:type="dxa" w:w="2160"/>
          </w:tcPr>
          <w:p>
            <w:r>
              <w:rPr>
                <w:sz w:val="16"/>
              </w:rPr>
              <w:t>221.0</w:t>
            </w:r>
          </w:p>
        </w:tc>
      </w:tr>
      <w:tr>
        <w:tc>
          <w:tcPr>
            <w:tcW w:type="dxa" w:w="2160"/>
          </w:tcPr>
          <w:p>
            <w:r>
              <w:rPr>
                <w:sz w:val="16"/>
              </w:rPr>
              <w:t>DALS</w:t>
            </w:r>
          </w:p>
        </w:tc>
        <w:tc>
          <w:tcPr>
            <w:tcW w:type="dxa" w:w="2160"/>
          </w:tcPr>
          <w:p>
            <w:r>
              <w:rPr>
                <w:sz w:val="16"/>
              </w:rPr>
              <w:t>52.1</w:t>
            </w:r>
          </w:p>
        </w:tc>
        <w:tc>
          <w:tcPr>
            <w:tcW w:type="dxa" w:w="2160"/>
          </w:tcPr>
          <w:p>
            <w:r>
              <w:rPr>
                <w:sz w:val="16"/>
              </w:rPr>
              <w:t>3541</w:t>
            </w:r>
          </w:p>
        </w:tc>
        <w:tc>
          <w:tcPr>
            <w:tcW w:type="dxa" w:w="2160"/>
          </w:tcPr>
          <w:p>
            <w:r>
              <w:rPr>
                <w:sz w:val="16"/>
              </w:rPr>
              <w:t>215.0</w:t>
            </w:r>
          </w:p>
        </w:tc>
      </w:tr>
      <w:tr>
        <w:tc>
          <w:tcPr>
            <w:tcW w:type="dxa" w:w="2160"/>
          </w:tcPr>
          <w:p>
            <w:r>
              <w:rPr>
                <w:sz w:val="16"/>
              </w:rPr>
              <w:t>Cosine_SGD</w:t>
            </w:r>
          </w:p>
        </w:tc>
        <w:tc>
          <w:tcPr>
            <w:tcW w:type="dxa" w:w="2160"/>
          </w:tcPr>
          <w:p>
            <w:r>
              <w:rPr>
                <w:sz w:val="16"/>
              </w:rPr>
              <w:t>48.5</w:t>
            </w:r>
          </w:p>
        </w:tc>
        <w:tc>
          <w:tcPr>
            <w:tcW w:type="dxa" w:w="2160"/>
          </w:tcPr>
          <w:p>
            <w:r>
              <w:rPr>
                <w:sz w:val="16"/>
              </w:rPr>
              <w:t>2971</w:t>
            </w:r>
          </w:p>
        </w:tc>
        <w:tc>
          <w:tcPr>
            <w:tcW w:type="dxa" w:w="2160"/>
          </w:tcPr>
          <w:p>
            <w:r>
              <w:rPr>
                <w:sz w:val="16"/>
              </w:rPr>
              <w:t>230.9</w:t>
            </w:r>
          </w:p>
        </w:tc>
      </w:tr>
      <w:tr>
        <w:tc>
          <w:tcPr>
            <w:tcW w:type="dxa" w:w="2160"/>
          </w:tcPr>
          <w:p>
            <w:r>
              <w:rPr>
                <w:sz w:val="16"/>
              </w:rPr>
              <w:t>DALS_Fast</w:t>
            </w:r>
          </w:p>
        </w:tc>
        <w:tc>
          <w:tcPr>
            <w:tcW w:type="dxa" w:w="2160"/>
          </w:tcPr>
          <w:p>
            <w:r>
              <w:rPr>
                <w:sz w:val="16"/>
              </w:rPr>
              <w:t>52.2</w:t>
            </w:r>
          </w:p>
        </w:tc>
        <w:tc>
          <w:tcPr>
            <w:tcW w:type="dxa" w:w="2160"/>
          </w:tcPr>
          <w:p>
            <w:r>
              <w:rPr>
                <w:sz w:val="16"/>
              </w:rPr>
              <w:t>3541</w:t>
            </w:r>
          </w:p>
        </w:tc>
        <w:tc>
          <w:tcPr>
            <w:tcW w:type="dxa" w:w="2160"/>
          </w:tcPr>
          <w:p>
            <w:r>
              <w:rPr>
                <w:sz w:val="16"/>
              </w:rPr>
              <w:t>214.6</w:t>
            </w:r>
          </w:p>
        </w:tc>
      </w:tr>
      <w:tr>
        <w:tc>
          <w:tcPr>
            <w:tcW w:type="dxa" w:w="2160"/>
          </w:tcPr>
          <w:p>
            <w:r>
              <w:rPr>
                <w:sz w:val="16"/>
              </w:rPr>
              <w:t>SGDR</w:t>
            </w:r>
          </w:p>
        </w:tc>
        <w:tc>
          <w:tcPr>
            <w:tcW w:type="dxa" w:w="2160"/>
          </w:tcPr>
          <w:p>
            <w:r>
              <w:rPr>
                <w:sz w:val="16"/>
              </w:rPr>
              <w:t>63.2</w:t>
            </w:r>
          </w:p>
        </w:tc>
        <w:tc>
          <w:tcPr>
            <w:tcW w:type="dxa" w:w="2160"/>
          </w:tcPr>
          <w:p>
            <w:r>
              <w:rPr>
                <w:sz w:val="16"/>
              </w:rPr>
              <w:t>2791</w:t>
            </w:r>
          </w:p>
        </w:tc>
        <w:tc>
          <w:tcPr>
            <w:tcW w:type="dxa" w:w="2160"/>
          </w:tcPr>
          <w:p>
            <w:r>
              <w:rPr>
                <w:sz w:val="16"/>
              </w:rPr>
              <w:t>177.2</w:t>
            </w:r>
          </w:p>
        </w:tc>
      </w:tr>
      <w:tr>
        <w:tc>
          <w:tcPr>
            <w:tcW w:type="dxa" w:w="2160"/>
          </w:tcPr>
          <w:p>
            <w:r>
              <w:rPr>
                <w:sz w:val="16"/>
              </w:rPr>
              <w:t>DALS_Acc</w:t>
            </w:r>
          </w:p>
        </w:tc>
        <w:tc>
          <w:tcPr>
            <w:tcW w:type="dxa" w:w="2160"/>
          </w:tcPr>
          <w:p>
            <w:r>
              <w:rPr>
                <w:sz w:val="16"/>
              </w:rPr>
              <w:t>62.9</w:t>
            </w:r>
          </w:p>
        </w:tc>
        <w:tc>
          <w:tcPr>
            <w:tcW w:type="dxa" w:w="2160"/>
          </w:tcPr>
          <w:p>
            <w:r>
              <w:rPr>
                <w:sz w:val="16"/>
              </w:rPr>
              <w:t>3326</w:t>
            </w:r>
          </w:p>
        </w:tc>
        <w:tc>
          <w:tcPr>
            <w:tcW w:type="dxa" w:w="2160"/>
          </w:tcPr>
          <w:p>
            <w:r>
              <w:rPr>
                <w:sz w:val="16"/>
              </w:rPr>
              <w:t>178.1</w:t>
            </w:r>
          </w:p>
        </w:tc>
      </w:tr>
      <w:tr>
        <w:tc>
          <w:tcPr>
            <w:tcW w:type="dxa" w:w="2160"/>
          </w:tcPr>
          <w:p>
            <w:r>
              <w:rPr>
                <w:sz w:val="16"/>
              </w:rPr>
              <w:t>Discriminative</w:t>
            </w:r>
          </w:p>
        </w:tc>
        <w:tc>
          <w:tcPr>
            <w:tcW w:type="dxa" w:w="2160"/>
          </w:tcPr>
          <w:p>
            <w:r>
              <w:rPr>
                <w:sz w:val="16"/>
              </w:rPr>
              <w:t>48.7</w:t>
            </w:r>
          </w:p>
        </w:tc>
        <w:tc>
          <w:tcPr>
            <w:tcW w:type="dxa" w:w="2160"/>
          </w:tcPr>
          <w:p>
            <w:r>
              <w:rPr>
                <w:sz w:val="16"/>
              </w:rPr>
              <w:t>3541</w:t>
            </w:r>
          </w:p>
        </w:tc>
        <w:tc>
          <w:tcPr>
            <w:tcW w:type="dxa" w:w="2160"/>
          </w:tcPr>
          <w:p>
            <w:r>
              <w:rPr>
                <w:sz w:val="16"/>
              </w:rPr>
              <w:t>230.0</w:t>
            </w:r>
          </w:p>
        </w:tc>
      </w:tr>
      <w:tr>
        <w:tc>
          <w:tcPr>
            <w:tcW w:type="dxa" w:w="2160"/>
          </w:tcPr>
          <w:p>
            <w:r>
              <w:rPr>
                <w:sz w:val="16"/>
              </w:rPr>
              <w:t>SAM_Disc</w:t>
            </w:r>
          </w:p>
        </w:tc>
        <w:tc>
          <w:tcPr>
            <w:tcW w:type="dxa" w:w="2160"/>
          </w:tcPr>
          <w:p>
            <w:r>
              <w:rPr>
                <w:sz w:val="16"/>
              </w:rPr>
              <w:t>129.2</w:t>
            </w:r>
          </w:p>
        </w:tc>
        <w:tc>
          <w:tcPr>
            <w:tcW w:type="dxa" w:w="2160"/>
          </w:tcPr>
          <w:p>
            <w:r>
              <w:rPr>
                <w:sz w:val="16"/>
              </w:rPr>
              <w:t>3388</w:t>
            </w:r>
          </w:p>
        </w:tc>
        <w:tc>
          <w:tcPr>
            <w:tcW w:type="dxa" w:w="2160"/>
          </w:tcPr>
          <w:p>
            <w:r>
              <w:rPr>
                <w:sz w:val="16"/>
              </w:rPr>
              <w:t>86.7</w:t>
            </w:r>
          </w:p>
        </w:tc>
      </w:tr>
      <w:tr>
        <w:tc>
          <w:tcPr>
            <w:tcW w:type="dxa" w:w="2160"/>
          </w:tcPr>
          <w:p>
            <w:r>
              <w:rPr>
                <w:sz w:val="16"/>
              </w:rPr>
              <w:t>STLR_Disc</w:t>
            </w:r>
          </w:p>
        </w:tc>
        <w:tc>
          <w:tcPr>
            <w:tcW w:type="dxa" w:w="2160"/>
          </w:tcPr>
          <w:p>
            <w:r>
              <w:rPr>
                <w:sz w:val="16"/>
              </w:rPr>
              <w:t>48.5</w:t>
            </w:r>
          </w:p>
        </w:tc>
        <w:tc>
          <w:tcPr>
            <w:tcW w:type="dxa" w:w="2160"/>
          </w:tcPr>
          <w:p>
            <w:r>
              <w:rPr>
                <w:sz w:val="16"/>
              </w:rPr>
              <w:t>3541</w:t>
            </w:r>
          </w:p>
        </w:tc>
        <w:tc>
          <w:tcPr>
            <w:tcW w:type="dxa" w:w="2160"/>
          </w:tcPr>
          <w:p>
            <w:r>
              <w:rPr>
                <w:sz w:val="16"/>
              </w:rPr>
              <w:t>230.9</w:t>
            </w:r>
          </w:p>
        </w:tc>
      </w:tr>
    </w:tbl>
    <w:p/>
    <w:p>
      <w:pPr>
        <w:pStyle w:val="Heading2"/>
      </w:pPr>
      <w:r>
        <w:t>S2.7   sst2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Lookahead</w:t>
            </w:r>
          </w:p>
        </w:tc>
        <w:tc>
          <w:tcPr>
            <w:tcW w:type="dxa" w:w="2160"/>
          </w:tcPr>
          <w:p>
            <w:r>
              <w:rPr>
                <w:sz w:val="16"/>
              </w:rPr>
              <w:t>723.9</w:t>
            </w:r>
          </w:p>
        </w:tc>
        <w:tc>
          <w:tcPr>
            <w:tcW w:type="dxa" w:w="2160"/>
          </w:tcPr>
          <w:p>
            <w:r>
              <w:rPr>
                <w:sz w:val="16"/>
              </w:rPr>
              <w:t>3283</w:t>
            </w:r>
          </w:p>
        </w:tc>
        <w:tc>
          <w:tcPr>
            <w:tcW w:type="dxa" w:w="2160"/>
          </w:tcPr>
          <w:p>
            <w:r>
              <w:rPr>
                <w:sz w:val="16"/>
              </w:rPr>
              <w:t>418.7</w:t>
            </w:r>
          </w:p>
        </w:tc>
      </w:tr>
      <w:tr>
        <w:tc>
          <w:tcPr>
            <w:tcW w:type="dxa" w:w="2160"/>
          </w:tcPr>
          <w:p>
            <w:r>
              <w:rPr>
                <w:sz w:val="16"/>
              </w:rPr>
              <w:t>LARS</w:t>
            </w:r>
          </w:p>
        </w:tc>
        <w:tc>
          <w:tcPr>
            <w:tcW w:type="dxa" w:w="2160"/>
          </w:tcPr>
          <w:p>
            <w:r>
              <w:rPr>
                <w:sz w:val="16"/>
              </w:rPr>
              <w:t>639.8</w:t>
            </w:r>
          </w:p>
        </w:tc>
        <w:tc>
          <w:tcPr>
            <w:tcW w:type="dxa" w:w="2160"/>
          </w:tcPr>
          <w:p>
            <w:r>
              <w:rPr>
                <w:sz w:val="16"/>
              </w:rPr>
              <w:t>2852</w:t>
            </w:r>
          </w:p>
        </w:tc>
        <w:tc>
          <w:tcPr>
            <w:tcW w:type="dxa" w:w="2160"/>
          </w:tcPr>
          <w:p>
            <w:r>
              <w:rPr>
                <w:sz w:val="16"/>
              </w:rPr>
              <w:t>473.7</w:t>
            </w:r>
          </w:p>
        </w:tc>
      </w:tr>
      <w:tr>
        <w:tc>
          <w:tcPr>
            <w:tcW w:type="dxa" w:w="2160"/>
          </w:tcPr>
          <w:p>
            <w:r>
              <w:rPr>
                <w:sz w:val="16"/>
              </w:rPr>
              <w:t>DALS_Acc</w:t>
            </w:r>
          </w:p>
        </w:tc>
        <w:tc>
          <w:tcPr>
            <w:tcW w:type="dxa" w:w="2160"/>
          </w:tcPr>
          <w:p>
            <w:r>
              <w:rPr>
                <w:sz w:val="16"/>
              </w:rPr>
              <w:t>652.4</w:t>
            </w:r>
          </w:p>
        </w:tc>
        <w:tc>
          <w:tcPr>
            <w:tcW w:type="dxa" w:w="2160"/>
          </w:tcPr>
          <w:p>
            <w:r>
              <w:rPr>
                <w:sz w:val="16"/>
              </w:rPr>
              <w:t>3525</w:t>
            </w:r>
          </w:p>
        </w:tc>
        <w:tc>
          <w:tcPr>
            <w:tcW w:type="dxa" w:w="2160"/>
          </w:tcPr>
          <w:p>
            <w:r>
              <w:rPr>
                <w:sz w:val="16"/>
              </w:rPr>
              <w:t>464.5</w:t>
            </w:r>
          </w:p>
        </w:tc>
      </w:tr>
      <w:tr>
        <w:tc>
          <w:tcPr>
            <w:tcW w:type="dxa" w:w="2160"/>
          </w:tcPr>
          <w:p>
            <w:r>
              <w:rPr>
                <w:sz w:val="16"/>
              </w:rPr>
              <w:t>Grokfast</w:t>
            </w:r>
          </w:p>
        </w:tc>
        <w:tc>
          <w:tcPr>
            <w:tcW w:type="dxa" w:w="2160"/>
          </w:tcPr>
          <w:p>
            <w:r>
              <w:rPr>
                <w:sz w:val="16"/>
              </w:rPr>
              <w:t>641.5</w:t>
            </w:r>
          </w:p>
        </w:tc>
        <w:tc>
          <w:tcPr>
            <w:tcW w:type="dxa" w:w="2160"/>
          </w:tcPr>
          <w:p>
            <w:r>
              <w:rPr>
                <w:sz w:val="16"/>
              </w:rPr>
              <w:t>3390</w:t>
            </w:r>
          </w:p>
        </w:tc>
        <w:tc>
          <w:tcPr>
            <w:tcW w:type="dxa" w:w="2160"/>
          </w:tcPr>
          <w:p>
            <w:r>
              <w:rPr>
                <w:sz w:val="16"/>
              </w:rPr>
              <w:t>472.4</w:t>
            </w:r>
          </w:p>
        </w:tc>
      </w:tr>
      <w:tr>
        <w:tc>
          <w:tcPr>
            <w:tcW w:type="dxa" w:w="2160"/>
          </w:tcPr>
          <w:p>
            <w:r>
              <w:rPr>
                <w:sz w:val="16"/>
              </w:rPr>
              <w:t>SAM</w:t>
            </w:r>
          </w:p>
        </w:tc>
        <w:tc>
          <w:tcPr>
            <w:tcW w:type="dxa" w:w="2160"/>
          </w:tcPr>
          <w:p>
            <w:r>
              <w:rPr>
                <w:sz w:val="16"/>
              </w:rPr>
              <w:t>1328.8</w:t>
            </w:r>
          </w:p>
        </w:tc>
        <w:tc>
          <w:tcPr>
            <w:tcW w:type="dxa" w:w="2160"/>
          </w:tcPr>
          <w:p>
            <w:r>
              <w:rPr>
                <w:sz w:val="16"/>
              </w:rPr>
              <w:t>3574</w:t>
            </w:r>
          </w:p>
        </w:tc>
        <w:tc>
          <w:tcPr>
            <w:tcW w:type="dxa" w:w="2160"/>
          </w:tcPr>
          <w:p>
            <w:r>
              <w:rPr>
                <w:sz w:val="16"/>
              </w:rPr>
              <w:t>228.1</w:t>
            </w:r>
          </w:p>
        </w:tc>
      </w:tr>
      <w:tr>
        <w:tc>
          <w:tcPr>
            <w:tcW w:type="dxa" w:w="2160"/>
          </w:tcPr>
          <w:p>
            <w:r>
              <w:rPr>
                <w:sz w:val="16"/>
              </w:rPr>
              <w:t>DALS_Fast</w:t>
            </w:r>
          </w:p>
        </w:tc>
        <w:tc>
          <w:tcPr>
            <w:tcW w:type="dxa" w:w="2160"/>
          </w:tcPr>
          <w:p>
            <w:r>
              <w:rPr>
                <w:sz w:val="16"/>
              </w:rPr>
              <w:t>645.4</w:t>
            </w:r>
          </w:p>
        </w:tc>
        <w:tc>
          <w:tcPr>
            <w:tcW w:type="dxa" w:w="2160"/>
          </w:tcPr>
          <w:p>
            <w:r>
              <w:rPr>
                <w:sz w:val="16"/>
              </w:rPr>
              <w:t>3390</w:t>
            </w:r>
          </w:p>
        </w:tc>
        <w:tc>
          <w:tcPr>
            <w:tcW w:type="dxa" w:w="2160"/>
          </w:tcPr>
          <w:p>
            <w:r>
              <w:rPr>
                <w:sz w:val="16"/>
              </w:rPr>
              <w:t>469.6</w:t>
            </w:r>
          </w:p>
        </w:tc>
      </w:tr>
      <w:tr>
        <w:tc>
          <w:tcPr>
            <w:tcW w:type="dxa" w:w="2160"/>
          </w:tcPr>
          <w:p>
            <w:r>
              <w:rPr>
                <w:sz w:val="16"/>
              </w:rPr>
              <w:t>SGDR</w:t>
            </w:r>
          </w:p>
        </w:tc>
        <w:tc>
          <w:tcPr>
            <w:tcW w:type="dxa" w:w="2160"/>
          </w:tcPr>
          <w:p>
            <w:r>
              <w:rPr>
                <w:sz w:val="16"/>
              </w:rPr>
              <w:t>559.9</w:t>
            </w:r>
          </w:p>
        </w:tc>
        <w:tc>
          <w:tcPr>
            <w:tcW w:type="dxa" w:w="2160"/>
          </w:tcPr>
          <w:p>
            <w:r>
              <w:rPr>
                <w:sz w:val="16"/>
              </w:rPr>
              <w:t>2319</w:t>
            </w:r>
          </w:p>
        </w:tc>
        <w:tc>
          <w:tcPr>
            <w:tcW w:type="dxa" w:w="2160"/>
          </w:tcPr>
          <w:p>
            <w:r>
              <w:rPr>
                <w:sz w:val="16"/>
              </w:rPr>
              <w:t>541.3</w:t>
            </w:r>
          </w:p>
        </w:tc>
      </w:tr>
      <w:tr>
        <w:tc>
          <w:tcPr>
            <w:tcW w:type="dxa" w:w="2160"/>
          </w:tcPr>
          <w:p>
            <w:r>
              <w:rPr>
                <w:sz w:val="16"/>
              </w:rPr>
              <w:t>AdamW</w:t>
            </w:r>
          </w:p>
        </w:tc>
        <w:tc>
          <w:tcPr>
            <w:tcW w:type="dxa" w:w="2160"/>
          </w:tcPr>
          <w:p>
            <w:r>
              <w:rPr>
                <w:sz w:val="16"/>
              </w:rPr>
              <w:t>678.1</w:t>
            </w:r>
          </w:p>
        </w:tc>
        <w:tc>
          <w:tcPr>
            <w:tcW w:type="dxa" w:w="2160"/>
          </w:tcPr>
          <w:p>
            <w:r>
              <w:rPr>
                <w:sz w:val="16"/>
              </w:rPr>
              <w:t>2852</w:t>
            </w:r>
          </w:p>
        </w:tc>
        <w:tc>
          <w:tcPr>
            <w:tcW w:type="dxa" w:w="2160"/>
          </w:tcPr>
          <w:p>
            <w:r>
              <w:rPr>
                <w:sz w:val="16"/>
              </w:rPr>
              <w:t>447.0</w:t>
            </w:r>
          </w:p>
        </w:tc>
      </w:tr>
      <w:tr>
        <w:tc>
          <w:tcPr>
            <w:tcW w:type="dxa" w:w="2160"/>
          </w:tcPr>
          <w:p>
            <w:r>
              <w:rPr>
                <w:sz w:val="16"/>
              </w:rPr>
              <w:t>Cosine_SGD</w:t>
            </w:r>
          </w:p>
        </w:tc>
        <w:tc>
          <w:tcPr>
            <w:tcW w:type="dxa" w:w="2160"/>
          </w:tcPr>
          <w:p>
            <w:r>
              <w:rPr>
                <w:sz w:val="16"/>
              </w:rPr>
              <w:t>560.5</w:t>
            </w:r>
          </w:p>
        </w:tc>
        <w:tc>
          <w:tcPr>
            <w:tcW w:type="dxa" w:w="2160"/>
          </w:tcPr>
          <w:p>
            <w:r>
              <w:rPr>
                <w:sz w:val="16"/>
              </w:rPr>
              <w:t>2319</w:t>
            </w:r>
          </w:p>
        </w:tc>
        <w:tc>
          <w:tcPr>
            <w:tcW w:type="dxa" w:w="2160"/>
          </w:tcPr>
          <w:p>
            <w:r>
              <w:rPr>
                <w:sz w:val="16"/>
              </w:rPr>
              <w:t>540.7</w:t>
            </w:r>
          </w:p>
        </w:tc>
      </w:tr>
      <w:tr>
        <w:tc>
          <w:tcPr>
            <w:tcW w:type="dxa" w:w="2160"/>
          </w:tcPr>
          <w:p>
            <w:r>
              <w:rPr>
                <w:sz w:val="16"/>
              </w:rPr>
              <w:t>Fixed_SGD</w:t>
            </w:r>
          </w:p>
        </w:tc>
        <w:tc>
          <w:tcPr>
            <w:tcW w:type="dxa" w:w="2160"/>
          </w:tcPr>
          <w:p>
            <w:r>
              <w:rPr>
                <w:sz w:val="16"/>
              </w:rPr>
              <w:t>559.7</w:t>
            </w:r>
          </w:p>
        </w:tc>
        <w:tc>
          <w:tcPr>
            <w:tcW w:type="dxa" w:w="2160"/>
          </w:tcPr>
          <w:p>
            <w:r>
              <w:rPr>
                <w:sz w:val="16"/>
              </w:rPr>
              <w:t>2209</w:t>
            </w:r>
          </w:p>
        </w:tc>
        <w:tc>
          <w:tcPr>
            <w:tcW w:type="dxa" w:w="2160"/>
          </w:tcPr>
          <w:p>
            <w:r>
              <w:rPr>
                <w:sz w:val="16"/>
              </w:rPr>
              <w:t>541.5</w:t>
            </w:r>
          </w:p>
        </w:tc>
      </w:tr>
      <w:tr>
        <w:tc>
          <w:tcPr>
            <w:tcW w:type="dxa" w:w="2160"/>
          </w:tcPr>
          <w:p>
            <w:r>
              <w:rPr>
                <w:sz w:val="16"/>
              </w:rPr>
              <w:t>DALS</w:t>
            </w:r>
          </w:p>
        </w:tc>
        <w:tc>
          <w:tcPr>
            <w:tcW w:type="dxa" w:w="2160"/>
          </w:tcPr>
          <w:p>
            <w:r>
              <w:rPr>
                <w:sz w:val="16"/>
              </w:rPr>
              <w:t>675.1</w:t>
            </w:r>
          </w:p>
        </w:tc>
        <w:tc>
          <w:tcPr>
            <w:tcW w:type="dxa" w:w="2160"/>
          </w:tcPr>
          <w:p>
            <w:r>
              <w:rPr>
                <w:sz w:val="16"/>
              </w:rPr>
              <w:t>3390</w:t>
            </w:r>
          </w:p>
        </w:tc>
        <w:tc>
          <w:tcPr>
            <w:tcW w:type="dxa" w:w="2160"/>
          </w:tcPr>
          <w:p>
            <w:r>
              <w:rPr>
                <w:sz w:val="16"/>
              </w:rPr>
              <w:t>448.9</w:t>
            </w:r>
          </w:p>
        </w:tc>
      </w:tr>
      <w:tr>
        <w:tc>
          <w:tcPr>
            <w:tcW w:type="dxa" w:w="2160"/>
          </w:tcPr>
          <w:p>
            <w:r>
              <w:rPr>
                <w:sz w:val="16"/>
              </w:rPr>
              <w:t>RAdam</w:t>
            </w:r>
          </w:p>
        </w:tc>
        <w:tc>
          <w:tcPr>
            <w:tcW w:type="dxa" w:w="2160"/>
          </w:tcPr>
          <w:p>
            <w:r>
              <w:rPr>
                <w:sz w:val="16"/>
              </w:rPr>
              <w:t>681.8</w:t>
            </w:r>
          </w:p>
        </w:tc>
        <w:tc>
          <w:tcPr>
            <w:tcW w:type="dxa" w:w="2160"/>
          </w:tcPr>
          <w:p>
            <w:r>
              <w:rPr>
                <w:sz w:val="16"/>
              </w:rPr>
              <w:t>2854</w:t>
            </w:r>
          </w:p>
        </w:tc>
        <w:tc>
          <w:tcPr>
            <w:tcW w:type="dxa" w:w="2160"/>
          </w:tcPr>
          <w:p>
            <w:r>
              <w:rPr>
                <w:sz w:val="16"/>
              </w:rPr>
              <w:t>444.5</w:t>
            </w:r>
          </w:p>
        </w:tc>
      </w:tr>
      <w:tr>
        <w:tc>
          <w:tcPr>
            <w:tcW w:type="dxa" w:w="2160"/>
          </w:tcPr>
          <w:p>
            <w:r>
              <w:rPr>
                <w:sz w:val="16"/>
              </w:rPr>
              <w:t>Lion</w:t>
            </w:r>
          </w:p>
        </w:tc>
        <w:tc>
          <w:tcPr>
            <w:tcW w:type="dxa" w:w="2160"/>
          </w:tcPr>
          <w:p>
            <w:r>
              <w:rPr>
                <w:sz w:val="16"/>
              </w:rPr>
              <w:t>642.1</w:t>
            </w:r>
          </w:p>
        </w:tc>
        <w:tc>
          <w:tcPr>
            <w:tcW w:type="dxa" w:w="2160"/>
          </w:tcPr>
          <w:p>
            <w:r>
              <w:rPr>
                <w:sz w:val="16"/>
              </w:rPr>
              <w:t>2854</w:t>
            </w:r>
          </w:p>
        </w:tc>
        <w:tc>
          <w:tcPr>
            <w:tcW w:type="dxa" w:w="2160"/>
          </w:tcPr>
          <w:p>
            <w:r>
              <w:rPr>
                <w:sz w:val="16"/>
              </w:rPr>
              <w:t>472.0</w:t>
            </w:r>
          </w:p>
        </w:tc>
      </w:tr>
      <w:tr>
        <w:tc>
          <w:tcPr>
            <w:tcW w:type="dxa" w:w="2160"/>
          </w:tcPr>
          <w:p>
            <w:r>
              <w:rPr>
                <w:sz w:val="16"/>
              </w:rPr>
              <w:t>Adam</w:t>
            </w:r>
          </w:p>
        </w:tc>
        <w:tc>
          <w:tcPr>
            <w:tcW w:type="dxa" w:w="2160"/>
          </w:tcPr>
          <w:p>
            <w:r>
              <w:rPr>
                <w:sz w:val="16"/>
              </w:rPr>
              <w:t>659.5</w:t>
            </w:r>
          </w:p>
        </w:tc>
        <w:tc>
          <w:tcPr>
            <w:tcW w:type="dxa" w:w="2160"/>
          </w:tcPr>
          <w:p>
            <w:r>
              <w:rPr>
                <w:sz w:val="16"/>
              </w:rPr>
              <w:t>2797</w:t>
            </w:r>
          </w:p>
        </w:tc>
        <w:tc>
          <w:tcPr>
            <w:tcW w:type="dxa" w:w="2160"/>
          </w:tcPr>
          <w:p>
            <w:r>
              <w:rPr>
                <w:sz w:val="16"/>
              </w:rPr>
              <w:t>459.6</w:t>
            </w:r>
          </w:p>
        </w:tc>
      </w:tr>
      <w:tr>
        <w:tc>
          <w:tcPr>
            <w:tcW w:type="dxa" w:w="2160"/>
          </w:tcPr>
          <w:p>
            <w:r>
              <w:rPr>
                <w:sz w:val="16"/>
              </w:rPr>
              <w:t>STLR_Disc</w:t>
            </w:r>
          </w:p>
        </w:tc>
        <w:tc>
          <w:tcPr>
            <w:tcW w:type="dxa" w:w="2160"/>
          </w:tcPr>
          <w:p>
            <w:r>
              <w:rPr>
                <w:sz w:val="16"/>
              </w:rPr>
              <w:t>900.0</w:t>
            </w:r>
          </w:p>
        </w:tc>
        <w:tc>
          <w:tcPr>
            <w:tcW w:type="dxa" w:w="2160"/>
          </w:tcPr>
          <w:p>
            <w:r>
              <w:rPr>
                <w:sz w:val="16"/>
              </w:rPr>
              <w:t>1433</w:t>
            </w:r>
          </w:p>
        </w:tc>
        <w:tc>
          <w:tcPr>
            <w:tcW w:type="dxa" w:w="2160"/>
          </w:tcPr>
          <w:p>
            <w:r>
              <w:rPr>
                <w:sz w:val="16"/>
              </w:rPr>
              <w:t>336.7</w:t>
            </w:r>
          </w:p>
        </w:tc>
      </w:tr>
      <w:tr>
        <w:tc>
          <w:tcPr>
            <w:tcW w:type="dxa" w:w="2160"/>
          </w:tcPr>
          <w:p>
            <w:r>
              <w:rPr>
                <w:sz w:val="16"/>
              </w:rPr>
              <w:t>SAM_Disc</w:t>
            </w:r>
          </w:p>
        </w:tc>
        <w:tc>
          <w:tcPr>
            <w:tcW w:type="dxa" w:w="2160"/>
          </w:tcPr>
          <w:p>
            <w:r>
              <w:rPr>
                <w:sz w:val="16"/>
              </w:rPr>
              <w:t>1297.0</w:t>
            </w:r>
          </w:p>
        </w:tc>
        <w:tc>
          <w:tcPr>
            <w:tcW w:type="dxa" w:w="2160"/>
          </w:tcPr>
          <w:p>
            <w:r>
              <w:rPr>
                <w:sz w:val="16"/>
              </w:rPr>
              <w:t>3594</w:t>
            </w:r>
          </w:p>
        </w:tc>
        <w:tc>
          <w:tcPr>
            <w:tcW w:type="dxa" w:w="2160"/>
          </w:tcPr>
          <w:p>
            <w:r>
              <w:rPr>
                <w:sz w:val="16"/>
              </w:rPr>
              <w:t>233.7</w:t>
            </w:r>
          </w:p>
        </w:tc>
      </w:tr>
      <w:tr>
        <w:tc>
          <w:tcPr>
            <w:tcW w:type="dxa" w:w="2160"/>
          </w:tcPr>
          <w:p>
            <w:r>
              <w:rPr>
                <w:sz w:val="16"/>
              </w:rPr>
              <w:t>Discriminative</w:t>
            </w:r>
          </w:p>
        </w:tc>
        <w:tc>
          <w:tcPr>
            <w:tcW w:type="dxa" w:w="2160"/>
          </w:tcPr>
          <w:p>
            <w:r>
              <w:rPr>
                <w:sz w:val="16"/>
              </w:rPr>
              <w:t>588.4</w:t>
            </w:r>
          </w:p>
        </w:tc>
        <w:tc>
          <w:tcPr>
            <w:tcW w:type="dxa" w:w="2160"/>
          </w:tcPr>
          <w:p>
            <w:r>
              <w:rPr>
                <w:sz w:val="16"/>
              </w:rPr>
              <w:t>2852</w:t>
            </w:r>
          </w:p>
        </w:tc>
        <w:tc>
          <w:tcPr>
            <w:tcW w:type="dxa" w:w="2160"/>
          </w:tcPr>
          <w:p>
            <w:r>
              <w:rPr>
                <w:sz w:val="16"/>
              </w:rPr>
              <w:t>515.1</w:t>
            </w:r>
          </w:p>
        </w:tc>
      </w:tr>
      <w:tr>
        <w:tc>
          <w:tcPr>
            <w:tcW w:type="dxa" w:w="2160"/>
          </w:tcPr>
          <w:p>
            <w:r>
              <w:rPr>
                <w:sz w:val="16"/>
              </w:rPr>
              <w:t>AdaBound</w:t>
            </w:r>
          </w:p>
        </w:tc>
        <w:tc>
          <w:tcPr>
            <w:tcW w:type="dxa" w:w="2160"/>
          </w:tcPr>
          <w:p>
            <w:r>
              <w:rPr>
                <w:sz w:val="16"/>
              </w:rPr>
              <w:t>1143.7</w:t>
            </w:r>
          </w:p>
        </w:tc>
        <w:tc>
          <w:tcPr>
            <w:tcW w:type="dxa" w:w="2160"/>
          </w:tcPr>
          <w:p>
            <w:r>
              <w:rPr>
                <w:sz w:val="16"/>
              </w:rPr>
              <w:t>1433</w:t>
            </w:r>
          </w:p>
        </w:tc>
        <w:tc>
          <w:tcPr>
            <w:tcW w:type="dxa" w:w="2160"/>
          </w:tcPr>
          <w:p>
            <w:r>
              <w:rPr>
                <w:sz w:val="16"/>
              </w:rPr>
              <w:t>265.0</w:t>
            </w:r>
          </w:p>
        </w:tc>
      </w:tr>
    </w:tbl>
    <w:p/>
    <w:p>
      <w:pPr>
        <w:pStyle w:val="Heading2"/>
      </w:pPr>
      <w:r>
        <w:t>S2.8   sst2_b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LARS</w:t>
            </w:r>
          </w:p>
        </w:tc>
        <w:tc>
          <w:tcPr>
            <w:tcW w:type="dxa" w:w="2160"/>
          </w:tcPr>
          <w:p>
            <w:r>
              <w:rPr>
                <w:sz w:val="16"/>
              </w:rPr>
              <w:t>1282.9</w:t>
            </w:r>
          </w:p>
        </w:tc>
        <w:tc>
          <w:tcPr>
            <w:tcW w:type="dxa" w:w="2160"/>
          </w:tcPr>
          <w:p>
            <w:r>
              <w:rPr>
                <w:sz w:val="16"/>
              </w:rPr>
              <w:t>4941</w:t>
            </w:r>
          </w:p>
        </w:tc>
        <w:tc>
          <w:tcPr>
            <w:tcW w:type="dxa" w:w="2160"/>
          </w:tcPr>
          <w:p>
            <w:r>
              <w:rPr>
                <w:sz w:val="16"/>
              </w:rPr>
              <w:t>236.2</w:t>
            </w:r>
          </w:p>
        </w:tc>
      </w:tr>
      <w:tr>
        <w:tc>
          <w:tcPr>
            <w:tcW w:type="dxa" w:w="2160"/>
          </w:tcPr>
          <w:p>
            <w:r>
              <w:rPr>
                <w:sz w:val="16"/>
              </w:rPr>
              <w:t>SAM</w:t>
            </w:r>
          </w:p>
        </w:tc>
        <w:tc>
          <w:tcPr>
            <w:tcW w:type="dxa" w:w="2160"/>
          </w:tcPr>
          <w:p>
            <w:r>
              <w:rPr>
                <w:sz w:val="16"/>
              </w:rPr>
              <w:t>2561.2</w:t>
            </w:r>
          </w:p>
        </w:tc>
        <w:tc>
          <w:tcPr>
            <w:tcW w:type="dxa" w:w="2160"/>
          </w:tcPr>
          <w:p>
            <w:r>
              <w:rPr>
                <w:sz w:val="16"/>
              </w:rPr>
              <w:t>4829</w:t>
            </w:r>
          </w:p>
        </w:tc>
        <w:tc>
          <w:tcPr>
            <w:tcW w:type="dxa" w:w="2160"/>
          </w:tcPr>
          <w:p>
            <w:r>
              <w:rPr>
                <w:sz w:val="16"/>
              </w:rPr>
              <w:t>118.3</w:t>
            </w:r>
          </w:p>
        </w:tc>
      </w:tr>
      <w:tr>
        <w:tc>
          <w:tcPr>
            <w:tcW w:type="dxa" w:w="2160"/>
          </w:tcPr>
          <w:p>
            <w:r>
              <w:rPr>
                <w:sz w:val="16"/>
              </w:rPr>
              <w:t>Cosine_SGD</w:t>
            </w:r>
          </w:p>
        </w:tc>
        <w:tc>
          <w:tcPr>
            <w:tcW w:type="dxa" w:w="2160"/>
          </w:tcPr>
          <w:p>
            <w:r>
              <w:rPr>
                <w:sz w:val="16"/>
              </w:rPr>
              <w:t>1153.7</w:t>
            </w:r>
          </w:p>
        </w:tc>
        <w:tc>
          <w:tcPr>
            <w:tcW w:type="dxa" w:w="2160"/>
          </w:tcPr>
          <w:p>
            <w:r>
              <w:rPr>
                <w:sz w:val="16"/>
              </w:rPr>
              <w:t>4065</w:t>
            </w:r>
          </w:p>
        </w:tc>
        <w:tc>
          <w:tcPr>
            <w:tcW w:type="dxa" w:w="2160"/>
          </w:tcPr>
          <w:p>
            <w:r>
              <w:rPr>
                <w:sz w:val="16"/>
              </w:rPr>
              <w:t>262.7</w:t>
            </w:r>
          </w:p>
        </w:tc>
      </w:tr>
      <w:tr>
        <w:tc>
          <w:tcPr>
            <w:tcW w:type="dxa" w:w="2160"/>
          </w:tcPr>
          <w:p>
            <w:r>
              <w:rPr>
                <w:sz w:val="16"/>
              </w:rPr>
              <w:t>Fixed_SGD</w:t>
            </w:r>
          </w:p>
        </w:tc>
        <w:tc>
          <w:tcPr>
            <w:tcW w:type="dxa" w:w="2160"/>
          </w:tcPr>
          <w:p>
            <w:r>
              <w:rPr>
                <w:sz w:val="16"/>
              </w:rPr>
              <w:t>1163.2</w:t>
            </w:r>
          </w:p>
        </w:tc>
        <w:tc>
          <w:tcPr>
            <w:tcW w:type="dxa" w:w="2160"/>
          </w:tcPr>
          <w:p>
            <w:r>
              <w:rPr>
                <w:sz w:val="16"/>
              </w:rPr>
              <w:t>4065</w:t>
            </w:r>
          </w:p>
        </w:tc>
        <w:tc>
          <w:tcPr>
            <w:tcW w:type="dxa" w:w="2160"/>
          </w:tcPr>
          <w:p>
            <w:r>
              <w:rPr>
                <w:sz w:val="16"/>
              </w:rPr>
              <w:t>260.5</w:t>
            </w:r>
          </w:p>
        </w:tc>
      </w:tr>
      <w:tr>
        <w:tc>
          <w:tcPr>
            <w:tcW w:type="dxa" w:w="2160"/>
          </w:tcPr>
          <w:p>
            <w:r>
              <w:rPr>
                <w:sz w:val="16"/>
              </w:rPr>
              <w:t>DALS</w:t>
            </w:r>
          </w:p>
        </w:tc>
        <w:tc>
          <w:tcPr>
            <w:tcW w:type="dxa" w:w="2160"/>
          </w:tcPr>
          <w:p>
            <w:r>
              <w:rPr>
                <w:sz w:val="16"/>
              </w:rPr>
              <w:t>1250.0</w:t>
            </w:r>
          </w:p>
        </w:tc>
        <w:tc>
          <w:tcPr>
            <w:tcW w:type="dxa" w:w="2160"/>
          </w:tcPr>
          <w:p>
            <w:r>
              <w:rPr>
                <w:sz w:val="16"/>
              </w:rPr>
              <w:t>5809</w:t>
            </w:r>
          </w:p>
        </w:tc>
        <w:tc>
          <w:tcPr>
            <w:tcW w:type="dxa" w:w="2160"/>
          </w:tcPr>
          <w:p>
            <w:r>
              <w:rPr>
                <w:sz w:val="16"/>
              </w:rPr>
              <w:t>242.5</w:t>
            </w:r>
          </w:p>
        </w:tc>
      </w:tr>
      <w:tr>
        <w:tc>
          <w:tcPr>
            <w:tcW w:type="dxa" w:w="2160"/>
          </w:tcPr>
          <w:p>
            <w:r>
              <w:rPr>
                <w:sz w:val="16"/>
              </w:rPr>
              <w:t>Grokfast</w:t>
            </w:r>
          </w:p>
        </w:tc>
        <w:tc>
          <w:tcPr>
            <w:tcW w:type="dxa" w:w="2160"/>
          </w:tcPr>
          <w:p>
            <w:r>
              <w:rPr>
                <w:sz w:val="16"/>
              </w:rPr>
              <w:t>1208.1</w:t>
            </w:r>
          </w:p>
        </w:tc>
        <w:tc>
          <w:tcPr>
            <w:tcW w:type="dxa" w:w="2160"/>
          </w:tcPr>
          <w:p>
            <w:r>
              <w:rPr>
                <w:sz w:val="16"/>
              </w:rPr>
              <w:t>5809</w:t>
            </w:r>
          </w:p>
        </w:tc>
        <w:tc>
          <w:tcPr>
            <w:tcW w:type="dxa" w:w="2160"/>
          </w:tcPr>
          <w:p>
            <w:r>
              <w:rPr>
                <w:sz w:val="16"/>
              </w:rPr>
              <w:t>250.9</w:t>
            </w:r>
          </w:p>
        </w:tc>
      </w:tr>
      <w:tr>
        <w:tc>
          <w:tcPr>
            <w:tcW w:type="dxa" w:w="2160"/>
          </w:tcPr>
          <w:p>
            <w:r>
              <w:rPr>
                <w:sz w:val="16"/>
              </w:rPr>
              <w:t>Lookahead</w:t>
            </w:r>
          </w:p>
        </w:tc>
        <w:tc>
          <w:tcPr>
            <w:tcW w:type="dxa" w:w="2160"/>
          </w:tcPr>
          <w:p>
            <w:r>
              <w:rPr>
                <w:sz w:val="16"/>
              </w:rPr>
              <w:t>1391.8</w:t>
            </w:r>
          </w:p>
        </w:tc>
        <w:tc>
          <w:tcPr>
            <w:tcW w:type="dxa" w:w="2160"/>
          </w:tcPr>
          <w:p>
            <w:r>
              <w:rPr>
                <w:sz w:val="16"/>
              </w:rPr>
              <w:t>5633</w:t>
            </w:r>
          </w:p>
        </w:tc>
        <w:tc>
          <w:tcPr>
            <w:tcW w:type="dxa" w:w="2160"/>
          </w:tcPr>
          <w:p>
            <w:r>
              <w:rPr>
                <w:sz w:val="16"/>
              </w:rPr>
              <w:t>217.8</w:t>
            </w:r>
          </w:p>
        </w:tc>
      </w:tr>
      <w:tr>
        <w:tc>
          <w:tcPr>
            <w:tcW w:type="dxa" w:w="2160"/>
          </w:tcPr>
          <w:p>
            <w:r>
              <w:rPr>
                <w:sz w:val="16"/>
              </w:rPr>
              <w:t>DALS_Fast</w:t>
            </w:r>
          </w:p>
        </w:tc>
        <w:tc>
          <w:tcPr>
            <w:tcW w:type="dxa" w:w="2160"/>
          </w:tcPr>
          <w:p>
            <w:r>
              <w:rPr>
                <w:sz w:val="16"/>
              </w:rPr>
              <w:t>1204.9</w:t>
            </w:r>
          </w:p>
        </w:tc>
        <w:tc>
          <w:tcPr>
            <w:tcW w:type="dxa" w:w="2160"/>
          </w:tcPr>
          <w:p>
            <w:r>
              <w:rPr>
                <w:sz w:val="16"/>
              </w:rPr>
              <w:t>5809</w:t>
            </w:r>
          </w:p>
        </w:tc>
        <w:tc>
          <w:tcPr>
            <w:tcW w:type="dxa" w:w="2160"/>
          </w:tcPr>
          <w:p>
            <w:r>
              <w:rPr>
                <w:sz w:val="16"/>
              </w:rPr>
              <w:t>251.5</w:t>
            </w:r>
          </w:p>
        </w:tc>
      </w:tr>
      <w:tr>
        <w:tc>
          <w:tcPr>
            <w:tcW w:type="dxa" w:w="2160"/>
          </w:tcPr>
          <w:p>
            <w:r>
              <w:rPr>
                <w:sz w:val="16"/>
              </w:rPr>
              <w:t>SGDR</w:t>
            </w:r>
          </w:p>
        </w:tc>
        <w:tc>
          <w:tcPr>
            <w:tcW w:type="dxa" w:w="2160"/>
          </w:tcPr>
          <w:p>
            <w:r>
              <w:rPr>
                <w:sz w:val="16"/>
              </w:rPr>
              <w:t>1164.4</w:t>
            </w:r>
          </w:p>
        </w:tc>
        <w:tc>
          <w:tcPr>
            <w:tcW w:type="dxa" w:w="2160"/>
          </w:tcPr>
          <w:p>
            <w:r>
              <w:rPr>
                <w:sz w:val="16"/>
              </w:rPr>
              <w:t>4065</w:t>
            </w:r>
          </w:p>
        </w:tc>
        <w:tc>
          <w:tcPr>
            <w:tcW w:type="dxa" w:w="2160"/>
          </w:tcPr>
          <w:p>
            <w:r>
              <w:rPr>
                <w:sz w:val="16"/>
              </w:rPr>
              <w:t>260.3</w:t>
            </w:r>
          </w:p>
        </w:tc>
      </w:tr>
      <w:tr>
        <w:tc>
          <w:tcPr>
            <w:tcW w:type="dxa" w:w="2160"/>
          </w:tcPr>
          <w:p>
            <w:r>
              <w:rPr>
                <w:sz w:val="16"/>
              </w:rPr>
              <w:t>SAM_Disc</w:t>
            </w:r>
          </w:p>
        </w:tc>
        <w:tc>
          <w:tcPr>
            <w:tcW w:type="dxa" w:w="2160"/>
          </w:tcPr>
          <w:p>
            <w:r>
              <w:rPr>
                <w:sz w:val="16"/>
              </w:rPr>
              <w:t>2519.3</w:t>
            </w:r>
          </w:p>
        </w:tc>
        <w:tc>
          <w:tcPr>
            <w:tcW w:type="dxa" w:w="2160"/>
          </w:tcPr>
          <w:p>
            <w:r>
              <w:rPr>
                <w:sz w:val="16"/>
              </w:rPr>
              <w:t>4849</w:t>
            </w:r>
          </w:p>
        </w:tc>
        <w:tc>
          <w:tcPr>
            <w:tcW w:type="dxa" w:w="2160"/>
          </w:tcPr>
          <w:p>
            <w:r>
              <w:rPr>
                <w:sz w:val="16"/>
              </w:rPr>
              <w:t>120.3</w:t>
            </w:r>
          </w:p>
        </w:tc>
      </w:tr>
      <w:tr>
        <w:tc>
          <w:tcPr>
            <w:tcW w:type="dxa" w:w="2160"/>
          </w:tcPr>
          <w:p>
            <w:r>
              <w:rPr>
                <w:sz w:val="16"/>
              </w:rPr>
              <w:t>AdamW</w:t>
            </w:r>
          </w:p>
        </w:tc>
        <w:tc>
          <w:tcPr>
            <w:tcW w:type="dxa" w:w="2160"/>
          </w:tcPr>
          <w:p>
            <w:r>
              <w:rPr>
                <w:sz w:val="16"/>
              </w:rPr>
              <w:t>1334.2</w:t>
            </w:r>
          </w:p>
        </w:tc>
        <w:tc>
          <w:tcPr>
            <w:tcW w:type="dxa" w:w="2160"/>
          </w:tcPr>
          <w:p>
            <w:r>
              <w:rPr>
                <w:sz w:val="16"/>
              </w:rPr>
              <w:t>4938</w:t>
            </w:r>
          </w:p>
        </w:tc>
        <w:tc>
          <w:tcPr>
            <w:tcW w:type="dxa" w:w="2160"/>
          </w:tcPr>
          <w:p>
            <w:r>
              <w:rPr>
                <w:sz w:val="16"/>
              </w:rPr>
              <w:t>227.2</w:t>
            </w:r>
          </w:p>
        </w:tc>
      </w:tr>
      <w:tr>
        <w:tc>
          <w:tcPr>
            <w:tcW w:type="dxa" w:w="2160"/>
          </w:tcPr>
          <w:p>
            <w:r>
              <w:rPr>
                <w:sz w:val="16"/>
              </w:rPr>
              <w:t>Lion</w:t>
            </w:r>
          </w:p>
        </w:tc>
        <w:tc>
          <w:tcPr>
            <w:tcW w:type="dxa" w:w="2160"/>
          </w:tcPr>
          <w:p>
            <w:r>
              <w:rPr>
                <w:sz w:val="16"/>
              </w:rPr>
              <w:t>1240.2</w:t>
            </w:r>
          </w:p>
        </w:tc>
        <w:tc>
          <w:tcPr>
            <w:tcW w:type="dxa" w:w="2160"/>
          </w:tcPr>
          <w:p>
            <w:r>
              <w:rPr>
                <w:sz w:val="16"/>
              </w:rPr>
              <w:t>4941</w:t>
            </w:r>
          </w:p>
        </w:tc>
        <w:tc>
          <w:tcPr>
            <w:tcW w:type="dxa" w:w="2160"/>
          </w:tcPr>
          <w:p>
            <w:r>
              <w:rPr>
                <w:sz w:val="16"/>
              </w:rPr>
              <w:t>244.4</w:t>
            </w:r>
          </w:p>
        </w:tc>
      </w:tr>
      <w:tr>
        <w:tc>
          <w:tcPr>
            <w:tcW w:type="dxa" w:w="2160"/>
          </w:tcPr>
          <w:p>
            <w:r>
              <w:rPr>
                <w:sz w:val="16"/>
              </w:rPr>
              <w:t>Adam</w:t>
            </w:r>
          </w:p>
        </w:tc>
        <w:tc>
          <w:tcPr>
            <w:tcW w:type="dxa" w:w="2160"/>
          </w:tcPr>
          <w:p>
            <w:r>
              <w:rPr>
                <w:sz w:val="16"/>
              </w:rPr>
              <w:t>1338.8</w:t>
            </w:r>
          </w:p>
        </w:tc>
        <w:tc>
          <w:tcPr>
            <w:tcW w:type="dxa" w:w="2160"/>
          </w:tcPr>
          <w:p>
            <w:r>
              <w:rPr>
                <w:sz w:val="16"/>
              </w:rPr>
              <w:t>4843</w:t>
            </w:r>
          </w:p>
        </w:tc>
        <w:tc>
          <w:tcPr>
            <w:tcW w:type="dxa" w:w="2160"/>
          </w:tcPr>
          <w:p>
            <w:r>
              <w:rPr>
                <w:sz w:val="16"/>
              </w:rPr>
              <w:t>226.4</w:t>
            </w:r>
          </w:p>
        </w:tc>
      </w:tr>
      <w:tr>
        <w:tc>
          <w:tcPr>
            <w:tcW w:type="dxa" w:w="2160"/>
          </w:tcPr>
          <w:p>
            <w:r>
              <w:rPr>
                <w:sz w:val="16"/>
              </w:rPr>
              <w:t>RAdam</w:t>
            </w:r>
          </w:p>
        </w:tc>
        <w:tc>
          <w:tcPr>
            <w:tcW w:type="dxa" w:w="2160"/>
          </w:tcPr>
          <w:p>
            <w:r>
              <w:rPr>
                <w:sz w:val="16"/>
              </w:rPr>
              <w:t>1298.6</w:t>
            </w:r>
          </w:p>
        </w:tc>
        <w:tc>
          <w:tcPr>
            <w:tcW w:type="dxa" w:w="2160"/>
          </w:tcPr>
          <w:p>
            <w:r>
              <w:rPr>
                <w:sz w:val="16"/>
              </w:rPr>
              <w:t>4941</w:t>
            </w:r>
          </w:p>
        </w:tc>
        <w:tc>
          <w:tcPr>
            <w:tcW w:type="dxa" w:w="2160"/>
          </w:tcPr>
          <w:p>
            <w:r>
              <w:rPr>
                <w:sz w:val="16"/>
              </w:rPr>
              <w:t>233.4</w:t>
            </w:r>
          </w:p>
        </w:tc>
      </w:tr>
      <w:tr>
        <w:tc>
          <w:tcPr>
            <w:tcW w:type="dxa" w:w="2160"/>
          </w:tcPr>
          <w:p>
            <w:r>
              <w:rPr>
                <w:sz w:val="16"/>
              </w:rPr>
              <w:t>STLR_Disc</w:t>
            </w:r>
          </w:p>
        </w:tc>
        <w:tc>
          <w:tcPr>
            <w:tcW w:type="dxa" w:w="2160"/>
          </w:tcPr>
          <w:p>
            <w:r>
              <w:rPr>
                <w:sz w:val="16"/>
              </w:rPr>
              <w:t>1685.8</w:t>
            </w:r>
          </w:p>
        </w:tc>
        <w:tc>
          <w:tcPr>
            <w:tcW w:type="dxa" w:w="2160"/>
          </w:tcPr>
          <w:p>
            <w:r>
              <w:rPr>
                <w:sz w:val="16"/>
              </w:rPr>
              <w:t>2456</w:t>
            </w:r>
          </w:p>
        </w:tc>
        <w:tc>
          <w:tcPr>
            <w:tcW w:type="dxa" w:w="2160"/>
          </w:tcPr>
          <w:p>
            <w:r>
              <w:rPr>
                <w:sz w:val="16"/>
              </w:rPr>
              <w:t>179.8</w:t>
            </w:r>
          </w:p>
        </w:tc>
      </w:tr>
      <w:tr>
        <w:tc>
          <w:tcPr>
            <w:tcW w:type="dxa" w:w="2160"/>
          </w:tcPr>
          <w:p>
            <w:r>
              <w:rPr>
                <w:sz w:val="16"/>
              </w:rPr>
              <w:t>Discriminative</w:t>
            </w:r>
          </w:p>
        </w:tc>
        <w:tc>
          <w:tcPr>
            <w:tcW w:type="dxa" w:w="2160"/>
          </w:tcPr>
          <w:p>
            <w:r>
              <w:rPr>
                <w:sz w:val="16"/>
              </w:rPr>
              <w:t>1158.3</w:t>
            </w:r>
          </w:p>
        </w:tc>
        <w:tc>
          <w:tcPr>
            <w:tcW w:type="dxa" w:w="2160"/>
          </w:tcPr>
          <w:p>
            <w:r>
              <w:rPr>
                <w:sz w:val="16"/>
              </w:rPr>
              <w:t>4941</w:t>
            </w:r>
          </w:p>
        </w:tc>
        <w:tc>
          <w:tcPr>
            <w:tcW w:type="dxa" w:w="2160"/>
          </w:tcPr>
          <w:p>
            <w:r>
              <w:rPr>
                <w:sz w:val="16"/>
              </w:rPr>
              <w:t>261.7</w:t>
            </w:r>
          </w:p>
        </w:tc>
      </w:tr>
      <w:tr>
        <w:tc>
          <w:tcPr>
            <w:tcW w:type="dxa" w:w="2160"/>
          </w:tcPr>
          <w:p>
            <w:r>
              <w:rPr>
                <w:sz w:val="16"/>
              </w:rPr>
              <w:t>DALS_Acc</w:t>
            </w:r>
          </w:p>
        </w:tc>
        <w:tc>
          <w:tcPr>
            <w:tcW w:type="dxa" w:w="2160"/>
          </w:tcPr>
          <w:p>
            <w:r>
              <w:rPr>
                <w:sz w:val="16"/>
              </w:rPr>
              <w:t>1233.9</w:t>
            </w:r>
          </w:p>
        </w:tc>
        <w:tc>
          <w:tcPr>
            <w:tcW w:type="dxa" w:w="2160"/>
          </w:tcPr>
          <w:p>
            <w:r>
              <w:rPr>
                <w:sz w:val="16"/>
              </w:rPr>
              <w:t>4406</w:t>
            </w:r>
          </w:p>
        </w:tc>
        <w:tc>
          <w:tcPr>
            <w:tcW w:type="dxa" w:w="2160"/>
          </w:tcPr>
          <w:p>
            <w:r>
              <w:rPr>
                <w:sz w:val="16"/>
              </w:rPr>
              <w:t>245.6</w:t>
            </w:r>
          </w:p>
        </w:tc>
      </w:tr>
      <w:tr>
        <w:tc>
          <w:tcPr>
            <w:tcW w:type="dxa" w:w="2160"/>
          </w:tcPr>
          <w:p>
            <w:r>
              <w:rPr>
                <w:sz w:val="16"/>
              </w:rPr>
              <w:t>AdaBound</w:t>
            </w:r>
          </w:p>
        </w:tc>
        <w:tc>
          <w:tcPr>
            <w:tcW w:type="dxa" w:w="2160"/>
          </w:tcPr>
          <w:p>
            <w:r>
              <w:rPr>
                <w:sz w:val="16"/>
              </w:rPr>
              <w:t>2178.0</w:t>
            </w:r>
          </w:p>
        </w:tc>
        <w:tc>
          <w:tcPr>
            <w:tcW w:type="dxa" w:w="2160"/>
          </w:tcPr>
          <w:p>
            <w:r>
              <w:rPr>
                <w:sz w:val="16"/>
              </w:rPr>
              <w:t>2452</w:t>
            </w:r>
          </w:p>
        </w:tc>
        <w:tc>
          <w:tcPr>
            <w:tcW w:type="dxa" w:w="2160"/>
          </w:tcPr>
          <w:p>
            <w:r>
              <w:rPr>
                <w:sz w:val="16"/>
              </w:rPr>
              <w:t>139.2</w:t>
            </w:r>
          </w:p>
        </w:tc>
      </w:tr>
    </w:tbl>
    <w:p/>
    <w:p>
      <w:pPr>
        <w:pStyle w:val="Heading2"/>
      </w:pPr>
      <w:r>
        <w:t>S2.9   synthetic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Lookahead</w:t>
            </w:r>
          </w:p>
        </w:tc>
        <w:tc>
          <w:tcPr>
            <w:tcW w:type="dxa" w:w="2160"/>
          </w:tcPr>
          <w:p>
            <w:r>
              <w:rPr>
                <w:sz w:val="16"/>
              </w:rPr>
              <w:t>7.3</w:t>
            </w:r>
          </w:p>
        </w:tc>
        <w:tc>
          <w:tcPr>
            <w:tcW w:type="dxa" w:w="2160"/>
          </w:tcPr>
          <w:p>
            <w:r>
              <w:rPr>
                <w:sz w:val="16"/>
              </w:rPr>
              <w:t>18</w:t>
            </w:r>
          </w:p>
        </w:tc>
        <w:tc>
          <w:tcPr>
            <w:tcW w:type="dxa" w:w="2160"/>
          </w:tcPr>
          <w:p>
            <w:r>
              <w:rPr>
                <w:sz w:val="16"/>
              </w:rPr>
              <w:t>79015.6</w:t>
            </w:r>
          </w:p>
        </w:tc>
      </w:tr>
      <w:tr>
        <w:tc>
          <w:tcPr>
            <w:tcW w:type="dxa" w:w="2160"/>
          </w:tcPr>
          <w:p>
            <w:r>
              <w:rPr>
                <w:sz w:val="16"/>
              </w:rPr>
              <w:t>RAdam</w:t>
            </w:r>
          </w:p>
        </w:tc>
        <w:tc>
          <w:tcPr>
            <w:tcW w:type="dxa" w:w="2160"/>
          </w:tcPr>
          <w:p>
            <w:r>
              <w:rPr>
                <w:sz w:val="16"/>
              </w:rPr>
              <w:t>17.9</w:t>
            </w:r>
          </w:p>
        </w:tc>
        <w:tc>
          <w:tcPr>
            <w:tcW w:type="dxa" w:w="2160"/>
          </w:tcPr>
          <w:p>
            <w:r>
              <w:rPr>
                <w:sz w:val="16"/>
              </w:rPr>
              <w:t>19</w:t>
            </w:r>
          </w:p>
        </w:tc>
        <w:tc>
          <w:tcPr>
            <w:tcW w:type="dxa" w:w="2160"/>
          </w:tcPr>
          <w:p>
            <w:r>
              <w:rPr>
                <w:sz w:val="16"/>
              </w:rPr>
              <w:t>32268.5</w:t>
            </w:r>
          </w:p>
        </w:tc>
      </w:tr>
      <w:tr>
        <w:tc>
          <w:tcPr>
            <w:tcW w:type="dxa" w:w="2160"/>
          </w:tcPr>
          <w:p>
            <w:r>
              <w:rPr>
                <w:sz w:val="16"/>
              </w:rPr>
              <w:t>AdaBound</w:t>
            </w:r>
          </w:p>
        </w:tc>
        <w:tc>
          <w:tcPr>
            <w:tcW w:type="dxa" w:w="2160"/>
          </w:tcPr>
          <w:p>
            <w:r>
              <w:rPr>
                <w:sz w:val="16"/>
              </w:rPr>
              <w:t>12.0</w:t>
            </w:r>
          </w:p>
        </w:tc>
        <w:tc>
          <w:tcPr>
            <w:tcW w:type="dxa" w:w="2160"/>
          </w:tcPr>
          <w:p>
            <w:r>
              <w:rPr>
                <w:sz w:val="16"/>
              </w:rPr>
              <w:t>19</w:t>
            </w:r>
          </w:p>
        </w:tc>
        <w:tc>
          <w:tcPr>
            <w:tcW w:type="dxa" w:w="2160"/>
          </w:tcPr>
          <w:p>
            <w:r>
              <w:rPr>
                <w:sz w:val="16"/>
              </w:rPr>
              <w:t>47934.5</w:t>
            </w:r>
          </w:p>
        </w:tc>
      </w:tr>
      <w:tr>
        <w:tc>
          <w:tcPr>
            <w:tcW w:type="dxa" w:w="2160"/>
          </w:tcPr>
          <w:p>
            <w:r>
              <w:rPr>
                <w:sz w:val="16"/>
              </w:rPr>
              <w:t>Discriminative</w:t>
            </w:r>
          </w:p>
        </w:tc>
        <w:tc>
          <w:tcPr>
            <w:tcW w:type="dxa" w:w="2160"/>
          </w:tcPr>
          <w:p>
            <w:r>
              <w:rPr>
                <w:sz w:val="16"/>
              </w:rPr>
              <w:t>13.9</w:t>
            </w:r>
          </w:p>
        </w:tc>
        <w:tc>
          <w:tcPr>
            <w:tcW w:type="dxa" w:w="2160"/>
          </w:tcPr>
          <w:p>
            <w:r>
              <w:rPr>
                <w:sz w:val="16"/>
              </w:rPr>
              <w:t>19</w:t>
            </w:r>
          </w:p>
        </w:tc>
        <w:tc>
          <w:tcPr>
            <w:tcW w:type="dxa" w:w="2160"/>
          </w:tcPr>
          <w:p>
            <w:r>
              <w:rPr>
                <w:sz w:val="16"/>
              </w:rPr>
              <w:t>41506.4</w:t>
            </w:r>
          </w:p>
        </w:tc>
      </w:tr>
      <w:tr>
        <w:tc>
          <w:tcPr>
            <w:tcW w:type="dxa" w:w="2160"/>
          </w:tcPr>
          <w:p>
            <w:r>
              <w:rPr>
                <w:sz w:val="16"/>
              </w:rPr>
              <w:t>SAM_Disc</w:t>
            </w:r>
          </w:p>
        </w:tc>
        <w:tc>
          <w:tcPr>
            <w:tcW w:type="dxa" w:w="2160"/>
          </w:tcPr>
          <w:p>
            <w:r>
              <w:rPr>
                <w:sz w:val="16"/>
              </w:rPr>
              <w:t>12.1</w:t>
            </w:r>
          </w:p>
        </w:tc>
        <w:tc>
          <w:tcPr>
            <w:tcW w:type="dxa" w:w="2160"/>
          </w:tcPr>
          <w:p>
            <w:r>
              <w:rPr>
                <w:sz w:val="16"/>
              </w:rPr>
              <w:t>18</w:t>
            </w:r>
          </w:p>
        </w:tc>
        <w:tc>
          <w:tcPr>
            <w:tcW w:type="dxa" w:w="2160"/>
          </w:tcPr>
          <w:p>
            <w:r>
              <w:rPr>
                <w:sz w:val="16"/>
              </w:rPr>
              <w:t>47662.6</w:t>
            </w:r>
          </w:p>
        </w:tc>
      </w:tr>
      <w:tr>
        <w:tc>
          <w:tcPr>
            <w:tcW w:type="dxa" w:w="2160"/>
          </w:tcPr>
          <w:p>
            <w:r>
              <w:rPr>
                <w:sz w:val="16"/>
              </w:rPr>
              <w:t>Adam</w:t>
            </w:r>
          </w:p>
        </w:tc>
        <w:tc>
          <w:tcPr>
            <w:tcW w:type="dxa" w:w="2160"/>
          </w:tcPr>
          <w:p>
            <w:r>
              <w:rPr>
                <w:sz w:val="16"/>
              </w:rPr>
              <w:t>13.3</w:t>
            </w:r>
          </w:p>
        </w:tc>
        <w:tc>
          <w:tcPr>
            <w:tcW w:type="dxa" w:w="2160"/>
          </w:tcPr>
          <w:p>
            <w:r>
              <w:rPr>
                <w:sz w:val="16"/>
              </w:rPr>
              <w:t>19</w:t>
            </w:r>
          </w:p>
        </w:tc>
        <w:tc>
          <w:tcPr>
            <w:tcW w:type="dxa" w:w="2160"/>
          </w:tcPr>
          <w:p>
            <w:r>
              <w:rPr>
                <w:sz w:val="16"/>
              </w:rPr>
              <w:t>43433.0</w:t>
            </w:r>
          </w:p>
        </w:tc>
      </w:tr>
      <w:tr>
        <w:tc>
          <w:tcPr>
            <w:tcW w:type="dxa" w:w="2160"/>
          </w:tcPr>
          <w:p>
            <w:r>
              <w:rPr>
                <w:sz w:val="16"/>
              </w:rPr>
              <w:t>DALS_Acc</w:t>
            </w:r>
          </w:p>
        </w:tc>
        <w:tc>
          <w:tcPr>
            <w:tcW w:type="dxa" w:w="2160"/>
          </w:tcPr>
          <w:p>
            <w:r>
              <w:rPr>
                <w:sz w:val="16"/>
              </w:rPr>
              <w:t>8.1</w:t>
            </w:r>
          </w:p>
        </w:tc>
        <w:tc>
          <w:tcPr>
            <w:tcW w:type="dxa" w:w="2160"/>
          </w:tcPr>
          <w:p>
            <w:r>
              <w:rPr>
                <w:sz w:val="16"/>
              </w:rPr>
              <w:t>18</w:t>
            </w:r>
          </w:p>
        </w:tc>
        <w:tc>
          <w:tcPr>
            <w:tcW w:type="dxa" w:w="2160"/>
          </w:tcPr>
          <w:p>
            <w:r>
              <w:rPr>
                <w:sz w:val="16"/>
              </w:rPr>
              <w:t>71256.5</w:t>
            </w:r>
          </w:p>
        </w:tc>
      </w:tr>
      <w:tr>
        <w:tc>
          <w:tcPr>
            <w:tcW w:type="dxa" w:w="2160"/>
          </w:tcPr>
          <w:p>
            <w:r>
              <w:rPr>
                <w:sz w:val="16"/>
              </w:rPr>
              <w:t>AdamW</w:t>
            </w:r>
          </w:p>
        </w:tc>
        <w:tc>
          <w:tcPr>
            <w:tcW w:type="dxa" w:w="2160"/>
          </w:tcPr>
          <w:p>
            <w:r>
              <w:rPr>
                <w:sz w:val="16"/>
              </w:rPr>
              <w:t>13.3</w:t>
            </w:r>
          </w:p>
        </w:tc>
        <w:tc>
          <w:tcPr>
            <w:tcW w:type="dxa" w:w="2160"/>
          </w:tcPr>
          <w:p>
            <w:r>
              <w:rPr>
                <w:sz w:val="16"/>
              </w:rPr>
              <w:t>19</w:t>
            </w:r>
          </w:p>
        </w:tc>
        <w:tc>
          <w:tcPr>
            <w:tcW w:type="dxa" w:w="2160"/>
          </w:tcPr>
          <w:p>
            <w:r>
              <w:rPr>
                <w:sz w:val="16"/>
              </w:rPr>
              <w:t>43200.3</w:t>
            </w:r>
          </w:p>
        </w:tc>
      </w:tr>
      <w:tr>
        <w:tc>
          <w:tcPr>
            <w:tcW w:type="dxa" w:w="2160"/>
          </w:tcPr>
          <w:p>
            <w:r>
              <w:rPr>
                <w:sz w:val="16"/>
              </w:rPr>
              <w:t>Lion</w:t>
            </w:r>
          </w:p>
        </w:tc>
        <w:tc>
          <w:tcPr>
            <w:tcW w:type="dxa" w:w="2160"/>
          </w:tcPr>
          <w:p>
            <w:r>
              <w:rPr>
                <w:sz w:val="16"/>
              </w:rPr>
              <w:t>16.0</w:t>
            </w:r>
          </w:p>
        </w:tc>
        <w:tc>
          <w:tcPr>
            <w:tcW w:type="dxa" w:w="2160"/>
          </w:tcPr>
          <w:p>
            <w:r>
              <w:rPr>
                <w:sz w:val="16"/>
              </w:rPr>
              <w:t>19</w:t>
            </w:r>
          </w:p>
        </w:tc>
        <w:tc>
          <w:tcPr>
            <w:tcW w:type="dxa" w:w="2160"/>
          </w:tcPr>
          <w:p>
            <w:r>
              <w:rPr>
                <w:sz w:val="16"/>
              </w:rPr>
              <w:t>36019.8</w:t>
            </w:r>
          </w:p>
        </w:tc>
      </w:tr>
      <w:tr>
        <w:tc>
          <w:tcPr>
            <w:tcW w:type="dxa" w:w="2160"/>
          </w:tcPr>
          <w:p>
            <w:r>
              <w:rPr>
                <w:sz w:val="16"/>
              </w:rPr>
              <w:t>Grokfast</w:t>
            </w:r>
          </w:p>
        </w:tc>
        <w:tc>
          <w:tcPr>
            <w:tcW w:type="dxa" w:w="2160"/>
          </w:tcPr>
          <w:p>
            <w:r>
              <w:rPr>
                <w:sz w:val="16"/>
              </w:rPr>
              <w:t>15.0</w:t>
            </w:r>
          </w:p>
        </w:tc>
        <w:tc>
          <w:tcPr>
            <w:tcW w:type="dxa" w:w="2160"/>
          </w:tcPr>
          <w:p>
            <w:r>
              <w:rPr>
                <w:sz w:val="16"/>
              </w:rPr>
              <w:t>19</w:t>
            </w:r>
          </w:p>
        </w:tc>
        <w:tc>
          <w:tcPr>
            <w:tcW w:type="dxa" w:w="2160"/>
          </w:tcPr>
          <w:p>
            <w:r>
              <w:rPr>
                <w:sz w:val="16"/>
              </w:rPr>
              <w:t>38374.1</w:t>
            </w:r>
          </w:p>
        </w:tc>
      </w:tr>
      <w:tr>
        <w:tc>
          <w:tcPr>
            <w:tcW w:type="dxa" w:w="2160"/>
          </w:tcPr>
          <w:p>
            <w:r>
              <w:rPr>
                <w:sz w:val="16"/>
              </w:rPr>
              <w:t>SAM</w:t>
            </w:r>
          </w:p>
        </w:tc>
        <w:tc>
          <w:tcPr>
            <w:tcW w:type="dxa" w:w="2160"/>
          </w:tcPr>
          <w:p>
            <w:r>
              <w:rPr>
                <w:sz w:val="16"/>
              </w:rPr>
              <w:t>12.3</w:t>
            </w:r>
          </w:p>
        </w:tc>
        <w:tc>
          <w:tcPr>
            <w:tcW w:type="dxa" w:w="2160"/>
          </w:tcPr>
          <w:p>
            <w:r>
              <w:rPr>
                <w:sz w:val="16"/>
              </w:rPr>
              <w:t>18</w:t>
            </w:r>
          </w:p>
        </w:tc>
        <w:tc>
          <w:tcPr>
            <w:tcW w:type="dxa" w:w="2160"/>
          </w:tcPr>
          <w:p>
            <w:r>
              <w:rPr>
                <w:sz w:val="16"/>
              </w:rPr>
              <w:t>46650.9</w:t>
            </w:r>
          </w:p>
        </w:tc>
      </w:tr>
      <w:tr>
        <w:tc>
          <w:tcPr>
            <w:tcW w:type="dxa" w:w="2160"/>
          </w:tcPr>
          <w:p>
            <w:r>
              <w:rPr>
                <w:sz w:val="16"/>
              </w:rPr>
              <w:t>SGDR</w:t>
            </w:r>
          </w:p>
        </w:tc>
        <w:tc>
          <w:tcPr>
            <w:tcW w:type="dxa" w:w="2160"/>
          </w:tcPr>
          <w:p>
            <w:r>
              <w:rPr>
                <w:sz w:val="16"/>
              </w:rPr>
              <w:t>6.8</w:t>
            </w:r>
          </w:p>
        </w:tc>
        <w:tc>
          <w:tcPr>
            <w:tcW w:type="dxa" w:w="2160"/>
          </w:tcPr>
          <w:p>
            <w:r>
              <w:rPr>
                <w:sz w:val="16"/>
              </w:rPr>
              <w:t>18</w:t>
            </w:r>
          </w:p>
        </w:tc>
        <w:tc>
          <w:tcPr>
            <w:tcW w:type="dxa" w:w="2160"/>
          </w:tcPr>
          <w:p>
            <w:r>
              <w:rPr>
                <w:sz w:val="16"/>
              </w:rPr>
              <w:t>84118.5</w:t>
            </w:r>
          </w:p>
        </w:tc>
      </w:tr>
      <w:tr>
        <w:tc>
          <w:tcPr>
            <w:tcW w:type="dxa" w:w="2160"/>
          </w:tcPr>
          <w:p>
            <w:r>
              <w:rPr>
                <w:sz w:val="16"/>
              </w:rPr>
              <w:t>Cosine_SGD</w:t>
            </w:r>
          </w:p>
        </w:tc>
        <w:tc>
          <w:tcPr>
            <w:tcW w:type="dxa" w:w="2160"/>
          </w:tcPr>
          <w:p>
            <w:r>
              <w:rPr>
                <w:sz w:val="16"/>
              </w:rPr>
              <w:t>13.9</w:t>
            </w:r>
          </w:p>
        </w:tc>
        <w:tc>
          <w:tcPr>
            <w:tcW w:type="dxa" w:w="2160"/>
          </w:tcPr>
          <w:p>
            <w:r>
              <w:rPr>
                <w:sz w:val="16"/>
              </w:rPr>
              <w:t>19</w:t>
            </w:r>
          </w:p>
        </w:tc>
        <w:tc>
          <w:tcPr>
            <w:tcW w:type="dxa" w:w="2160"/>
          </w:tcPr>
          <w:p>
            <w:r>
              <w:rPr>
                <w:sz w:val="16"/>
              </w:rPr>
              <w:t>41357.9</w:t>
            </w:r>
          </w:p>
        </w:tc>
      </w:tr>
      <w:tr>
        <w:tc>
          <w:tcPr>
            <w:tcW w:type="dxa" w:w="2160"/>
          </w:tcPr>
          <w:p>
            <w:r>
              <w:rPr>
                <w:sz w:val="16"/>
              </w:rPr>
              <w:t>LARS</w:t>
            </w:r>
          </w:p>
        </w:tc>
        <w:tc>
          <w:tcPr>
            <w:tcW w:type="dxa" w:w="2160"/>
          </w:tcPr>
          <w:p>
            <w:r>
              <w:rPr>
                <w:sz w:val="16"/>
              </w:rPr>
              <w:t>36.0</w:t>
            </w:r>
          </w:p>
        </w:tc>
        <w:tc>
          <w:tcPr>
            <w:tcW w:type="dxa" w:w="2160"/>
          </w:tcPr>
          <w:p>
            <w:r>
              <w:rPr>
                <w:sz w:val="16"/>
              </w:rPr>
              <w:t>19</w:t>
            </w:r>
          </w:p>
        </w:tc>
        <w:tc>
          <w:tcPr>
            <w:tcW w:type="dxa" w:w="2160"/>
          </w:tcPr>
          <w:p>
            <w:r>
              <w:rPr>
                <w:sz w:val="16"/>
              </w:rPr>
              <w:t>16009.8</w:t>
            </w:r>
          </w:p>
        </w:tc>
      </w:tr>
      <w:tr>
        <w:tc>
          <w:tcPr>
            <w:tcW w:type="dxa" w:w="2160"/>
          </w:tcPr>
          <w:p>
            <w:r>
              <w:rPr>
                <w:sz w:val="16"/>
              </w:rPr>
              <w:t>DALS</w:t>
            </w:r>
          </w:p>
        </w:tc>
        <w:tc>
          <w:tcPr>
            <w:tcW w:type="dxa" w:w="2160"/>
          </w:tcPr>
          <w:p>
            <w:r>
              <w:rPr>
                <w:sz w:val="16"/>
              </w:rPr>
              <w:t>16.4</w:t>
            </w:r>
          </w:p>
        </w:tc>
        <w:tc>
          <w:tcPr>
            <w:tcW w:type="dxa" w:w="2160"/>
          </w:tcPr>
          <w:p>
            <w:r>
              <w:rPr>
                <w:sz w:val="16"/>
              </w:rPr>
              <w:t>19</w:t>
            </w:r>
          </w:p>
        </w:tc>
        <w:tc>
          <w:tcPr>
            <w:tcW w:type="dxa" w:w="2160"/>
          </w:tcPr>
          <w:p>
            <w:r>
              <w:rPr>
                <w:sz w:val="16"/>
              </w:rPr>
              <w:t>35169.0</w:t>
            </w:r>
          </w:p>
        </w:tc>
      </w:tr>
      <w:tr>
        <w:tc>
          <w:tcPr>
            <w:tcW w:type="dxa" w:w="2160"/>
          </w:tcPr>
          <w:p>
            <w:r>
              <w:rPr>
                <w:sz w:val="16"/>
              </w:rPr>
              <w:t>STLR_Disc</w:t>
            </w:r>
          </w:p>
        </w:tc>
        <w:tc>
          <w:tcPr>
            <w:tcW w:type="dxa" w:w="2160"/>
          </w:tcPr>
          <w:p>
            <w:r>
              <w:rPr>
                <w:sz w:val="16"/>
              </w:rPr>
              <w:t>14.0</w:t>
            </w:r>
          </w:p>
        </w:tc>
        <w:tc>
          <w:tcPr>
            <w:tcW w:type="dxa" w:w="2160"/>
          </w:tcPr>
          <w:p>
            <w:r>
              <w:rPr>
                <w:sz w:val="16"/>
              </w:rPr>
              <w:t>19</w:t>
            </w:r>
          </w:p>
        </w:tc>
        <w:tc>
          <w:tcPr>
            <w:tcW w:type="dxa" w:w="2160"/>
          </w:tcPr>
          <w:p>
            <w:r>
              <w:rPr>
                <w:sz w:val="16"/>
              </w:rPr>
              <w:t>41245.0</w:t>
            </w:r>
          </w:p>
        </w:tc>
      </w:tr>
      <w:tr>
        <w:tc>
          <w:tcPr>
            <w:tcW w:type="dxa" w:w="2160"/>
          </w:tcPr>
          <w:p>
            <w:r>
              <w:rPr>
                <w:sz w:val="16"/>
              </w:rPr>
              <w:t>Fixed_SGD</w:t>
            </w:r>
          </w:p>
        </w:tc>
        <w:tc>
          <w:tcPr>
            <w:tcW w:type="dxa" w:w="2160"/>
          </w:tcPr>
          <w:p>
            <w:r>
              <w:rPr>
                <w:sz w:val="16"/>
              </w:rPr>
              <w:t>13.9</w:t>
            </w:r>
          </w:p>
        </w:tc>
        <w:tc>
          <w:tcPr>
            <w:tcW w:type="dxa" w:w="2160"/>
          </w:tcPr>
          <w:p>
            <w:r>
              <w:rPr>
                <w:sz w:val="16"/>
              </w:rPr>
              <w:t>19</w:t>
            </w:r>
          </w:p>
        </w:tc>
        <w:tc>
          <w:tcPr>
            <w:tcW w:type="dxa" w:w="2160"/>
          </w:tcPr>
          <w:p>
            <w:r>
              <w:rPr>
                <w:sz w:val="16"/>
              </w:rPr>
              <w:t>41417.7</w:t>
            </w:r>
          </w:p>
        </w:tc>
      </w:tr>
      <w:tr>
        <w:tc>
          <w:tcPr>
            <w:tcW w:type="dxa" w:w="2160"/>
          </w:tcPr>
          <w:p>
            <w:r>
              <w:rPr>
                <w:sz w:val="16"/>
              </w:rPr>
              <w:t>DALS_Fast</w:t>
            </w:r>
          </w:p>
        </w:tc>
        <w:tc>
          <w:tcPr>
            <w:tcW w:type="dxa" w:w="2160"/>
          </w:tcPr>
          <w:p>
            <w:r>
              <w:rPr>
                <w:sz w:val="16"/>
              </w:rPr>
              <w:t>15.1</w:t>
            </w:r>
          </w:p>
        </w:tc>
        <w:tc>
          <w:tcPr>
            <w:tcW w:type="dxa" w:w="2160"/>
          </w:tcPr>
          <w:p>
            <w:r>
              <w:rPr>
                <w:sz w:val="16"/>
              </w:rPr>
              <w:t>19</w:t>
            </w:r>
          </w:p>
        </w:tc>
        <w:tc>
          <w:tcPr>
            <w:tcW w:type="dxa" w:w="2160"/>
          </w:tcPr>
          <w:p>
            <w:r>
              <w:rPr>
                <w:sz w:val="16"/>
              </w:rPr>
              <w:t>38084.3</w:t>
            </w:r>
          </w:p>
        </w:tc>
      </w:tr>
    </w:tbl>
    <w:p/>
    <w:p>
      <w:pPr>
        <w:pStyle w:val="Heading2"/>
      </w:pPr>
      <w:r>
        <w:t>S2.10   trec6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Strategy</w:t>
            </w:r>
          </w:p>
        </w:tc>
        <w:tc>
          <w:tcPr>
            <w:tcW w:type="dxa" w:w="2160"/>
          </w:tcPr>
          <w:p>
            <w:r>
              <w:rPr>
                <w:b/>
                <w:sz w:val="16"/>
              </w:rPr>
              <w:t>time (s)</w:t>
            </w:r>
          </w:p>
        </w:tc>
        <w:tc>
          <w:tcPr>
            <w:tcW w:type="dxa" w:w="2160"/>
          </w:tcPr>
          <w:p>
            <w:r>
              <w:rPr>
                <w:b/>
                <w:sz w:val="16"/>
              </w:rPr>
              <w:t>mem (MB)</w:t>
            </w:r>
          </w:p>
        </w:tc>
        <w:tc>
          <w:tcPr>
            <w:tcW w:type="dxa" w:w="2160"/>
          </w:tcPr>
          <w:p>
            <w:r>
              <w:rPr>
                <w:b/>
                <w:sz w:val="16"/>
              </w:rPr>
              <w:t>throughput (sps)</w:t>
            </w:r>
          </w:p>
        </w:tc>
      </w:tr>
      <w:tr>
        <w:tc>
          <w:tcPr>
            <w:tcW w:type="dxa" w:w="2160"/>
          </w:tcPr>
          <w:p>
            <w:r>
              <w:rPr>
                <w:sz w:val="16"/>
              </w:rPr>
              <w:t>Lion</w:t>
            </w:r>
          </w:p>
        </w:tc>
        <w:tc>
          <w:tcPr>
            <w:tcW w:type="dxa" w:w="2160"/>
          </w:tcPr>
          <w:p>
            <w:r>
              <w:rPr>
                <w:sz w:val="16"/>
              </w:rPr>
              <w:t>34.9</w:t>
            </w:r>
          </w:p>
        </w:tc>
        <w:tc>
          <w:tcPr>
            <w:tcW w:type="dxa" w:w="2160"/>
          </w:tcPr>
          <w:p>
            <w:r>
              <w:rPr>
                <w:sz w:val="16"/>
              </w:rPr>
              <w:t>3541</w:t>
            </w:r>
          </w:p>
        </w:tc>
        <w:tc>
          <w:tcPr>
            <w:tcW w:type="dxa" w:w="2160"/>
          </w:tcPr>
          <w:p>
            <w:r>
              <w:rPr>
                <w:sz w:val="16"/>
              </w:rPr>
              <w:t>703.4</w:t>
            </w:r>
          </w:p>
        </w:tc>
      </w:tr>
      <w:tr>
        <w:tc>
          <w:tcPr>
            <w:tcW w:type="dxa" w:w="2160"/>
          </w:tcPr>
          <w:p>
            <w:r>
              <w:rPr>
                <w:sz w:val="16"/>
              </w:rPr>
              <w:t>AdamW</w:t>
            </w:r>
          </w:p>
        </w:tc>
        <w:tc>
          <w:tcPr>
            <w:tcW w:type="dxa" w:w="2160"/>
          </w:tcPr>
          <w:p>
            <w:r>
              <w:rPr>
                <w:sz w:val="16"/>
              </w:rPr>
              <w:t>40.0</w:t>
            </w:r>
          </w:p>
        </w:tc>
        <w:tc>
          <w:tcPr>
            <w:tcW w:type="dxa" w:w="2160"/>
          </w:tcPr>
          <w:p>
            <w:r>
              <w:rPr>
                <w:sz w:val="16"/>
              </w:rPr>
              <w:t>3541</w:t>
            </w:r>
          </w:p>
        </w:tc>
        <w:tc>
          <w:tcPr>
            <w:tcW w:type="dxa" w:w="2160"/>
          </w:tcPr>
          <w:p>
            <w:r>
              <w:rPr>
                <w:sz w:val="16"/>
              </w:rPr>
              <w:t>612.9</w:t>
            </w:r>
          </w:p>
        </w:tc>
      </w:tr>
      <w:tr>
        <w:tc>
          <w:tcPr>
            <w:tcW w:type="dxa" w:w="2160"/>
          </w:tcPr>
          <w:p>
            <w:r>
              <w:rPr>
                <w:sz w:val="16"/>
              </w:rPr>
              <w:t>Lookahead</w:t>
            </w:r>
          </w:p>
        </w:tc>
        <w:tc>
          <w:tcPr>
            <w:tcW w:type="dxa" w:w="2160"/>
          </w:tcPr>
          <w:p>
            <w:r>
              <w:rPr>
                <w:sz w:val="16"/>
              </w:rPr>
              <w:t>46.0</w:t>
            </w:r>
          </w:p>
        </w:tc>
        <w:tc>
          <w:tcPr>
            <w:tcW w:type="dxa" w:w="2160"/>
          </w:tcPr>
          <w:p>
            <w:r>
              <w:rPr>
                <w:sz w:val="16"/>
              </w:rPr>
              <w:t>4065</w:t>
            </w:r>
          </w:p>
        </w:tc>
        <w:tc>
          <w:tcPr>
            <w:tcW w:type="dxa" w:w="2160"/>
          </w:tcPr>
          <w:p>
            <w:r>
              <w:rPr>
                <w:sz w:val="16"/>
              </w:rPr>
              <w:t>533.0</w:t>
            </w:r>
          </w:p>
        </w:tc>
      </w:tr>
      <w:tr>
        <w:tc>
          <w:tcPr>
            <w:tcW w:type="dxa" w:w="2160"/>
          </w:tcPr>
          <w:p>
            <w:r>
              <w:rPr>
                <w:sz w:val="16"/>
              </w:rPr>
              <w:t>RAdam</w:t>
            </w:r>
          </w:p>
        </w:tc>
        <w:tc>
          <w:tcPr>
            <w:tcW w:type="dxa" w:w="2160"/>
          </w:tcPr>
          <w:p>
            <w:r>
              <w:rPr>
                <w:sz w:val="16"/>
              </w:rPr>
              <w:t>40.5</w:t>
            </w:r>
          </w:p>
        </w:tc>
        <w:tc>
          <w:tcPr>
            <w:tcW w:type="dxa" w:w="2160"/>
          </w:tcPr>
          <w:p>
            <w:r>
              <w:rPr>
                <w:sz w:val="16"/>
              </w:rPr>
              <w:t>3541</w:t>
            </w:r>
          </w:p>
        </w:tc>
        <w:tc>
          <w:tcPr>
            <w:tcW w:type="dxa" w:w="2160"/>
          </w:tcPr>
          <w:p>
            <w:r>
              <w:rPr>
                <w:sz w:val="16"/>
              </w:rPr>
              <w:t>605.4</w:t>
            </w:r>
          </w:p>
        </w:tc>
      </w:tr>
      <w:tr>
        <w:tc>
          <w:tcPr>
            <w:tcW w:type="dxa" w:w="2160"/>
          </w:tcPr>
          <w:p>
            <w:r>
              <w:rPr>
                <w:sz w:val="16"/>
              </w:rPr>
              <w:t>Adam</w:t>
            </w:r>
          </w:p>
        </w:tc>
        <w:tc>
          <w:tcPr>
            <w:tcW w:type="dxa" w:w="2160"/>
          </w:tcPr>
          <w:p>
            <w:r>
              <w:rPr>
                <w:sz w:val="16"/>
              </w:rPr>
              <w:t>38.6</w:t>
            </w:r>
          </w:p>
        </w:tc>
        <w:tc>
          <w:tcPr>
            <w:tcW w:type="dxa" w:w="2160"/>
          </w:tcPr>
          <w:p>
            <w:r>
              <w:rPr>
                <w:sz w:val="16"/>
              </w:rPr>
              <w:t>3541</w:t>
            </w:r>
          </w:p>
        </w:tc>
        <w:tc>
          <w:tcPr>
            <w:tcW w:type="dxa" w:w="2160"/>
          </w:tcPr>
          <w:p>
            <w:r>
              <w:rPr>
                <w:sz w:val="16"/>
              </w:rPr>
              <w:t>636.3</w:t>
            </w:r>
          </w:p>
        </w:tc>
      </w:tr>
      <w:tr>
        <w:tc>
          <w:tcPr>
            <w:tcW w:type="dxa" w:w="2160"/>
          </w:tcPr>
          <w:p>
            <w:r>
              <w:rPr>
                <w:sz w:val="16"/>
              </w:rPr>
              <w:t>Grokfast</w:t>
            </w:r>
          </w:p>
        </w:tc>
        <w:tc>
          <w:tcPr>
            <w:tcW w:type="dxa" w:w="2160"/>
          </w:tcPr>
          <w:p>
            <w:r>
              <w:rPr>
                <w:sz w:val="16"/>
              </w:rPr>
              <w:t>33.9</w:t>
            </w:r>
          </w:p>
        </w:tc>
        <w:tc>
          <w:tcPr>
            <w:tcW w:type="dxa" w:w="2160"/>
          </w:tcPr>
          <w:p>
            <w:r>
              <w:rPr>
                <w:sz w:val="16"/>
              </w:rPr>
              <w:t>3541</w:t>
            </w:r>
          </w:p>
        </w:tc>
        <w:tc>
          <w:tcPr>
            <w:tcW w:type="dxa" w:w="2160"/>
          </w:tcPr>
          <w:p>
            <w:r>
              <w:rPr>
                <w:sz w:val="16"/>
              </w:rPr>
              <w:t>723.2</w:t>
            </w:r>
          </w:p>
        </w:tc>
      </w:tr>
      <w:tr>
        <w:tc>
          <w:tcPr>
            <w:tcW w:type="dxa" w:w="2160"/>
          </w:tcPr>
          <w:p>
            <w:r>
              <w:rPr>
                <w:sz w:val="16"/>
              </w:rPr>
              <w:t>SAM</w:t>
            </w:r>
          </w:p>
        </w:tc>
        <w:tc>
          <w:tcPr>
            <w:tcW w:type="dxa" w:w="2160"/>
          </w:tcPr>
          <w:p>
            <w:r>
              <w:rPr>
                <w:sz w:val="16"/>
              </w:rPr>
              <w:t>81.4</w:t>
            </w:r>
          </w:p>
        </w:tc>
        <w:tc>
          <w:tcPr>
            <w:tcW w:type="dxa" w:w="2160"/>
          </w:tcPr>
          <w:p>
            <w:r>
              <w:rPr>
                <w:sz w:val="16"/>
              </w:rPr>
              <w:t>3604</w:t>
            </w:r>
          </w:p>
        </w:tc>
        <w:tc>
          <w:tcPr>
            <w:tcW w:type="dxa" w:w="2160"/>
          </w:tcPr>
          <w:p>
            <w:r>
              <w:rPr>
                <w:sz w:val="16"/>
              </w:rPr>
              <w:t>301.4</w:t>
            </w:r>
          </w:p>
        </w:tc>
      </w:tr>
      <w:tr>
        <w:tc>
          <w:tcPr>
            <w:tcW w:type="dxa" w:w="2160"/>
          </w:tcPr>
          <w:p>
            <w:r>
              <w:rPr>
                <w:sz w:val="16"/>
              </w:rPr>
              <w:t>Fixed_SGD</w:t>
            </w:r>
          </w:p>
        </w:tc>
        <w:tc>
          <w:tcPr>
            <w:tcW w:type="dxa" w:w="2160"/>
          </w:tcPr>
          <w:p>
            <w:r>
              <w:rPr>
                <w:sz w:val="16"/>
              </w:rPr>
              <w:t>29.7</w:t>
            </w:r>
          </w:p>
        </w:tc>
        <w:tc>
          <w:tcPr>
            <w:tcW w:type="dxa" w:w="2160"/>
          </w:tcPr>
          <w:p>
            <w:r>
              <w:rPr>
                <w:sz w:val="16"/>
              </w:rPr>
              <w:t>3541</w:t>
            </w:r>
          </w:p>
        </w:tc>
        <w:tc>
          <w:tcPr>
            <w:tcW w:type="dxa" w:w="2160"/>
          </w:tcPr>
          <w:p>
            <w:r>
              <w:rPr>
                <w:sz w:val="16"/>
              </w:rPr>
              <w:t>827.0</w:t>
            </w:r>
          </w:p>
        </w:tc>
      </w:tr>
      <w:tr>
        <w:tc>
          <w:tcPr>
            <w:tcW w:type="dxa" w:w="2160"/>
          </w:tcPr>
          <w:p>
            <w:r>
              <w:rPr>
                <w:sz w:val="16"/>
              </w:rPr>
              <w:t>LARS</w:t>
            </w:r>
          </w:p>
        </w:tc>
        <w:tc>
          <w:tcPr>
            <w:tcW w:type="dxa" w:w="2160"/>
          </w:tcPr>
          <w:p>
            <w:r>
              <w:rPr>
                <w:sz w:val="16"/>
              </w:rPr>
              <w:t>59.7</w:t>
            </w:r>
          </w:p>
        </w:tc>
        <w:tc>
          <w:tcPr>
            <w:tcW w:type="dxa" w:w="2160"/>
          </w:tcPr>
          <w:p>
            <w:r>
              <w:rPr>
                <w:sz w:val="16"/>
              </w:rPr>
              <w:t>3541</w:t>
            </w:r>
          </w:p>
        </w:tc>
        <w:tc>
          <w:tcPr>
            <w:tcW w:type="dxa" w:w="2160"/>
          </w:tcPr>
          <w:p>
            <w:r>
              <w:rPr>
                <w:sz w:val="16"/>
              </w:rPr>
              <w:t>410.7</w:t>
            </w:r>
          </w:p>
        </w:tc>
      </w:tr>
      <w:tr>
        <w:tc>
          <w:tcPr>
            <w:tcW w:type="dxa" w:w="2160"/>
          </w:tcPr>
          <w:p>
            <w:r>
              <w:rPr>
                <w:sz w:val="16"/>
              </w:rPr>
              <w:t>AdaBound</w:t>
            </w:r>
          </w:p>
        </w:tc>
        <w:tc>
          <w:tcPr>
            <w:tcW w:type="dxa" w:w="2160"/>
          </w:tcPr>
          <w:p>
            <w:r>
              <w:rPr>
                <w:sz w:val="16"/>
              </w:rPr>
              <w:t>76.7</w:t>
            </w:r>
          </w:p>
        </w:tc>
        <w:tc>
          <w:tcPr>
            <w:tcW w:type="dxa" w:w="2160"/>
          </w:tcPr>
          <w:p>
            <w:r>
              <w:rPr>
                <w:sz w:val="16"/>
              </w:rPr>
              <w:t>1749</w:t>
            </w:r>
          </w:p>
        </w:tc>
        <w:tc>
          <w:tcPr>
            <w:tcW w:type="dxa" w:w="2160"/>
          </w:tcPr>
          <w:p>
            <w:r>
              <w:rPr>
                <w:sz w:val="16"/>
              </w:rPr>
              <w:t>319.7</w:t>
            </w:r>
          </w:p>
        </w:tc>
      </w:tr>
      <w:tr>
        <w:tc>
          <w:tcPr>
            <w:tcW w:type="dxa" w:w="2160"/>
          </w:tcPr>
          <w:p>
            <w:r>
              <w:rPr>
                <w:sz w:val="16"/>
              </w:rPr>
              <w:t>DALS_Acc</w:t>
            </w:r>
          </w:p>
        </w:tc>
        <w:tc>
          <w:tcPr>
            <w:tcW w:type="dxa" w:w="2160"/>
          </w:tcPr>
          <w:p>
            <w:r>
              <w:rPr>
                <w:sz w:val="16"/>
              </w:rPr>
              <w:t>39.5</w:t>
            </w:r>
          </w:p>
        </w:tc>
        <w:tc>
          <w:tcPr>
            <w:tcW w:type="dxa" w:w="2160"/>
          </w:tcPr>
          <w:p>
            <w:r>
              <w:rPr>
                <w:sz w:val="16"/>
              </w:rPr>
              <w:t>3525</w:t>
            </w:r>
          </w:p>
        </w:tc>
        <w:tc>
          <w:tcPr>
            <w:tcW w:type="dxa" w:w="2160"/>
          </w:tcPr>
          <w:p>
            <w:r>
              <w:rPr>
                <w:sz w:val="16"/>
              </w:rPr>
              <w:t>621.5</w:t>
            </w:r>
          </w:p>
        </w:tc>
      </w:tr>
      <w:tr>
        <w:tc>
          <w:tcPr>
            <w:tcW w:type="dxa" w:w="2160"/>
          </w:tcPr>
          <w:p>
            <w:r>
              <w:rPr>
                <w:sz w:val="16"/>
              </w:rPr>
              <w:t>SGDR</w:t>
            </w:r>
          </w:p>
        </w:tc>
        <w:tc>
          <w:tcPr>
            <w:tcW w:type="dxa" w:w="2160"/>
          </w:tcPr>
          <w:p>
            <w:r>
              <w:rPr>
                <w:sz w:val="16"/>
              </w:rPr>
              <w:t>35.3</w:t>
            </w:r>
          </w:p>
        </w:tc>
        <w:tc>
          <w:tcPr>
            <w:tcW w:type="dxa" w:w="2160"/>
          </w:tcPr>
          <w:p>
            <w:r>
              <w:rPr>
                <w:sz w:val="16"/>
              </w:rPr>
              <w:t>4065</w:t>
            </w:r>
          </w:p>
        </w:tc>
        <w:tc>
          <w:tcPr>
            <w:tcW w:type="dxa" w:w="2160"/>
          </w:tcPr>
          <w:p>
            <w:r>
              <w:rPr>
                <w:sz w:val="16"/>
              </w:rPr>
              <w:t>695.0</w:t>
            </w:r>
          </w:p>
        </w:tc>
      </w:tr>
      <w:tr>
        <w:tc>
          <w:tcPr>
            <w:tcW w:type="dxa" w:w="2160"/>
          </w:tcPr>
          <w:p>
            <w:r>
              <w:rPr>
                <w:sz w:val="16"/>
              </w:rPr>
              <w:t>DALS</w:t>
            </w:r>
          </w:p>
        </w:tc>
        <w:tc>
          <w:tcPr>
            <w:tcW w:type="dxa" w:w="2160"/>
          </w:tcPr>
          <w:p>
            <w:r>
              <w:rPr>
                <w:sz w:val="16"/>
              </w:rPr>
              <w:t>37.1</w:t>
            </w:r>
          </w:p>
        </w:tc>
        <w:tc>
          <w:tcPr>
            <w:tcW w:type="dxa" w:w="2160"/>
          </w:tcPr>
          <w:p>
            <w:r>
              <w:rPr>
                <w:sz w:val="16"/>
              </w:rPr>
              <w:t>3541</w:t>
            </w:r>
          </w:p>
        </w:tc>
        <w:tc>
          <w:tcPr>
            <w:tcW w:type="dxa" w:w="2160"/>
          </w:tcPr>
          <w:p>
            <w:r>
              <w:rPr>
                <w:sz w:val="16"/>
              </w:rPr>
              <w:t>661.3</w:t>
            </w:r>
          </w:p>
        </w:tc>
      </w:tr>
      <w:tr>
        <w:tc>
          <w:tcPr>
            <w:tcW w:type="dxa" w:w="2160"/>
          </w:tcPr>
          <w:p>
            <w:r>
              <w:rPr>
                <w:sz w:val="16"/>
              </w:rPr>
              <w:t>Cosine_SGD</w:t>
            </w:r>
          </w:p>
        </w:tc>
        <w:tc>
          <w:tcPr>
            <w:tcW w:type="dxa" w:w="2160"/>
          </w:tcPr>
          <w:p>
            <w:r>
              <w:rPr>
                <w:sz w:val="16"/>
              </w:rPr>
              <w:t>29.8</w:t>
            </w:r>
          </w:p>
        </w:tc>
        <w:tc>
          <w:tcPr>
            <w:tcW w:type="dxa" w:w="2160"/>
          </w:tcPr>
          <w:p>
            <w:r>
              <w:rPr>
                <w:sz w:val="16"/>
              </w:rPr>
              <w:t>3541</w:t>
            </w:r>
          </w:p>
        </w:tc>
        <w:tc>
          <w:tcPr>
            <w:tcW w:type="dxa" w:w="2160"/>
          </w:tcPr>
          <w:p>
            <w:r>
              <w:rPr>
                <w:sz w:val="16"/>
              </w:rPr>
              <w:t>822.3</w:t>
            </w:r>
          </w:p>
        </w:tc>
      </w:tr>
      <w:tr>
        <w:tc>
          <w:tcPr>
            <w:tcW w:type="dxa" w:w="2160"/>
          </w:tcPr>
          <w:p>
            <w:r>
              <w:rPr>
                <w:sz w:val="16"/>
              </w:rPr>
              <w:t>DALS_Fast</w:t>
            </w:r>
          </w:p>
        </w:tc>
        <w:tc>
          <w:tcPr>
            <w:tcW w:type="dxa" w:w="2160"/>
          </w:tcPr>
          <w:p>
            <w:r>
              <w:rPr>
                <w:sz w:val="16"/>
              </w:rPr>
              <w:t>36.7</w:t>
            </w:r>
          </w:p>
        </w:tc>
        <w:tc>
          <w:tcPr>
            <w:tcW w:type="dxa" w:w="2160"/>
          </w:tcPr>
          <w:p>
            <w:r>
              <w:rPr>
                <w:sz w:val="16"/>
              </w:rPr>
              <w:t>3541</w:t>
            </w:r>
          </w:p>
        </w:tc>
        <w:tc>
          <w:tcPr>
            <w:tcW w:type="dxa" w:w="2160"/>
          </w:tcPr>
          <w:p>
            <w:r>
              <w:rPr>
                <w:sz w:val="16"/>
              </w:rPr>
              <w:t>669.3</w:t>
            </w:r>
          </w:p>
        </w:tc>
      </w:tr>
      <w:tr>
        <w:tc>
          <w:tcPr>
            <w:tcW w:type="dxa" w:w="2160"/>
          </w:tcPr>
          <w:p>
            <w:r>
              <w:rPr>
                <w:sz w:val="16"/>
              </w:rPr>
              <w:t>Discriminative</w:t>
            </w:r>
          </w:p>
        </w:tc>
        <w:tc>
          <w:tcPr>
            <w:tcW w:type="dxa" w:w="2160"/>
          </w:tcPr>
          <w:p>
            <w:r>
              <w:rPr>
                <w:sz w:val="16"/>
              </w:rPr>
              <w:t>29.6</w:t>
            </w:r>
          </w:p>
        </w:tc>
        <w:tc>
          <w:tcPr>
            <w:tcW w:type="dxa" w:w="2160"/>
          </w:tcPr>
          <w:p>
            <w:r>
              <w:rPr>
                <w:sz w:val="16"/>
              </w:rPr>
              <w:t>3541</w:t>
            </w:r>
          </w:p>
        </w:tc>
        <w:tc>
          <w:tcPr>
            <w:tcW w:type="dxa" w:w="2160"/>
          </w:tcPr>
          <w:p>
            <w:r>
              <w:rPr>
                <w:sz w:val="16"/>
              </w:rPr>
              <w:t>830.1</w:t>
            </w:r>
          </w:p>
        </w:tc>
      </w:tr>
      <w:tr>
        <w:tc>
          <w:tcPr>
            <w:tcW w:type="dxa" w:w="2160"/>
          </w:tcPr>
          <w:p>
            <w:r>
              <w:rPr>
                <w:sz w:val="16"/>
              </w:rPr>
              <w:t>SAM_Disc</w:t>
            </w:r>
          </w:p>
        </w:tc>
        <w:tc>
          <w:tcPr>
            <w:tcW w:type="dxa" w:w="2160"/>
          </w:tcPr>
          <w:p>
            <w:r>
              <w:rPr>
                <w:sz w:val="16"/>
              </w:rPr>
              <w:t>80.8</w:t>
            </w:r>
          </w:p>
        </w:tc>
        <w:tc>
          <w:tcPr>
            <w:tcW w:type="dxa" w:w="2160"/>
          </w:tcPr>
          <w:p>
            <w:r>
              <w:rPr>
                <w:sz w:val="16"/>
              </w:rPr>
              <w:t>3594</w:t>
            </w:r>
          </w:p>
        </w:tc>
        <w:tc>
          <w:tcPr>
            <w:tcW w:type="dxa" w:w="2160"/>
          </w:tcPr>
          <w:p>
            <w:r>
              <w:rPr>
                <w:sz w:val="16"/>
              </w:rPr>
              <w:t>303.8</w:t>
            </w:r>
          </w:p>
        </w:tc>
      </w:tr>
      <w:tr>
        <w:tc>
          <w:tcPr>
            <w:tcW w:type="dxa" w:w="2160"/>
          </w:tcPr>
          <w:p>
            <w:r>
              <w:rPr>
                <w:sz w:val="16"/>
              </w:rPr>
              <w:t>STLR_Disc</w:t>
            </w:r>
          </w:p>
        </w:tc>
        <w:tc>
          <w:tcPr>
            <w:tcW w:type="dxa" w:w="2160"/>
          </w:tcPr>
          <w:p>
            <w:r>
              <w:rPr>
                <w:sz w:val="16"/>
              </w:rPr>
              <w:t>28.7</w:t>
            </w:r>
          </w:p>
        </w:tc>
        <w:tc>
          <w:tcPr>
            <w:tcW w:type="dxa" w:w="2160"/>
          </w:tcPr>
          <w:p>
            <w:r>
              <w:rPr>
                <w:sz w:val="16"/>
              </w:rPr>
              <w:t>3541</w:t>
            </w:r>
          </w:p>
        </w:tc>
        <w:tc>
          <w:tcPr>
            <w:tcW w:type="dxa" w:w="2160"/>
          </w:tcPr>
          <w:p>
            <w:r>
              <w:rPr>
                <w:sz w:val="16"/>
              </w:rPr>
              <w:t>854.0</w:t>
            </w:r>
          </w:p>
        </w:tc>
      </w:tr>
    </w:tbl>
    <w:p/>
    <w:p>
      <w:pPr>
        <w:pStyle w:val="Heading1"/>
      </w:pPr>
      <w:r>
        <w:t>S3. Macro-averaged F1 scores (%)</w:t>
      </w:r>
    </w:p>
    <w:p>
      <w:r>
        <w:rPr>
          <w:b w:val="0"/>
          <w:i w:val="0"/>
          <w:sz w:val="20"/>
        </w:rPr>
        <w:t>Macro-averaged F1 for every strategy and dataset (5-seed runs), used together with the accuracy reported in Table 2 of the manuscript. Source: final data (evaluation logs).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4"/>
              </w:rPr>
              <w:t>Strategy</w:t>
            </w:r>
          </w:p>
        </w:tc>
        <w:tc>
          <w:tcPr>
            <w:tcW w:type="dxa" w:w="785"/>
          </w:tcPr>
          <w:p>
            <w:r>
              <w:rPr>
                <w:b/>
                <w:sz w:val="14"/>
              </w:rPr>
              <w:t>synthetic</w:t>
            </w:r>
          </w:p>
        </w:tc>
        <w:tc>
          <w:tcPr>
            <w:tcW w:type="dxa" w:w="785"/>
          </w:tcPr>
          <w:p>
            <w:r>
              <w:rPr>
                <w:b/>
                <w:sz w:val="14"/>
              </w:rPr>
              <w:t>cifar10</w:t>
            </w:r>
          </w:p>
        </w:tc>
        <w:tc>
          <w:tcPr>
            <w:tcW w:type="dxa" w:w="785"/>
          </w:tcPr>
          <w:p>
            <w:r>
              <w:rPr>
                <w:b/>
                <w:sz w:val="14"/>
              </w:rPr>
              <w:t>cifar100</w:t>
            </w:r>
          </w:p>
        </w:tc>
        <w:tc>
          <w:tcPr>
            <w:tcW w:type="dxa" w:w="785"/>
          </w:tcPr>
          <w:p>
            <w:r>
              <w:rPr>
                <w:b/>
                <w:sz w:val="14"/>
              </w:rPr>
              <w:t>rte</w:t>
            </w:r>
          </w:p>
        </w:tc>
        <w:tc>
          <w:tcPr>
            <w:tcW w:type="dxa" w:w="785"/>
          </w:tcPr>
          <w:p>
            <w:r>
              <w:rPr>
                <w:b/>
                <w:sz w:val="14"/>
              </w:rPr>
              <w:t>trec6</w:t>
            </w:r>
          </w:p>
        </w:tc>
        <w:tc>
          <w:tcPr>
            <w:tcW w:type="dxa" w:w="785"/>
          </w:tcPr>
          <w:p>
            <w:r>
              <w:rPr>
                <w:b/>
                <w:sz w:val="14"/>
              </w:rPr>
              <w:t>imdb</w:t>
            </w:r>
          </w:p>
        </w:tc>
        <w:tc>
          <w:tcPr>
            <w:tcW w:type="dxa" w:w="785"/>
          </w:tcPr>
          <w:p>
            <w:r>
              <w:rPr>
                <w:b/>
                <w:sz w:val="14"/>
              </w:rPr>
              <w:t>sst2</w:t>
            </w:r>
          </w:p>
        </w:tc>
        <w:tc>
          <w:tcPr>
            <w:tcW w:type="dxa" w:w="785"/>
          </w:tcPr>
          <w:p>
            <w:r>
              <w:rPr>
                <w:b/>
                <w:sz w:val="14"/>
              </w:rPr>
              <w:t>mrpc</w:t>
            </w:r>
          </w:p>
        </w:tc>
        <w:tc>
          <w:tcPr>
            <w:tcW w:type="dxa" w:w="785"/>
          </w:tcPr>
          <w:p>
            <w:r>
              <w:rPr>
                <w:b/>
                <w:sz w:val="14"/>
              </w:rPr>
              <w:t>sst2_b</w:t>
            </w:r>
          </w:p>
        </w:tc>
        <w:tc>
          <w:tcPr>
            <w:tcW w:type="dxa" w:w="785"/>
          </w:tcPr>
          <w:p>
            <w:r>
              <w:rPr>
                <w:b/>
                <w:sz w:val="14"/>
              </w:rPr>
              <w:t>mrpc_b</w:t>
            </w:r>
          </w:p>
        </w:tc>
      </w:tr>
      <w:tr>
        <w:tc>
          <w:tcPr>
            <w:tcW w:type="dxa" w:w="785"/>
          </w:tcPr>
          <w:p>
            <w:r>
              <w:rPr>
                <w:sz w:val="14"/>
              </w:rPr>
              <w:t>Fixed SGD</w:t>
            </w:r>
          </w:p>
        </w:tc>
        <w:tc>
          <w:tcPr>
            <w:tcW w:type="dxa" w:w="785"/>
          </w:tcPr>
          <w:p>
            <w:r>
              <w:rPr>
                <w:sz w:val="14"/>
              </w:rPr>
              <w:t>97.4</w:t>
            </w:r>
          </w:p>
        </w:tc>
        <w:tc>
          <w:tcPr>
            <w:tcW w:type="dxa" w:w="785"/>
          </w:tcPr>
          <w:p>
            <w:r>
              <w:rPr>
                <w:sz w:val="14"/>
              </w:rPr>
              <w:t>82.9</w:t>
            </w:r>
          </w:p>
        </w:tc>
        <w:tc>
          <w:tcPr>
            <w:tcW w:type="dxa" w:w="785"/>
          </w:tcPr>
          <w:p>
            <w:r>
              <w:rPr>
                <w:sz w:val="14"/>
              </w:rPr>
              <w:t>56.1</w:t>
            </w:r>
          </w:p>
        </w:tc>
        <w:tc>
          <w:tcPr>
            <w:tcW w:type="dxa" w:w="785"/>
          </w:tcPr>
          <w:p>
            <w:r>
              <w:rPr>
                <w:sz w:val="14"/>
              </w:rPr>
              <w:t>39.5</w:t>
            </w:r>
          </w:p>
        </w:tc>
        <w:tc>
          <w:tcPr>
            <w:tcW w:type="dxa" w:w="785"/>
          </w:tcPr>
          <w:p>
            <w:r>
              <w:rPr>
                <w:sz w:val="14"/>
              </w:rPr>
              <w:t>90.7</w:t>
            </w:r>
          </w:p>
        </w:tc>
        <w:tc>
          <w:tcPr>
            <w:tcW w:type="dxa" w:w="785"/>
          </w:tcPr>
          <w:p>
            <w:r>
              <w:rPr>
                <w:sz w:val="14"/>
              </w:rPr>
              <w:t>86.7</w:t>
            </w:r>
          </w:p>
        </w:tc>
        <w:tc>
          <w:tcPr>
            <w:tcW w:type="dxa" w:w="785"/>
          </w:tcPr>
          <w:p>
            <w:r>
              <w:rPr>
                <w:sz w:val="14"/>
              </w:rPr>
              <w:t>89.9</w:t>
            </w:r>
          </w:p>
        </w:tc>
        <w:tc>
          <w:tcPr>
            <w:tcW w:type="dxa" w:w="785"/>
          </w:tcPr>
          <w:p>
            <w:r>
              <w:rPr>
                <w:sz w:val="14"/>
              </w:rPr>
              <w:t>83.3</w:t>
            </w:r>
          </w:p>
        </w:tc>
        <w:tc>
          <w:tcPr>
            <w:tcW w:type="dxa" w:w="785"/>
          </w:tcPr>
          <w:p>
            <w:r>
              <w:rPr>
                <w:sz w:val="14"/>
              </w:rPr>
              <w:t>91.9</w:t>
            </w:r>
          </w:p>
        </w:tc>
        <w:tc>
          <w:tcPr>
            <w:tcW w:type="dxa" w:w="785"/>
          </w:tcPr>
          <w:p>
            <w:r>
              <w:rPr>
                <w:sz w:val="14"/>
              </w:rPr>
              <w:t>85.8</w:t>
            </w:r>
          </w:p>
        </w:tc>
      </w:tr>
      <w:tr>
        <w:tc>
          <w:tcPr>
            <w:tcW w:type="dxa" w:w="785"/>
          </w:tcPr>
          <w:p>
            <w:r>
              <w:rPr>
                <w:sz w:val="14"/>
              </w:rPr>
              <w:t>Cosine Decay SGD</w:t>
            </w:r>
          </w:p>
        </w:tc>
        <w:tc>
          <w:tcPr>
            <w:tcW w:type="dxa" w:w="785"/>
          </w:tcPr>
          <w:p>
            <w:r>
              <w:rPr>
                <w:sz w:val="14"/>
              </w:rPr>
              <w:t>97.5</w:t>
            </w:r>
          </w:p>
        </w:tc>
        <w:tc>
          <w:tcPr>
            <w:tcW w:type="dxa" w:w="785"/>
          </w:tcPr>
          <w:p>
            <w:r>
              <w:rPr>
                <w:sz w:val="14"/>
              </w:rPr>
              <w:t>82.8</w:t>
            </w:r>
          </w:p>
        </w:tc>
        <w:tc>
          <w:tcPr>
            <w:tcW w:type="dxa" w:w="785"/>
          </w:tcPr>
          <w:p>
            <w:r>
              <w:rPr>
                <w:sz w:val="14"/>
              </w:rPr>
              <w:t>56.3</w:t>
            </w:r>
          </w:p>
        </w:tc>
        <w:tc>
          <w:tcPr>
            <w:tcW w:type="dxa" w:w="785"/>
          </w:tcPr>
          <w:p>
            <w:r>
              <w:rPr>
                <w:sz w:val="14"/>
              </w:rPr>
              <w:t>42.0</w:t>
            </w:r>
          </w:p>
        </w:tc>
        <w:tc>
          <w:tcPr>
            <w:tcW w:type="dxa" w:w="785"/>
          </w:tcPr>
          <w:p>
            <w:r>
              <w:rPr>
                <w:sz w:val="14"/>
              </w:rPr>
              <w:t>78.1</w:t>
            </w:r>
          </w:p>
        </w:tc>
        <w:tc>
          <w:tcPr>
            <w:tcW w:type="dxa" w:w="785"/>
          </w:tcPr>
          <w:p>
            <w:r>
              <w:rPr>
                <w:sz w:val="14"/>
              </w:rPr>
              <w:t>86.3</w:t>
            </w:r>
          </w:p>
        </w:tc>
        <w:tc>
          <w:tcPr>
            <w:tcW w:type="dxa" w:w="785"/>
          </w:tcPr>
          <w:p>
            <w:r>
              <w:rPr>
                <w:sz w:val="14"/>
              </w:rPr>
              <w:t>90.0</w:t>
            </w:r>
          </w:p>
        </w:tc>
        <w:tc>
          <w:tcPr>
            <w:tcW w:type="dxa" w:w="785"/>
          </w:tcPr>
          <w:p>
            <w:r>
              <w:rPr>
                <w:sz w:val="14"/>
              </w:rPr>
              <w:t>80.3</w:t>
            </w:r>
          </w:p>
        </w:tc>
        <w:tc>
          <w:tcPr>
            <w:tcW w:type="dxa" w:w="785"/>
          </w:tcPr>
          <w:p>
            <w:r>
              <w:rPr>
                <w:sz w:val="14"/>
              </w:rPr>
              <w:t>92.1</w:t>
            </w:r>
          </w:p>
        </w:tc>
        <w:tc>
          <w:tcPr>
            <w:tcW w:type="dxa" w:w="785"/>
          </w:tcPr>
          <w:p>
            <w:r>
              <w:rPr>
                <w:sz w:val="14"/>
              </w:rPr>
              <w:t>82.3</w:t>
            </w:r>
          </w:p>
        </w:tc>
      </w:tr>
      <w:tr>
        <w:tc>
          <w:tcPr>
            <w:tcW w:type="dxa" w:w="785"/>
          </w:tcPr>
          <w:p>
            <w:r>
              <w:rPr>
                <w:sz w:val="14"/>
              </w:rPr>
              <w:t>SGDR</w:t>
            </w:r>
          </w:p>
        </w:tc>
        <w:tc>
          <w:tcPr>
            <w:tcW w:type="dxa" w:w="785"/>
          </w:tcPr>
          <w:p>
            <w:r>
              <w:rPr>
                <w:sz w:val="14"/>
              </w:rPr>
              <w:t>97.6</w:t>
            </w:r>
          </w:p>
        </w:tc>
        <w:tc>
          <w:tcPr>
            <w:tcW w:type="dxa" w:w="785"/>
          </w:tcPr>
          <w:p>
            <w:r>
              <w:rPr>
                <w:sz w:val="14"/>
              </w:rPr>
              <w:t>82.0</w:t>
            </w:r>
          </w:p>
        </w:tc>
        <w:tc>
          <w:tcPr>
            <w:tcW w:type="dxa" w:w="785"/>
          </w:tcPr>
          <w:p>
            <w:r>
              <w:rPr>
                <w:sz w:val="14"/>
              </w:rPr>
              <w:t>54.8</w:t>
            </w:r>
          </w:p>
        </w:tc>
        <w:tc>
          <w:tcPr>
            <w:tcW w:type="dxa" w:w="785"/>
          </w:tcPr>
          <w:p>
            <w:r>
              <w:rPr>
                <w:sz w:val="14"/>
              </w:rPr>
              <w:t>49.3</w:t>
            </w:r>
          </w:p>
        </w:tc>
        <w:tc>
          <w:tcPr>
            <w:tcW w:type="dxa" w:w="785"/>
          </w:tcPr>
          <w:p>
            <w:r>
              <w:rPr>
                <w:sz w:val="14"/>
              </w:rPr>
              <w:t>80.6</w:t>
            </w:r>
          </w:p>
        </w:tc>
        <w:tc>
          <w:tcPr>
            <w:tcW w:type="dxa" w:w="785"/>
          </w:tcPr>
          <w:p>
            <w:r>
              <w:rPr>
                <w:sz w:val="14"/>
              </w:rPr>
              <w:t>86.4</w:t>
            </w:r>
          </w:p>
        </w:tc>
        <w:tc>
          <w:tcPr>
            <w:tcW w:type="dxa" w:w="785"/>
          </w:tcPr>
          <w:p>
            <w:r>
              <w:rPr>
                <w:sz w:val="14"/>
              </w:rPr>
              <w:t>90.0</w:t>
            </w:r>
          </w:p>
        </w:tc>
        <w:tc>
          <w:tcPr>
            <w:tcW w:type="dxa" w:w="785"/>
          </w:tcPr>
          <w:p>
            <w:r>
              <w:rPr>
                <w:sz w:val="14"/>
              </w:rPr>
              <w:t>49.7</w:t>
            </w:r>
          </w:p>
        </w:tc>
        <w:tc>
          <w:tcPr>
            <w:tcW w:type="dxa" w:w="785"/>
          </w:tcPr>
          <w:p>
            <w:r>
              <w:rPr>
                <w:sz w:val="14"/>
              </w:rPr>
              <w:t>91.7</w:t>
            </w:r>
          </w:p>
        </w:tc>
        <w:tc>
          <w:tcPr>
            <w:tcW w:type="dxa" w:w="785"/>
          </w:tcPr>
          <w:p>
            <w:r>
              <w:rPr>
                <w:sz w:val="14"/>
              </w:rPr>
              <w:t>71.0</w:t>
            </w:r>
          </w:p>
        </w:tc>
      </w:tr>
      <w:tr>
        <w:tc>
          <w:tcPr>
            <w:tcW w:type="dxa" w:w="785"/>
          </w:tcPr>
          <w:p>
            <w:r>
              <w:rPr>
                <w:sz w:val="14"/>
              </w:rPr>
              <w:t>Adam</w:t>
            </w:r>
          </w:p>
        </w:tc>
        <w:tc>
          <w:tcPr>
            <w:tcW w:type="dxa" w:w="785"/>
          </w:tcPr>
          <w:p>
            <w:r>
              <w:rPr>
                <w:sz w:val="14"/>
              </w:rPr>
              <w:t>97.8</w:t>
            </w:r>
          </w:p>
        </w:tc>
        <w:tc>
          <w:tcPr>
            <w:tcW w:type="dxa" w:w="785"/>
          </w:tcPr>
          <w:p>
            <w:r>
              <w:rPr>
                <w:sz w:val="14"/>
              </w:rPr>
              <w:t>81.4</w:t>
            </w:r>
          </w:p>
        </w:tc>
        <w:tc>
          <w:tcPr>
            <w:tcW w:type="dxa" w:w="785"/>
          </w:tcPr>
          <w:p>
            <w:r>
              <w:rPr>
                <w:sz w:val="14"/>
              </w:rPr>
              <w:t>55.0</w:t>
            </w:r>
          </w:p>
        </w:tc>
        <w:tc>
          <w:tcPr>
            <w:tcW w:type="dxa" w:w="785"/>
          </w:tcPr>
          <w:p>
            <w:r>
              <w:rPr>
                <w:sz w:val="14"/>
              </w:rPr>
              <w:t>54.3</w:t>
            </w:r>
          </w:p>
        </w:tc>
        <w:tc>
          <w:tcPr>
            <w:tcW w:type="dxa" w:w="785"/>
          </w:tcPr>
          <w:p>
            <w:r>
              <w:rPr>
                <w:sz w:val="14"/>
              </w:rPr>
              <w:t>96.0</w:t>
            </w:r>
          </w:p>
        </w:tc>
        <w:tc>
          <w:tcPr>
            <w:tcW w:type="dxa" w:w="785"/>
          </w:tcPr>
          <w:p>
            <w:r>
              <w:rPr>
                <w:sz w:val="14"/>
              </w:rPr>
              <w:t>87.1</w:t>
            </w:r>
          </w:p>
        </w:tc>
        <w:tc>
          <w:tcPr>
            <w:tcW w:type="dxa" w:w="785"/>
          </w:tcPr>
          <w:p>
            <w:r>
              <w:rPr>
                <w:sz w:val="14"/>
              </w:rPr>
              <w:t>89.2</w:t>
            </w:r>
          </w:p>
        </w:tc>
        <w:tc>
          <w:tcPr>
            <w:tcW w:type="dxa" w:w="785"/>
          </w:tcPr>
          <w:p>
            <w:r>
              <w:rPr>
                <w:sz w:val="14"/>
              </w:rPr>
              <w:t>86.1</w:t>
            </w:r>
          </w:p>
        </w:tc>
        <w:tc>
          <w:tcPr>
            <w:tcW w:type="dxa" w:w="785"/>
          </w:tcPr>
          <w:p>
            <w:r>
              <w:rPr>
                <w:sz w:val="14"/>
              </w:rPr>
              <w:t>91.2</w:t>
            </w:r>
          </w:p>
        </w:tc>
        <w:tc>
          <w:tcPr>
            <w:tcW w:type="dxa" w:w="785"/>
          </w:tcPr>
          <w:p>
            <w:r>
              <w:rPr>
                <w:sz w:val="14"/>
              </w:rPr>
              <w:t>87.1</w:t>
            </w:r>
          </w:p>
        </w:tc>
      </w:tr>
      <w:tr>
        <w:tc>
          <w:tcPr>
            <w:tcW w:type="dxa" w:w="785"/>
          </w:tcPr>
          <w:p>
            <w:r>
              <w:rPr>
                <w:sz w:val="14"/>
              </w:rPr>
              <w:t>AdamW</w:t>
            </w:r>
          </w:p>
        </w:tc>
        <w:tc>
          <w:tcPr>
            <w:tcW w:type="dxa" w:w="785"/>
          </w:tcPr>
          <w:p>
            <w:r>
              <w:rPr>
                <w:sz w:val="14"/>
              </w:rPr>
              <w:t>97.8</w:t>
            </w:r>
          </w:p>
        </w:tc>
        <w:tc>
          <w:tcPr>
            <w:tcW w:type="dxa" w:w="785"/>
          </w:tcPr>
          <w:p>
            <w:r>
              <w:rPr>
                <w:sz w:val="14"/>
              </w:rPr>
              <w:t>81.4</w:t>
            </w:r>
          </w:p>
        </w:tc>
        <w:tc>
          <w:tcPr>
            <w:tcW w:type="dxa" w:w="785"/>
          </w:tcPr>
          <w:p>
            <w:r>
              <w:rPr>
                <w:sz w:val="14"/>
              </w:rPr>
              <w:t>54.7</w:t>
            </w:r>
          </w:p>
        </w:tc>
        <w:tc>
          <w:tcPr>
            <w:tcW w:type="dxa" w:w="785"/>
          </w:tcPr>
          <w:p>
            <w:r>
              <w:rPr>
                <w:sz w:val="14"/>
              </w:rPr>
              <w:t>51.4</w:t>
            </w:r>
          </w:p>
        </w:tc>
        <w:tc>
          <w:tcPr>
            <w:tcW w:type="dxa" w:w="785"/>
          </w:tcPr>
          <w:p>
            <w:r>
              <w:rPr>
                <w:sz w:val="14"/>
              </w:rPr>
              <w:t>95.9</w:t>
            </w:r>
          </w:p>
        </w:tc>
        <w:tc>
          <w:tcPr>
            <w:tcW w:type="dxa" w:w="785"/>
          </w:tcPr>
          <w:p>
            <w:r>
              <w:rPr>
                <w:sz w:val="14"/>
              </w:rPr>
              <w:t>87.2</w:t>
            </w:r>
          </w:p>
        </w:tc>
        <w:tc>
          <w:tcPr>
            <w:tcW w:type="dxa" w:w="785"/>
          </w:tcPr>
          <w:p>
            <w:r>
              <w:rPr>
                <w:sz w:val="14"/>
              </w:rPr>
              <w:t>90.0</w:t>
            </w:r>
          </w:p>
        </w:tc>
        <w:tc>
          <w:tcPr>
            <w:tcW w:type="dxa" w:w="785"/>
          </w:tcPr>
          <w:p>
            <w:r>
              <w:rPr>
                <w:sz w:val="14"/>
              </w:rPr>
              <w:t>86.3</w:t>
            </w:r>
          </w:p>
        </w:tc>
        <w:tc>
          <w:tcPr>
            <w:tcW w:type="dxa" w:w="785"/>
          </w:tcPr>
          <w:p>
            <w:r>
              <w:rPr>
                <w:sz w:val="14"/>
              </w:rPr>
              <w:t>91.3</w:t>
            </w:r>
          </w:p>
        </w:tc>
        <w:tc>
          <w:tcPr>
            <w:tcW w:type="dxa" w:w="785"/>
          </w:tcPr>
          <w:p>
            <w:r>
              <w:rPr>
                <w:sz w:val="14"/>
              </w:rPr>
              <w:t>86.7</w:t>
            </w:r>
          </w:p>
        </w:tc>
      </w:tr>
      <w:tr>
        <w:tc>
          <w:tcPr>
            <w:tcW w:type="dxa" w:w="785"/>
          </w:tcPr>
          <w:p>
            <w:r>
              <w:rPr>
                <w:sz w:val="14"/>
              </w:rPr>
              <w:t>AdaBound</w:t>
            </w:r>
          </w:p>
        </w:tc>
        <w:tc>
          <w:tcPr>
            <w:tcW w:type="dxa" w:w="785"/>
          </w:tcPr>
          <w:p>
            <w:r>
              <w:rPr>
                <w:sz w:val="14"/>
              </w:rPr>
              <w:t>97.9</w:t>
            </w:r>
          </w:p>
        </w:tc>
        <w:tc>
          <w:tcPr>
            <w:tcW w:type="dxa" w:w="785"/>
          </w:tcPr>
          <w:p>
            <w:r>
              <w:rPr>
                <w:sz w:val="14"/>
              </w:rPr>
              <w:t>83.2</w:t>
            </w:r>
          </w:p>
        </w:tc>
        <w:tc>
          <w:tcPr>
            <w:tcW w:type="dxa" w:w="785"/>
          </w:tcPr>
          <w:p>
            <w:r>
              <w:rPr>
                <w:sz w:val="14"/>
              </w:rPr>
              <w:t>57.5</w:t>
            </w:r>
          </w:p>
        </w:tc>
        <w:tc>
          <w:tcPr>
            <w:tcW w:type="dxa" w:w="785"/>
          </w:tcPr>
          <w:p>
            <w:r>
              <w:rPr>
                <w:sz w:val="14"/>
              </w:rPr>
              <w:t>56.0</w:t>
            </w:r>
          </w:p>
        </w:tc>
        <w:tc>
          <w:tcPr>
            <w:tcW w:type="dxa" w:w="785"/>
          </w:tcPr>
          <w:p>
            <w:r>
              <w:rPr>
                <w:sz w:val="14"/>
              </w:rPr>
              <w:t>93.8</w:t>
            </w:r>
          </w:p>
        </w:tc>
        <w:tc>
          <w:tcPr>
            <w:tcW w:type="dxa" w:w="785"/>
          </w:tcPr>
          <w:p>
            <w:r>
              <w:rPr>
                <w:sz w:val="14"/>
              </w:rPr>
              <w:t>82.5</w:t>
            </w:r>
          </w:p>
        </w:tc>
        <w:tc>
          <w:tcPr>
            <w:tcW w:type="dxa" w:w="785"/>
          </w:tcPr>
          <w:p>
            <w:r>
              <w:rPr>
                <w:sz w:val="14"/>
              </w:rPr>
              <w:t>82.4</w:t>
            </w:r>
          </w:p>
        </w:tc>
        <w:tc>
          <w:tcPr>
            <w:tcW w:type="dxa" w:w="785"/>
          </w:tcPr>
          <w:p>
            <w:r>
              <w:rPr>
                <w:sz w:val="14"/>
              </w:rPr>
              <w:t>76.9</w:t>
            </w:r>
          </w:p>
        </w:tc>
        <w:tc>
          <w:tcPr>
            <w:tcW w:type="dxa" w:w="785"/>
          </w:tcPr>
          <w:p>
            <w:r>
              <w:rPr>
                <w:sz w:val="14"/>
              </w:rPr>
              <w:t>33.7</w:t>
            </w:r>
          </w:p>
        </w:tc>
        <w:tc>
          <w:tcPr>
            <w:tcW w:type="dxa" w:w="785"/>
          </w:tcPr>
          <w:p>
            <w:r>
              <w:rPr>
                <w:sz w:val="14"/>
              </w:rPr>
              <w:t>67.1</w:t>
            </w:r>
          </w:p>
        </w:tc>
      </w:tr>
      <w:tr>
        <w:tc>
          <w:tcPr>
            <w:tcW w:type="dxa" w:w="785"/>
          </w:tcPr>
          <w:p>
            <w:r>
              <w:rPr>
                <w:sz w:val="14"/>
              </w:rPr>
              <w:t>LARS</w:t>
            </w:r>
          </w:p>
        </w:tc>
        <w:tc>
          <w:tcPr>
            <w:tcW w:type="dxa" w:w="785"/>
          </w:tcPr>
          <w:p>
            <w:r>
              <w:rPr>
                <w:sz w:val="14"/>
              </w:rPr>
              <w:t>97.5</w:t>
            </w:r>
          </w:p>
        </w:tc>
        <w:tc>
          <w:tcPr>
            <w:tcW w:type="dxa" w:w="785"/>
          </w:tcPr>
          <w:p>
            <w:r>
              <w:rPr>
                <w:sz w:val="14"/>
              </w:rPr>
              <w:t>75.3</w:t>
            </w:r>
          </w:p>
        </w:tc>
        <w:tc>
          <w:tcPr>
            <w:tcW w:type="dxa" w:w="785"/>
          </w:tcPr>
          <w:p>
            <w:r>
              <w:rPr>
                <w:sz w:val="14"/>
              </w:rPr>
              <w:t>44.3</w:t>
            </w:r>
          </w:p>
        </w:tc>
        <w:tc>
          <w:tcPr>
            <w:tcW w:type="dxa" w:w="785"/>
          </w:tcPr>
          <w:p>
            <w:r>
              <w:rPr>
                <w:sz w:val="14"/>
              </w:rPr>
              <w:t>54.1</w:t>
            </w:r>
          </w:p>
        </w:tc>
        <w:tc>
          <w:tcPr>
            <w:tcW w:type="dxa" w:w="785"/>
          </w:tcPr>
          <w:p>
            <w:r>
              <w:rPr>
                <w:sz w:val="14"/>
              </w:rPr>
              <w:t>87.5</w:t>
            </w:r>
          </w:p>
        </w:tc>
        <w:tc>
          <w:tcPr>
            <w:tcW w:type="dxa" w:w="785"/>
          </w:tcPr>
          <w:p>
            <w:r>
              <w:rPr>
                <w:sz w:val="14"/>
              </w:rPr>
              <w:t>87.1</w:t>
            </w:r>
          </w:p>
        </w:tc>
        <w:tc>
          <w:tcPr>
            <w:tcW w:type="dxa" w:w="785"/>
          </w:tcPr>
          <w:p>
            <w:r>
              <w:rPr>
                <w:sz w:val="14"/>
              </w:rPr>
              <w:t>90.5</w:t>
            </w:r>
          </w:p>
        </w:tc>
        <w:tc>
          <w:tcPr>
            <w:tcW w:type="dxa" w:w="785"/>
          </w:tcPr>
          <w:p>
            <w:r>
              <w:rPr>
                <w:sz w:val="14"/>
              </w:rPr>
              <w:t>86.0</w:t>
            </w:r>
          </w:p>
        </w:tc>
        <w:tc>
          <w:tcPr>
            <w:tcW w:type="dxa" w:w="785"/>
          </w:tcPr>
          <w:p>
            <w:r>
              <w:rPr>
                <w:sz w:val="14"/>
              </w:rPr>
              <w:t>92.1</w:t>
            </w:r>
          </w:p>
        </w:tc>
        <w:tc>
          <w:tcPr>
            <w:tcW w:type="dxa" w:w="785"/>
          </w:tcPr>
          <w:p>
            <w:r>
              <w:rPr>
                <w:sz w:val="14"/>
              </w:rPr>
              <w:t>86.2</w:t>
            </w:r>
          </w:p>
        </w:tc>
      </w:tr>
      <w:tr>
        <w:tc>
          <w:tcPr>
            <w:tcW w:type="dxa" w:w="785"/>
          </w:tcPr>
          <w:p>
            <w:r>
              <w:rPr>
                <w:sz w:val="14"/>
              </w:rPr>
              <w:t>Discriminative LR</w:t>
            </w:r>
          </w:p>
        </w:tc>
        <w:tc>
          <w:tcPr>
            <w:tcW w:type="dxa" w:w="785"/>
          </w:tcPr>
          <w:p>
            <w:r>
              <w:rPr>
                <w:sz w:val="14"/>
              </w:rPr>
              <w:t>97.9</w:t>
            </w:r>
          </w:p>
        </w:tc>
        <w:tc>
          <w:tcPr>
            <w:tcW w:type="dxa" w:w="785"/>
          </w:tcPr>
          <w:p>
            <w:r>
              <w:rPr>
                <w:sz w:val="14"/>
              </w:rPr>
              <w:t>82.3</w:t>
            </w:r>
          </w:p>
        </w:tc>
        <w:tc>
          <w:tcPr>
            <w:tcW w:type="dxa" w:w="785"/>
          </w:tcPr>
          <w:p>
            <w:r>
              <w:rPr>
                <w:sz w:val="14"/>
              </w:rPr>
              <w:t>53.9</w:t>
            </w:r>
          </w:p>
        </w:tc>
        <w:tc>
          <w:tcPr>
            <w:tcW w:type="dxa" w:w="785"/>
          </w:tcPr>
          <w:p>
            <w:r>
              <w:rPr>
                <w:sz w:val="14"/>
              </w:rPr>
              <w:t>50.9</w:t>
            </w:r>
          </w:p>
        </w:tc>
        <w:tc>
          <w:tcPr>
            <w:tcW w:type="dxa" w:w="785"/>
          </w:tcPr>
          <w:p>
            <w:r>
              <w:rPr>
                <w:sz w:val="14"/>
              </w:rPr>
              <w:t>24.3</w:t>
            </w:r>
          </w:p>
        </w:tc>
        <w:tc>
          <w:tcPr>
            <w:tcW w:type="dxa" w:w="785"/>
          </w:tcPr>
          <w:p>
            <w:r>
              <w:rPr>
                <w:sz w:val="14"/>
              </w:rPr>
              <w:t>81.3</w:t>
            </w:r>
          </w:p>
        </w:tc>
        <w:tc>
          <w:tcPr>
            <w:tcW w:type="dxa" w:w="785"/>
          </w:tcPr>
          <w:p>
            <w:r>
              <w:rPr>
                <w:sz w:val="14"/>
              </w:rPr>
              <w:t>87.7</w:t>
            </w:r>
          </w:p>
        </w:tc>
        <w:tc>
          <w:tcPr>
            <w:tcW w:type="dxa" w:w="785"/>
          </w:tcPr>
          <w:p>
            <w:r>
              <w:rPr>
                <w:sz w:val="14"/>
              </w:rPr>
              <w:t>79.9</w:t>
            </w:r>
          </w:p>
        </w:tc>
        <w:tc>
          <w:tcPr>
            <w:tcW w:type="dxa" w:w="785"/>
          </w:tcPr>
          <w:p>
            <w:r>
              <w:rPr>
                <w:sz w:val="14"/>
              </w:rPr>
              <w:t>91.0</w:t>
            </w:r>
          </w:p>
        </w:tc>
        <w:tc>
          <w:tcPr>
            <w:tcW w:type="dxa" w:w="785"/>
          </w:tcPr>
          <w:p>
            <w:r>
              <w:rPr>
                <w:sz w:val="14"/>
              </w:rPr>
              <w:t>80.6</w:t>
            </w:r>
          </w:p>
        </w:tc>
      </w:tr>
      <w:tr>
        <w:tc>
          <w:tcPr>
            <w:tcW w:type="dxa" w:w="785"/>
          </w:tcPr>
          <w:p>
            <w:r>
              <w:rPr>
                <w:sz w:val="14"/>
              </w:rPr>
              <w:t>RAdam</w:t>
            </w:r>
          </w:p>
        </w:tc>
        <w:tc>
          <w:tcPr>
            <w:tcW w:type="dxa" w:w="785"/>
          </w:tcPr>
          <w:p>
            <w:r>
              <w:rPr>
                <w:sz w:val="14"/>
              </w:rPr>
              <w:t>97.9</w:t>
            </w:r>
          </w:p>
        </w:tc>
        <w:tc>
          <w:tcPr>
            <w:tcW w:type="dxa" w:w="785"/>
          </w:tcPr>
          <w:p>
            <w:r>
              <w:rPr>
                <w:sz w:val="14"/>
              </w:rPr>
              <w:t>81.6</w:t>
            </w:r>
          </w:p>
        </w:tc>
        <w:tc>
          <w:tcPr>
            <w:tcW w:type="dxa" w:w="785"/>
          </w:tcPr>
          <w:p>
            <w:r>
              <w:rPr>
                <w:sz w:val="14"/>
              </w:rPr>
              <w:t>54.3</w:t>
            </w:r>
          </w:p>
        </w:tc>
        <w:tc>
          <w:tcPr>
            <w:tcW w:type="dxa" w:w="785"/>
          </w:tcPr>
          <w:p>
            <w:r>
              <w:rPr>
                <w:sz w:val="14"/>
              </w:rPr>
              <w:t>54.4</w:t>
            </w:r>
          </w:p>
        </w:tc>
        <w:tc>
          <w:tcPr>
            <w:tcW w:type="dxa" w:w="785"/>
          </w:tcPr>
          <w:p>
            <w:r>
              <w:rPr>
                <w:sz w:val="14"/>
              </w:rPr>
              <w:t>95.3</w:t>
            </w:r>
          </w:p>
        </w:tc>
        <w:tc>
          <w:tcPr>
            <w:tcW w:type="dxa" w:w="785"/>
          </w:tcPr>
          <w:p>
            <w:r>
              <w:rPr>
                <w:sz w:val="14"/>
              </w:rPr>
              <w:t>87.0</w:t>
            </w:r>
          </w:p>
        </w:tc>
        <w:tc>
          <w:tcPr>
            <w:tcW w:type="dxa" w:w="785"/>
          </w:tcPr>
          <w:p>
            <w:r>
              <w:rPr>
                <w:sz w:val="14"/>
              </w:rPr>
              <w:t>89.8</w:t>
            </w:r>
          </w:p>
        </w:tc>
        <w:tc>
          <w:tcPr>
            <w:tcW w:type="dxa" w:w="785"/>
          </w:tcPr>
          <w:p>
            <w:r>
              <w:rPr>
                <w:sz w:val="14"/>
              </w:rPr>
              <w:t>86.1</w:t>
            </w:r>
          </w:p>
        </w:tc>
        <w:tc>
          <w:tcPr>
            <w:tcW w:type="dxa" w:w="785"/>
          </w:tcPr>
          <w:p>
            <w:r>
              <w:rPr>
                <w:sz w:val="14"/>
              </w:rPr>
              <w:t>91.1</w:t>
            </w:r>
          </w:p>
        </w:tc>
        <w:tc>
          <w:tcPr>
            <w:tcW w:type="dxa" w:w="785"/>
          </w:tcPr>
          <w:p>
            <w:r>
              <w:rPr>
                <w:sz w:val="14"/>
              </w:rPr>
              <w:t>86.8</w:t>
            </w:r>
          </w:p>
        </w:tc>
      </w:tr>
      <w:tr>
        <w:tc>
          <w:tcPr>
            <w:tcW w:type="dxa" w:w="785"/>
          </w:tcPr>
          <w:p>
            <w:r>
              <w:rPr>
                <w:sz w:val="14"/>
              </w:rPr>
              <w:t>Lion</w:t>
            </w:r>
          </w:p>
        </w:tc>
        <w:tc>
          <w:tcPr>
            <w:tcW w:type="dxa" w:w="785"/>
          </w:tcPr>
          <w:p>
            <w:r>
              <w:rPr>
                <w:sz w:val="14"/>
              </w:rPr>
              <w:t>97.7</w:t>
            </w:r>
          </w:p>
        </w:tc>
        <w:tc>
          <w:tcPr>
            <w:tcW w:type="dxa" w:w="785"/>
          </w:tcPr>
          <w:p>
            <w:r>
              <w:rPr>
                <w:sz w:val="14"/>
              </w:rPr>
              <w:t>79.3</w:t>
            </w:r>
          </w:p>
        </w:tc>
        <w:tc>
          <w:tcPr>
            <w:tcW w:type="dxa" w:w="785"/>
          </w:tcPr>
          <w:p>
            <w:r>
              <w:rPr>
                <w:sz w:val="14"/>
              </w:rPr>
              <w:t>54.9</w:t>
            </w:r>
          </w:p>
        </w:tc>
        <w:tc>
          <w:tcPr>
            <w:tcW w:type="dxa" w:w="785"/>
          </w:tcPr>
          <w:p>
            <w:r>
              <w:rPr>
                <w:sz w:val="14"/>
              </w:rPr>
              <w:t>54.6</w:t>
            </w:r>
          </w:p>
        </w:tc>
        <w:tc>
          <w:tcPr>
            <w:tcW w:type="dxa" w:w="785"/>
          </w:tcPr>
          <w:p>
            <w:r>
              <w:rPr>
                <w:sz w:val="14"/>
              </w:rPr>
              <w:t>96.1</w:t>
            </w:r>
          </w:p>
        </w:tc>
        <w:tc>
          <w:tcPr>
            <w:tcW w:type="dxa" w:w="785"/>
          </w:tcPr>
          <w:p>
            <w:r>
              <w:rPr>
                <w:sz w:val="14"/>
              </w:rPr>
              <w:t>87.0</w:t>
            </w:r>
          </w:p>
        </w:tc>
        <w:tc>
          <w:tcPr>
            <w:tcW w:type="dxa" w:w="785"/>
          </w:tcPr>
          <w:p>
            <w:r>
              <w:rPr>
                <w:sz w:val="14"/>
              </w:rPr>
              <w:t>89.3</w:t>
            </w:r>
          </w:p>
        </w:tc>
        <w:tc>
          <w:tcPr>
            <w:tcW w:type="dxa" w:w="785"/>
          </w:tcPr>
          <w:p>
            <w:r>
              <w:rPr>
                <w:sz w:val="14"/>
              </w:rPr>
              <w:t>85.5</w:t>
            </w:r>
          </w:p>
        </w:tc>
        <w:tc>
          <w:tcPr>
            <w:tcW w:type="dxa" w:w="785"/>
          </w:tcPr>
          <w:p>
            <w:r>
              <w:rPr>
                <w:sz w:val="14"/>
              </w:rPr>
              <w:t>91.3</w:t>
            </w:r>
          </w:p>
        </w:tc>
        <w:tc>
          <w:tcPr>
            <w:tcW w:type="dxa" w:w="785"/>
          </w:tcPr>
          <w:p>
            <w:r>
              <w:rPr>
                <w:sz w:val="14"/>
              </w:rPr>
              <w:t>85.9</w:t>
            </w:r>
          </w:p>
        </w:tc>
      </w:tr>
      <w:tr>
        <w:tc>
          <w:tcPr>
            <w:tcW w:type="dxa" w:w="785"/>
          </w:tcPr>
          <w:p>
            <w:r>
              <w:rPr>
                <w:sz w:val="14"/>
              </w:rPr>
              <w:t>Lookahead+AdamW</w:t>
            </w:r>
          </w:p>
        </w:tc>
        <w:tc>
          <w:tcPr>
            <w:tcW w:type="dxa" w:w="785"/>
          </w:tcPr>
          <w:p>
            <w:r>
              <w:rPr>
                <w:sz w:val="14"/>
              </w:rPr>
              <w:t>98.0</w:t>
            </w:r>
          </w:p>
        </w:tc>
        <w:tc>
          <w:tcPr>
            <w:tcW w:type="dxa" w:w="785"/>
          </w:tcPr>
          <w:p>
            <w:r>
              <w:rPr>
                <w:sz w:val="14"/>
              </w:rPr>
              <w:t>77.6</w:t>
            </w:r>
          </w:p>
        </w:tc>
        <w:tc>
          <w:tcPr>
            <w:tcW w:type="dxa" w:w="785"/>
          </w:tcPr>
          <w:p>
            <w:r>
              <w:rPr>
                <w:sz w:val="14"/>
              </w:rPr>
              <w:t>52.3</w:t>
            </w:r>
          </w:p>
        </w:tc>
        <w:tc>
          <w:tcPr>
            <w:tcW w:type="dxa" w:w="785"/>
          </w:tcPr>
          <w:p>
            <w:r>
              <w:rPr>
                <w:sz w:val="14"/>
              </w:rPr>
              <w:t>59.3</w:t>
            </w:r>
          </w:p>
        </w:tc>
        <w:tc>
          <w:tcPr>
            <w:tcW w:type="dxa" w:w="785"/>
          </w:tcPr>
          <w:p>
            <w:r>
              <w:rPr>
                <w:sz w:val="14"/>
              </w:rPr>
              <w:t>96.0</w:t>
            </w:r>
          </w:p>
        </w:tc>
        <w:tc>
          <w:tcPr>
            <w:tcW w:type="dxa" w:w="785"/>
          </w:tcPr>
          <w:p>
            <w:r>
              <w:rPr>
                <w:sz w:val="14"/>
              </w:rPr>
              <w:t>87.4</w:t>
            </w:r>
          </w:p>
        </w:tc>
        <w:tc>
          <w:tcPr>
            <w:tcW w:type="dxa" w:w="785"/>
          </w:tcPr>
          <w:p>
            <w:r>
              <w:rPr>
                <w:sz w:val="14"/>
              </w:rPr>
              <w:t>90.7</w:t>
            </w:r>
          </w:p>
        </w:tc>
        <w:tc>
          <w:tcPr>
            <w:tcW w:type="dxa" w:w="785"/>
          </w:tcPr>
          <w:p>
            <w:r>
              <w:rPr>
                <w:sz w:val="14"/>
              </w:rPr>
              <w:t>80.1</w:t>
            </w:r>
          </w:p>
        </w:tc>
        <w:tc>
          <w:tcPr>
            <w:tcW w:type="dxa" w:w="785"/>
          </w:tcPr>
          <w:p>
            <w:r>
              <w:rPr>
                <w:sz w:val="14"/>
              </w:rPr>
              <w:t>91.7</w:t>
            </w:r>
          </w:p>
        </w:tc>
        <w:tc>
          <w:tcPr>
            <w:tcW w:type="dxa" w:w="785"/>
          </w:tcPr>
          <w:p>
            <w:r>
              <w:rPr>
                <w:sz w:val="14"/>
              </w:rPr>
              <w:t>81.3</w:t>
            </w:r>
          </w:p>
        </w:tc>
      </w:tr>
      <w:tr>
        <w:tc>
          <w:tcPr>
            <w:tcW w:type="dxa" w:w="785"/>
          </w:tcPr>
          <w:p>
            <w:r>
              <w:rPr>
                <w:sz w:val="14"/>
              </w:rPr>
              <w:t>SAM</w:t>
            </w:r>
          </w:p>
        </w:tc>
        <w:tc>
          <w:tcPr>
            <w:tcW w:type="dxa" w:w="785"/>
          </w:tcPr>
          <w:p>
            <w:r>
              <w:rPr>
                <w:sz w:val="14"/>
              </w:rPr>
              <w:t>97.5</w:t>
            </w:r>
          </w:p>
        </w:tc>
        <w:tc>
          <w:tcPr>
            <w:tcW w:type="dxa" w:w="785"/>
          </w:tcPr>
          <w:p>
            <w:r>
              <w:rPr>
                <w:sz w:val="14"/>
              </w:rPr>
              <w:t>82.7</w:t>
            </w:r>
          </w:p>
        </w:tc>
        <w:tc>
          <w:tcPr>
            <w:tcW w:type="dxa" w:w="785"/>
          </w:tcPr>
          <w:p>
            <w:r>
              <w:rPr>
                <w:sz w:val="14"/>
              </w:rPr>
              <w:t>56.5</w:t>
            </w:r>
          </w:p>
        </w:tc>
        <w:tc>
          <w:tcPr>
            <w:tcW w:type="dxa" w:w="785"/>
          </w:tcPr>
          <w:p>
            <w:r>
              <w:rPr>
                <w:sz w:val="14"/>
              </w:rPr>
              <w:t>47.3</w:t>
            </w:r>
          </w:p>
        </w:tc>
        <w:tc>
          <w:tcPr>
            <w:tcW w:type="dxa" w:w="785"/>
          </w:tcPr>
          <w:p>
            <w:r>
              <w:rPr>
                <w:sz w:val="14"/>
              </w:rPr>
              <w:t>93.0</w:t>
            </w:r>
          </w:p>
        </w:tc>
        <w:tc>
          <w:tcPr>
            <w:tcW w:type="dxa" w:w="785"/>
          </w:tcPr>
          <w:p>
            <w:r>
              <w:rPr>
                <w:sz w:val="14"/>
              </w:rPr>
              <w:t>86.5</w:t>
            </w:r>
          </w:p>
        </w:tc>
        <w:tc>
          <w:tcPr>
            <w:tcW w:type="dxa" w:w="785"/>
          </w:tcPr>
          <w:p>
            <w:r>
              <w:rPr>
                <w:sz w:val="14"/>
              </w:rPr>
              <w:t>90.0</w:t>
            </w:r>
          </w:p>
        </w:tc>
        <w:tc>
          <w:tcPr>
            <w:tcW w:type="dxa" w:w="785"/>
          </w:tcPr>
          <w:p>
            <w:r>
              <w:rPr>
                <w:sz w:val="14"/>
              </w:rPr>
              <w:t>63.2</w:t>
            </w:r>
          </w:p>
        </w:tc>
        <w:tc>
          <w:tcPr>
            <w:tcW w:type="dxa" w:w="785"/>
          </w:tcPr>
          <w:p>
            <w:r>
              <w:rPr>
                <w:sz w:val="14"/>
              </w:rPr>
              <w:t>92.1</w:t>
            </w:r>
          </w:p>
        </w:tc>
        <w:tc>
          <w:tcPr>
            <w:tcW w:type="dxa" w:w="785"/>
          </w:tcPr>
          <w:p>
            <w:r>
              <w:rPr>
                <w:sz w:val="14"/>
              </w:rPr>
              <w:t>76.6</w:t>
            </w:r>
          </w:p>
        </w:tc>
      </w:tr>
      <w:tr>
        <w:tc>
          <w:tcPr>
            <w:tcW w:type="dxa" w:w="785"/>
          </w:tcPr>
          <w:p>
            <w:r>
              <w:rPr>
                <w:sz w:val="14"/>
              </w:rPr>
              <w:t>Grokfast</w:t>
            </w:r>
          </w:p>
        </w:tc>
        <w:tc>
          <w:tcPr>
            <w:tcW w:type="dxa" w:w="785"/>
          </w:tcPr>
          <w:p>
            <w:r>
              <w:rPr>
                <w:sz w:val="14"/>
              </w:rPr>
              <w:t>97.6</w:t>
            </w:r>
          </w:p>
        </w:tc>
        <w:tc>
          <w:tcPr>
            <w:tcW w:type="dxa" w:w="785"/>
          </w:tcPr>
          <w:p>
            <w:r>
              <w:rPr>
                <w:sz w:val="14"/>
              </w:rPr>
              <w:t>82.9</w:t>
            </w:r>
          </w:p>
        </w:tc>
        <w:tc>
          <w:tcPr>
            <w:tcW w:type="dxa" w:w="785"/>
          </w:tcPr>
          <w:p>
            <w:r>
              <w:rPr>
                <w:sz w:val="14"/>
              </w:rPr>
              <w:t>57.6</w:t>
            </w:r>
          </w:p>
        </w:tc>
        <w:tc>
          <w:tcPr>
            <w:tcW w:type="dxa" w:w="785"/>
          </w:tcPr>
          <w:p>
            <w:r>
              <w:rPr>
                <w:sz w:val="14"/>
              </w:rPr>
              <w:t>47.4</w:t>
            </w:r>
          </w:p>
        </w:tc>
        <w:tc>
          <w:tcPr>
            <w:tcW w:type="dxa" w:w="785"/>
          </w:tcPr>
          <w:p>
            <w:r>
              <w:rPr>
                <w:sz w:val="14"/>
              </w:rPr>
              <w:t>94.9</w:t>
            </w:r>
          </w:p>
        </w:tc>
        <w:tc>
          <w:tcPr>
            <w:tcW w:type="dxa" w:w="785"/>
          </w:tcPr>
          <w:p>
            <w:r>
              <w:rPr>
                <w:sz w:val="14"/>
              </w:rPr>
              <w:t>87.0</w:t>
            </w:r>
          </w:p>
        </w:tc>
        <w:tc>
          <w:tcPr>
            <w:tcW w:type="dxa" w:w="785"/>
          </w:tcPr>
          <w:p>
            <w:r>
              <w:rPr>
                <w:sz w:val="14"/>
              </w:rPr>
              <w:t>90.2</w:t>
            </w:r>
          </w:p>
        </w:tc>
        <w:tc>
          <w:tcPr>
            <w:tcW w:type="dxa" w:w="785"/>
          </w:tcPr>
          <w:p>
            <w:r>
              <w:rPr>
                <w:sz w:val="14"/>
              </w:rPr>
              <w:t>85.8</w:t>
            </w:r>
          </w:p>
        </w:tc>
        <w:tc>
          <w:tcPr>
            <w:tcW w:type="dxa" w:w="785"/>
          </w:tcPr>
          <w:p>
            <w:r>
              <w:rPr>
                <w:sz w:val="14"/>
              </w:rPr>
              <w:t>91.8</w:t>
            </w:r>
          </w:p>
        </w:tc>
        <w:tc>
          <w:tcPr>
            <w:tcW w:type="dxa" w:w="785"/>
          </w:tcPr>
          <w:p>
            <w:r>
              <w:rPr>
                <w:sz w:val="14"/>
              </w:rPr>
              <w:t>87.5</w:t>
            </w:r>
          </w:p>
        </w:tc>
      </w:tr>
      <w:tr>
        <w:tc>
          <w:tcPr>
            <w:tcW w:type="dxa" w:w="785"/>
          </w:tcPr>
          <w:p>
            <w:r>
              <w:rPr>
                <w:sz w:val="14"/>
              </w:rPr>
              <w:t>STLR+Discriminative</w:t>
            </w:r>
          </w:p>
        </w:tc>
        <w:tc>
          <w:tcPr>
            <w:tcW w:type="dxa" w:w="785"/>
          </w:tcPr>
          <w:p>
            <w:r>
              <w:rPr>
                <w:sz w:val="14"/>
              </w:rPr>
              <w:t>97.8</w:t>
            </w:r>
          </w:p>
        </w:tc>
        <w:tc>
          <w:tcPr>
            <w:tcW w:type="dxa" w:w="785"/>
          </w:tcPr>
          <w:p>
            <w:r>
              <w:rPr>
                <w:sz w:val="14"/>
              </w:rPr>
              <w:t>81.0</w:t>
            </w:r>
          </w:p>
        </w:tc>
        <w:tc>
          <w:tcPr>
            <w:tcW w:type="dxa" w:w="785"/>
          </w:tcPr>
          <w:p>
            <w:r>
              <w:rPr>
                <w:sz w:val="14"/>
              </w:rPr>
              <w:t>50.9</w:t>
            </w:r>
          </w:p>
        </w:tc>
        <w:tc>
          <w:tcPr>
            <w:tcW w:type="dxa" w:w="785"/>
          </w:tcPr>
          <w:p>
            <w:r>
              <w:rPr>
                <w:sz w:val="14"/>
              </w:rPr>
              <w:t>50.1</w:t>
            </w:r>
          </w:p>
        </w:tc>
        <w:tc>
          <w:tcPr>
            <w:tcW w:type="dxa" w:w="785"/>
          </w:tcPr>
          <w:p>
            <w:r>
              <w:rPr>
                <w:sz w:val="14"/>
              </w:rPr>
              <w:t>23.4</w:t>
            </w:r>
          </w:p>
        </w:tc>
        <w:tc>
          <w:tcPr>
            <w:tcW w:type="dxa" w:w="785"/>
          </w:tcPr>
          <w:p>
            <w:r>
              <w:rPr>
                <w:sz w:val="14"/>
              </w:rPr>
              <w:t>81.6</w:t>
            </w:r>
          </w:p>
        </w:tc>
        <w:tc>
          <w:tcPr>
            <w:tcW w:type="dxa" w:w="785"/>
          </w:tcPr>
          <w:p>
            <w:r>
              <w:rPr>
                <w:sz w:val="14"/>
              </w:rPr>
              <w:t>88.3</w:t>
            </w:r>
          </w:p>
        </w:tc>
        <w:tc>
          <w:tcPr>
            <w:tcW w:type="dxa" w:w="785"/>
          </w:tcPr>
          <w:p>
            <w:r>
              <w:rPr>
                <w:sz w:val="14"/>
              </w:rPr>
              <w:t>40.6</w:t>
            </w:r>
          </w:p>
        </w:tc>
        <w:tc>
          <w:tcPr>
            <w:tcW w:type="dxa" w:w="785"/>
          </w:tcPr>
          <w:p>
            <w:r>
              <w:rPr>
                <w:sz w:val="14"/>
              </w:rPr>
              <w:t>91.0</w:t>
            </w:r>
          </w:p>
        </w:tc>
        <w:tc>
          <w:tcPr>
            <w:tcW w:type="dxa" w:w="785"/>
          </w:tcPr>
          <w:p>
            <w:r>
              <w:rPr>
                <w:sz w:val="14"/>
              </w:rPr>
              <w:t>58.5</w:t>
            </w:r>
          </w:p>
        </w:tc>
      </w:tr>
      <w:tr>
        <w:tc>
          <w:tcPr>
            <w:tcW w:type="dxa" w:w="785"/>
          </w:tcPr>
          <w:p>
            <w:r>
              <w:rPr>
                <w:sz w:val="14"/>
              </w:rPr>
              <w:t>SAM+Discriminative</w:t>
            </w:r>
          </w:p>
        </w:tc>
        <w:tc>
          <w:tcPr>
            <w:tcW w:type="dxa" w:w="785"/>
          </w:tcPr>
          <w:p>
            <w:r>
              <w:rPr>
                <w:sz w:val="14"/>
              </w:rPr>
              <w:t>97.8</w:t>
            </w:r>
          </w:p>
        </w:tc>
        <w:tc>
          <w:tcPr>
            <w:tcW w:type="dxa" w:w="785"/>
          </w:tcPr>
          <w:p>
            <w:r>
              <w:rPr>
                <w:sz w:val="14"/>
              </w:rPr>
              <w:t>81.8</w:t>
            </w:r>
          </w:p>
        </w:tc>
        <w:tc>
          <w:tcPr>
            <w:tcW w:type="dxa" w:w="785"/>
          </w:tcPr>
          <w:p>
            <w:r>
              <w:rPr>
                <w:sz w:val="14"/>
              </w:rPr>
              <w:t>53.0</w:t>
            </w:r>
          </w:p>
        </w:tc>
        <w:tc>
          <w:tcPr>
            <w:tcW w:type="dxa" w:w="785"/>
          </w:tcPr>
          <w:p>
            <w:r>
              <w:rPr>
                <w:sz w:val="14"/>
              </w:rPr>
              <w:t>50.1</w:t>
            </w:r>
          </w:p>
        </w:tc>
        <w:tc>
          <w:tcPr>
            <w:tcW w:type="dxa" w:w="785"/>
          </w:tcPr>
          <w:p>
            <w:r>
              <w:rPr>
                <w:sz w:val="14"/>
              </w:rPr>
              <w:t>21.8</w:t>
            </w:r>
          </w:p>
        </w:tc>
        <w:tc>
          <w:tcPr>
            <w:tcW w:type="dxa" w:w="785"/>
          </w:tcPr>
          <w:p>
            <w:r>
              <w:rPr>
                <w:sz w:val="14"/>
              </w:rPr>
              <w:t>81.3</w:t>
            </w:r>
          </w:p>
        </w:tc>
        <w:tc>
          <w:tcPr>
            <w:tcW w:type="dxa" w:w="785"/>
          </w:tcPr>
          <w:p>
            <w:r>
              <w:rPr>
                <w:sz w:val="14"/>
              </w:rPr>
              <w:t>88.1</w:t>
            </w:r>
          </w:p>
        </w:tc>
        <w:tc>
          <w:tcPr>
            <w:tcW w:type="dxa" w:w="785"/>
          </w:tcPr>
          <w:p>
            <w:r>
              <w:rPr>
                <w:sz w:val="14"/>
              </w:rPr>
              <w:t>40.6</w:t>
            </w:r>
          </w:p>
        </w:tc>
        <w:tc>
          <w:tcPr>
            <w:tcW w:type="dxa" w:w="785"/>
          </w:tcPr>
          <w:p>
            <w:r>
              <w:rPr>
                <w:sz w:val="14"/>
              </w:rPr>
              <w:t>91.4</w:t>
            </w:r>
          </w:p>
        </w:tc>
        <w:tc>
          <w:tcPr>
            <w:tcW w:type="dxa" w:w="785"/>
          </w:tcPr>
          <w:p>
            <w:r>
              <w:rPr>
                <w:sz w:val="14"/>
              </w:rPr>
              <w:t>55.4</w:t>
            </w:r>
          </w:p>
        </w:tc>
      </w:tr>
      <w:tr>
        <w:tc>
          <w:tcPr>
            <w:tcW w:type="dxa" w:w="785"/>
          </w:tcPr>
          <w:p>
            <w:r>
              <w:rPr>
                <w:sz w:val="14"/>
              </w:rPr>
              <w:t>DALS</w:t>
            </w:r>
          </w:p>
        </w:tc>
        <w:tc>
          <w:tcPr>
            <w:tcW w:type="dxa" w:w="785"/>
          </w:tcPr>
          <w:p>
            <w:r>
              <w:rPr>
                <w:sz w:val="14"/>
              </w:rPr>
              <w:t>97.4</w:t>
            </w:r>
          </w:p>
        </w:tc>
        <w:tc>
          <w:tcPr>
            <w:tcW w:type="dxa" w:w="785"/>
          </w:tcPr>
          <w:p>
            <w:r>
              <w:rPr>
                <w:sz w:val="14"/>
              </w:rPr>
              <w:t>78.5</w:t>
            </w:r>
          </w:p>
        </w:tc>
        <w:tc>
          <w:tcPr>
            <w:tcW w:type="dxa" w:w="785"/>
          </w:tcPr>
          <w:p>
            <w:r>
              <w:rPr>
                <w:sz w:val="14"/>
              </w:rPr>
              <w:t>52.9</w:t>
            </w:r>
          </w:p>
        </w:tc>
        <w:tc>
          <w:tcPr>
            <w:tcW w:type="dxa" w:w="785"/>
          </w:tcPr>
          <w:p>
            <w:r>
              <w:rPr>
                <w:sz w:val="14"/>
              </w:rPr>
              <w:t>42.7</w:t>
            </w:r>
          </w:p>
        </w:tc>
        <w:tc>
          <w:tcPr>
            <w:tcW w:type="dxa" w:w="785"/>
          </w:tcPr>
          <w:p>
            <w:r>
              <w:rPr>
                <w:sz w:val="14"/>
              </w:rPr>
              <w:t>78.2</w:t>
            </w:r>
          </w:p>
        </w:tc>
        <w:tc>
          <w:tcPr>
            <w:tcW w:type="dxa" w:w="785"/>
          </w:tcPr>
          <w:p>
            <w:r>
              <w:rPr>
                <w:sz w:val="14"/>
              </w:rPr>
              <w:t>86.0</w:t>
            </w:r>
          </w:p>
        </w:tc>
        <w:tc>
          <w:tcPr>
            <w:tcW w:type="dxa" w:w="785"/>
          </w:tcPr>
          <w:p>
            <w:r>
              <w:rPr>
                <w:sz w:val="14"/>
              </w:rPr>
              <w:t>89.9</w:t>
            </w:r>
          </w:p>
        </w:tc>
        <w:tc>
          <w:tcPr>
            <w:tcW w:type="dxa" w:w="785"/>
          </w:tcPr>
          <w:p>
            <w:r>
              <w:rPr>
                <w:sz w:val="14"/>
              </w:rPr>
              <w:t>80.3</w:t>
            </w:r>
          </w:p>
        </w:tc>
        <w:tc>
          <w:tcPr>
            <w:tcW w:type="dxa" w:w="785"/>
          </w:tcPr>
          <w:p>
            <w:r>
              <w:rPr>
                <w:sz w:val="14"/>
              </w:rPr>
              <w:t>91.8</w:t>
            </w:r>
          </w:p>
        </w:tc>
        <w:tc>
          <w:tcPr>
            <w:tcW w:type="dxa" w:w="785"/>
          </w:tcPr>
          <w:p>
            <w:r>
              <w:rPr>
                <w:sz w:val="14"/>
              </w:rPr>
              <w:t>82.0</w:t>
            </w:r>
          </w:p>
        </w:tc>
      </w:tr>
      <w:tr>
        <w:tc>
          <w:tcPr>
            <w:tcW w:type="dxa" w:w="785"/>
          </w:tcPr>
          <w:p>
            <w:r>
              <w:rPr>
                <w:sz w:val="14"/>
              </w:rPr>
              <w:t>DALS-Fast</w:t>
            </w:r>
          </w:p>
        </w:tc>
        <w:tc>
          <w:tcPr>
            <w:tcW w:type="dxa" w:w="785"/>
          </w:tcPr>
          <w:p>
            <w:r>
              <w:rPr>
                <w:sz w:val="14"/>
              </w:rPr>
              <w:t>97.4</w:t>
            </w:r>
          </w:p>
        </w:tc>
        <w:tc>
          <w:tcPr>
            <w:tcW w:type="dxa" w:w="785"/>
          </w:tcPr>
          <w:p>
            <w:r>
              <w:rPr>
                <w:sz w:val="14"/>
              </w:rPr>
              <w:t>84.2</w:t>
            </w:r>
          </w:p>
        </w:tc>
        <w:tc>
          <w:tcPr>
            <w:tcW w:type="dxa" w:w="785"/>
          </w:tcPr>
          <w:p>
            <w:r>
              <w:rPr>
                <w:sz w:val="14"/>
              </w:rPr>
              <w:t>59.6</w:t>
            </w:r>
          </w:p>
        </w:tc>
        <w:tc>
          <w:tcPr>
            <w:tcW w:type="dxa" w:w="785"/>
          </w:tcPr>
          <w:p>
            <w:r>
              <w:rPr>
                <w:sz w:val="14"/>
              </w:rPr>
              <w:t>52.0</w:t>
            </w:r>
          </w:p>
        </w:tc>
        <w:tc>
          <w:tcPr>
            <w:tcW w:type="dxa" w:w="785"/>
          </w:tcPr>
          <w:p>
            <w:r>
              <w:rPr>
                <w:sz w:val="14"/>
              </w:rPr>
              <w:t>75.1</w:t>
            </w:r>
          </w:p>
        </w:tc>
        <w:tc>
          <w:tcPr>
            <w:tcW w:type="dxa" w:w="785"/>
          </w:tcPr>
          <w:p>
            <w:r>
              <w:rPr>
                <w:sz w:val="14"/>
              </w:rPr>
              <w:t>85.7</w:t>
            </w:r>
          </w:p>
        </w:tc>
        <w:tc>
          <w:tcPr>
            <w:tcW w:type="dxa" w:w="785"/>
          </w:tcPr>
          <w:p>
            <w:r>
              <w:rPr>
                <w:sz w:val="14"/>
              </w:rPr>
              <w:t>90.0</w:t>
            </w:r>
          </w:p>
        </w:tc>
        <w:tc>
          <w:tcPr>
            <w:tcW w:type="dxa" w:w="785"/>
          </w:tcPr>
          <w:p>
            <w:r>
              <w:rPr>
                <w:sz w:val="14"/>
              </w:rPr>
              <w:t>79.9</w:t>
            </w:r>
          </w:p>
        </w:tc>
        <w:tc>
          <w:tcPr>
            <w:tcW w:type="dxa" w:w="785"/>
          </w:tcPr>
          <w:p>
            <w:r>
              <w:rPr>
                <w:sz w:val="14"/>
              </w:rPr>
              <w:t>91.7</w:t>
            </w:r>
          </w:p>
        </w:tc>
        <w:tc>
          <w:tcPr>
            <w:tcW w:type="dxa" w:w="785"/>
          </w:tcPr>
          <w:p>
            <w:r>
              <w:rPr>
                <w:sz w:val="14"/>
              </w:rPr>
              <w:t>81.2</w:t>
            </w:r>
          </w:p>
        </w:tc>
      </w:tr>
      <w:tr>
        <w:tc>
          <w:tcPr>
            <w:tcW w:type="dxa" w:w="785"/>
          </w:tcPr>
          <w:p>
            <w:r>
              <w:rPr>
                <w:sz w:val="14"/>
              </w:rPr>
              <w:t>DALS-Acc</w:t>
            </w:r>
          </w:p>
        </w:tc>
        <w:tc>
          <w:tcPr>
            <w:tcW w:type="dxa" w:w="785"/>
          </w:tcPr>
          <w:p>
            <w:r>
              <w:rPr>
                <w:sz w:val="14"/>
              </w:rPr>
              <w:t>97.8</w:t>
            </w:r>
          </w:p>
        </w:tc>
        <w:tc>
          <w:tcPr>
            <w:tcW w:type="dxa" w:w="785"/>
          </w:tcPr>
          <w:p>
            <w:r>
              <w:rPr>
                <w:sz w:val="14"/>
              </w:rPr>
              <w:t>82.7</w:t>
            </w:r>
          </w:p>
        </w:tc>
        <w:tc>
          <w:tcPr>
            <w:tcW w:type="dxa" w:w="785"/>
          </w:tcPr>
          <w:p>
            <w:r>
              <w:rPr>
                <w:sz w:val="14"/>
              </w:rPr>
              <w:t>57.2</w:t>
            </w:r>
          </w:p>
        </w:tc>
        <w:tc>
          <w:tcPr>
            <w:tcW w:type="dxa" w:w="785"/>
          </w:tcPr>
          <w:p>
            <w:r>
              <w:rPr>
                <w:sz w:val="14"/>
              </w:rPr>
              <w:t>50.0</w:t>
            </w:r>
          </w:p>
        </w:tc>
        <w:tc>
          <w:tcPr>
            <w:tcW w:type="dxa" w:w="785"/>
          </w:tcPr>
          <w:p>
            <w:r>
              <w:rPr>
                <w:sz w:val="14"/>
              </w:rPr>
              <w:t>81.3</w:t>
            </w:r>
          </w:p>
        </w:tc>
        <w:tc>
          <w:tcPr>
            <w:tcW w:type="dxa" w:w="785"/>
          </w:tcPr>
          <w:p>
            <w:r>
              <w:rPr>
                <w:sz w:val="14"/>
              </w:rPr>
              <w:t>86.3</w:t>
            </w:r>
          </w:p>
        </w:tc>
        <w:tc>
          <w:tcPr>
            <w:tcW w:type="dxa" w:w="785"/>
          </w:tcPr>
          <w:p>
            <w:r>
              <w:rPr>
                <w:sz w:val="14"/>
              </w:rPr>
              <w:t>90.3</w:t>
            </w:r>
          </w:p>
        </w:tc>
        <w:tc>
          <w:tcPr>
            <w:tcW w:type="dxa" w:w="785"/>
          </w:tcPr>
          <w:p>
            <w:r>
              <w:rPr>
                <w:sz w:val="14"/>
              </w:rPr>
              <w:t>59.7</w:t>
            </w:r>
          </w:p>
        </w:tc>
        <w:tc>
          <w:tcPr>
            <w:tcW w:type="dxa" w:w="785"/>
          </w:tcPr>
          <w:p>
            <w:r>
              <w:rPr>
                <w:sz w:val="14"/>
              </w:rPr>
              <w:t>80.6</w:t>
            </w:r>
          </w:p>
        </w:tc>
        <w:tc>
          <w:tcPr>
            <w:tcW w:type="dxa" w:w="785"/>
          </w:tcPr>
          <w:p>
            <w:r>
              <w:rPr>
                <w:sz w:val="14"/>
              </w:rPr>
              <w:t>74.6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